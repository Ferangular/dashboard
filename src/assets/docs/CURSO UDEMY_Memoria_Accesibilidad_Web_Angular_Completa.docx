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-58707877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6B5168C" w14:textId="67430FD4" w:rsidR="003A764B" w:rsidRDefault="003A764B">
          <w:pPr>
            <w:pStyle w:val="TtuloTDC"/>
          </w:pPr>
          <w:r>
            <w:rPr>
              <w:lang w:val="es-ES"/>
            </w:rPr>
            <w:t>Contenido</w:t>
          </w:r>
        </w:p>
        <w:p w14:paraId="2121AB48" w14:textId="1D6F6824" w:rsidR="00725637" w:rsidRDefault="003A764B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71689" w:history="1">
            <w:r w:rsidR="00725637" w:rsidRPr="007331A3">
              <w:rPr>
                <w:rStyle w:val="Hipervnculo"/>
                <w:rFonts w:ascii="Segoe UI Emoji" w:hAnsi="Segoe UI Emoji" w:cs="Segoe UI Emoji"/>
                <w:noProof/>
              </w:rPr>
              <w:t>📘</w:t>
            </w:r>
            <w:r w:rsidR="00725637" w:rsidRPr="007331A3">
              <w:rPr>
                <w:rStyle w:val="Hipervnculo"/>
                <w:noProof/>
              </w:rPr>
              <w:t xml:space="preserve"> 1: Introducción a la Accesibilidad Web</w:t>
            </w:r>
            <w:r w:rsidR="00725637">
              <w:rPr>
                <w:noProof/>
                <w:webHidden/>
              </w:rPr>
              <w:tab/>
            </w:r>
            <w:r w:rsidR="00725637">
              <w:rPr>
                <w:noProof/>
                <w:webHidden/>
              </w:rPr>
              <w:fldChar w:fldCharType="begin"/>
            </w:r>
            <w:r w:rsidR="00725637">
              <w:rPr>
                <w:noProof/>
                <w:webHidden/>
              </w:rPr>
              <w:instrText xml:space="preserve"> PAGEREF _Toc227571689 \h </w:instrText>
            </w:r>
            <w:r w:rsidR="00725637">
              <w:rPr>
                <w:noProof/>
                <w:webHidden/>
              </w:rPr>
            </w:r>
            <w:r w:rsidR="00725637">
              <w:rPr>
                <w:noProof/>
                <w:webHidden/>
              </w:rPr>
              <w:fldChar w:fldCharType="separate"/>
            </w:r>
            <w:r w:rsidR="00725637">
              <w:rPr>
                <w:noProof/>
                <w:webHidden/>
              </w:rPr>
              <w:t>1</w:t>
            </w:r>
            <w:r w:rsidR="00725637">
              <w:rPr>
                <w:noProof/>
                <w:webHidden/>
              </w:rPr>
              <w:fldChar w:fldCharType="end"/>
            </w:r>
          </w:hyperlink>
        </w:p>
        <w:p w14:paraId="23B4B729" w14:textId="18EF266F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0" w:history="1">
            <w:r w:rsidRPr="007331A3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56BD" w14:textId="50B3AE0F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1" w:history="1">
            <w:r w:rsidRPr="007331A3">
              <w:rPr>
                <w:rStyle w:val="Hipervnculo"/>
                <w:noProof/>
                <w:lang w:val="es-ES"/>
              </w:rPr>
              <w:t>2. Definición de Accesibilidad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38F5D" w14:textId="0706D6B3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2" w:history="1">
            <w:r w:rsidRPr="007331A3">
              <w:rPr>
                <w:rStyle w:val="Hipervnculo"/>
                <w:noProof/>
                <w:lang w:val="es-ES"/>
              </w:rPr>
              <w:t>3. Ejemplos de Problemas de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C28B" w14:textId="12E0E1D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3" w:history="1">
            <w:r w:rsidRPr="007331A3">
              <w:rPr>
                <w:rStyle w:val="Hipervnculo"/>
                <w:noProof/>
                <w:lang w:val="es-ES"/>
              </w:rPr>
              <w:t>4. Estructura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72D95" w14:textId="59F930D9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4" w:history="1">
            <w:bookmarkStart w:id="0" w:name="_Toc227571552"/>
            <w:r>
              <w:rPr>
                <w:noProof/>
                <w:lang w:val="es-ES"/>
              </w:rPr>
              <w:pict w14:anchorId="54E096C5">
                <v:rect id="_x0000_i6250" style="width:0;height:1.5pt" o:hralign="center" o:hrstd="t" o:hr="t" fillcolor="#a0a0a0" stroked="f"/>
              </w:pict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C73DC" w14:textId="243F079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5" w:history="1">
            <w:r w:rsidRPr="007331A3">
              <w:rPr>
                <w:rStyle w:val="Hipervnculo"/>
                <w:noProof/>
                <w:lang w:val="es-ES"/>
              </w:rPr>
              <w:t>5. Metodología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AABF" w14:textId="46BE9F4D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6" w:history="1">
            <w:r w:rsidRPr="007331A3">
              <w:rPr>
                <w:rStyle w:val="Hipervnculo"/>
                <w:noProof/>
                <w:lang w:val="es-ES"/>
              </w:rPr>
              <w:t>6. Equipo Docente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4237A" w14:textId="797FEE7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7" w:history="1">
            <w:r w:rsidRPr="007331A3">
              <w:rPr>
                <w:rStyle w:val="Hipervnculo"/>
                <w:noProof/>
                <w:lang w:val="es-ES"/>
              </w:rPr>
              <w:t>7. Modalidad y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1BABE" w14:textId="7136A89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8" w:history="1">
            <w:r w:rsidRPr="007331A3">
              <w:rPr>
                <w:rStyle w:val="Hipervnculo"/>
                <w:noProof/>
                <w:lang w:val="es-ES"/>
              </w:rPr>
              <w:t>8. Aplicación en el Desarrollo con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C013" w14:textId="566E1B0E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699" w:history="1">
            <w:r w:rsidRPr="007331A3">
              <w:rPr>
                <w:rStyle w:val="Hipervnculo"/>
                <w:noProof/>
                <w:lang w:val="es-ES"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6374" w14:textId="74CC7D2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0" w:history="1">
            <w:r w:rsidRPr="007331A3">
              <w:rPr>
                <w:rStyle w:val="Hipervnculo"/>
                <w:noProof/>
                <w:lang w:val="es-ES"/>
              </w:rPr>
              <w:t>10. Palabras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4F14" w14:textId="44217F1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1" w:history="1">
            <w:r w:rsidRPr="007331A3">
              <w:rPr>
                <w:rStyle w:val="Hipervnculo"/>
                <w:noProof/>
                <w:lang w:val="es-ES"/>
              </w:rPr>
              <w:t>11.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08882" w14:textId="57152ECA" w:rsidR="00725637" w:rsidRDefault="0072563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2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📘</w:t>
            </w:r>
            <w:r w:rsidRPr="007331A3">
              <w:rPr>
                <w:rStyle w:val="Hipervnculo"/>
                <w:noProof/>
                <w:lang w:val="es-ES"/>
              </w:rPr>
              <w:t xml:space="preserve"> Sección 2: ¿Qué es la Accesibilidad Web?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1BFB1" w14:textId="36E20702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3" w:history="1">
            <w:r w:rsidRPr="007331A3">
              <w:rPr>
                <w:rStyle w:val="Hipervnculo"/>
                <w:noProof/>
                <w:lang w:val="es-E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A252" w14:textId="0EC320CC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4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2. Definición de la Accesibilidad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70665" w14:textId="6A806D9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5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3. Organismos y Entidades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2C07" w14:textId="7B58FDA5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6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4. La Accesibilidad como Acceso Universal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F27D" w14:textId="6118C808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7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5. Importancia de la Accesibilidad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99F78" w14:textId="4593304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8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6. Mitos sobre la Accesibilidad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79463" w14:textId="049092D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09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7. Marco Legal y Normativo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472FB" w14:textId="603F395E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0" w:history="1">
            <w:bookmarkStart w:id="1" w:name="_Toc227571568"/>
            <w:r w:rsidRPr="006A6990">
              <w:rPr>
                <w:rFonts w:asciiTheme="majorHAnsi" w:hAnsiTheme="majorHAnsi" w:cstheme="majorHAnsi"/>
                <w:noProof/>
                <w:sz w:val="36"/>
                <w:szCs w:val="36"/>
                <w:lang w:val="es-ES"/>
              </w:rPr>
              <w:pict w14:anchorId="4704E067">
                <v:rect id="_x0000_i6251" style="width:0;height:1.5pt" o:hralign="center" o:hrstd="t" o:hr="t" fillcolor="#a0a0a0" stroked="f"/>
              </w:pict>
            </w:r>
            <w:bookmarkEnd w:id="1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D8ED" w14:textId="391FF03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1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8. Accesibilidad y Diseño Responsive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02D2" w14:textId="25CA6B6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2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9. Accesibilidad y Posicionamiento Web (SEO)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FC8B" w14:textId="134980E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3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10. Aplicación en el Desarrollo con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3A90" w14:textId="68A7AB73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4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26687" w14:textId="7830CAC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5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12.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41611" w14:textId="4A9B98E1" w:rsidR="00725637" w:rsidRDefault="0072563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6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📘</w:t>
            </w:r>
            <w:r w:rsidRPr="007331A3">
              <w:rPr>
                <w:rStyle w:val="Hipervnculo"/>
                <w:noProof/>
                <w:lang w:val="es-ES"/>
              </w:rPr>
              <w:t xml:space="preserve"> Sección 3: Las personas con discapacidad y la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F7FE3" w14:textId="43295695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7" w:history="1">
            <w:r w:rsidRPr="007331A3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A0F04" w14:textId="1A6311B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8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2. Discapacidad y accesibilidad web: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E756" w14:textId="7A6605A2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19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3. Cómo afectan las diferentes discapacidades al acceso a la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DB1C" w14:textId="281F552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0" w:history="1">
            <w:r w:rsidRPr="007331A3">
              <w:rPr>
                <w:rStyle w:val="Hipervnculo"/>
                <w:noProof/>
                <w:lang w:val="es-ES"/>
              </w:rPr>
              <w:t>5. Productos de apoyo para la discapacidad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B873C" w14:textId="1B214343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1" w:history="1">
            <w:r w:rsidRPr="007331A3">
              <w:rPr>
                <w:rStyle w:val="Hipervnculo"/>
                <w:noProof/>
                <w:lang w:val="es-ES"/>
              </w:rPr>
              <w:t>10. Checklist aplicado a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FB5E7" w14:textId="2A900D6B" w:rsidR="00725637" w:rsidRDefault="0072563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2" w:history="1">
            <w:r w:rsidRPr="007331A3">
              <w:rPr>
                <w:rStyle w:val="Hipervnculo"/>
                <w:noProof/>
              </w:rPr>
              <w:t>Sección 4. Pautas y leyes 1. Qué es el contenido web y por qué importa en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24619" w14:textId="34DFD28F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3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2. Pautas WCAG 2.0 que afectan directamente al contenido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7E521" w14:textId="7B95D392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4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3. Qué se estudia en esta sección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DF7BC" w14:textId="35DF4C4A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5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4. Introducción a las WCAG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5AB7A" w14:textId="5AEF522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6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5. Qué abarca la accesibilidad web según la WAI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072C3" w14:textId="5A224192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7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6. Evolución histórica de las WCAG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7E08" w14:textId="2FD95B6A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8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7. Cómo se organizan las WCAG 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AE8E" w14:textId="26EDEB25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29" w:history="1">
            <w:r w:rsidRPr="007331A3">
              <w:rPr>
                <w:rStyle w:val="Hipervnculo"/>
                <w:rFonts w:cstheme="majorHAnsi"/>
                <w:noProof/>
                <w:lang w:val="es-ES"/>
              </w:rPr>
              <w:t>8. Cómo se organizan las WCAG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5985" w14:textId="34C3B5DA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0" w:history="1">
            <w:r w:rsidRPr="007331A3">
              <w:rPr>
                <w:rStyle w:val="Hipervnculo"/>
                <w:noProof/>
                <w:lang w:val="es-ES"/>
              </w:rPr>
              <w:t>9. Las 12 pautas de WCAG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A3EA7" w14:textId="2F273565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1" w:history="1">
            <w:r w:rsidRPr="007331A3">
              <w:rPr>
                <w:rStyle w:val="Hipervnculo"/>
                <w:noProof/>
                <w:lang w:val="es-ES"/>
              </w:rPr>
              <w:t>10. Diferencia entre pautas y criterios de conformidad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23F8B" w14:textId="1C6FB52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2" w:history="1">
            <w:r w:rsidRPr="007331A3">
              <w:rPr>
                <w:rStyle w:val="Hipervnculo"/>
                <w:noProof/>
                <w:lang w:val="es-ES"/>
              </w:rPr>
              <w:t>11. Documentos asociados a cada criterio de conformidad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9E26" w14:textId="249BE7EC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3" w:history="1">
            <w:r w:rsidRPr="007331A3">
              <w:rPr>
                <w:rStyle w:val="Hipervnculo"/>
                <w:noProof/>
                <w:lang w:val="es-ES"/>
              </w:rPr>
              <w:t>12. Las técnicas son informativas, no normativas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BEBCC" w14:textId="518E181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4" w:history="1">
            <w:r w:rsidRPr="007331A3">
              <w:rPr>
                <w:rStyle w:val="Hipervnculo"/>
                <w:noProof/>
                <w:lang w:val="es-ES"/>
              </w:rPr>
              <w:t>13. Resumen estructural de WCAG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1E2B3" w14:textId="09A9267C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5" w:history="1">
            <w:r w:rsidRPr="007331A3">
              <w:rPr>
                <w:rStyle w:val="Hipervnculo"/>
                <w:noProof/>
                <w:lang w:val="es-ES"/>
              </w:rPr>
              <w:t>14. Niveles y declaraciones de conformidad WCAG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D4F4" w14:textId="6A642BDA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6" w:history="1">
            <w:r w:rsidRPr="007331A3">
              <w:rPr>
                <w:rStyle w:val="Hipervnculo"/>
                <w:noProof/>
                <w:lang w:val="es-ES"/>
              </w:rPr>
              <w:t>15. Qué permiten las WCAG respecto a la tecnología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6C01" w14:textId="4EFC3075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7" w:history="1">
            <w:r w:rsidRPr="007331A3">
              <w:rPr>
                <w:rStyle w:val="Hipervnculo"/>
                <w:noProof/>
                <w:lang w:val="es-ES"/>
              </w:rPr>
              <w:t>16. Niveles de conformidad WCAG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C5AA1" w14:textId="7AE20E7C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8" w:history="1">
            <w:r w:rsidRPr="007331A3">
              <w:rPr>
                <w:rStyle w:val="Hipervnculo"/>
                <w:noProof/>
                <w:lang w:val="es-ES"/>
              </w:rPr>
              <w:t>17. Otros requisitos de conformidad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7421" w14:textId="73C632EE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39" w:history="1">
            <w:r w:rsidRPr="007331A3">
              <w:rPr>
                <w:rStyle w:val="Hipervnculo"/>
                <w:noProof/>
                <w:lang w:val="es-ES"/>
              </w:rPr>
              <w:t>18. Uso de tecnologías no accesibles: cuándo se permite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052F" w14:textId="3BA2FA93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0" w:history="1">
            <w:r w:rsidRPr="007331A3">
              <w:rPr>
                <w:rStyle w:val="Hipervnculo"/>
                <w:noProof/>
                <w:lang w:val="es-ES"/>
              </w:rPr>
              <w:t>19. Declaraciones de conformidad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CB05F" w14:textId="4CB6657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1" w:history="1">
            <w:r w:rsidRPr="007331A3">
              <w:rPr>
                <w:rStyle w:val="Hipervnculo"/>
                <w:noProof/>
                <w:lang w:val="es-ES"/>
              </w:rPr>
              <w:t>20. Ejemplo de declaración de conformidad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ED41" w14:textId="449605F3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2" w:history="1">
            <w:r w:rsidRPr="007331A3">
              <w:rPr>
                <w:rStyle w:val="Hipervnculo"/>
                <w:noProof/>
                <w:lang w:val="es-ES"/>
              </w:rPr>
              <w:t>21. Qué exige además la ley española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887B1" w14:textId="21AF7B6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3" w:history="1">
            <w:r w:rsidRPr="007331A3">
              <w:rPr>
                <w:rStyle w:val="Hipervnculo"/>
                <w:noProof/>
                <w:lang w:val="es-ES"/>
              </w:rPr>
              <w:t>22. Qué se puede excluir y qué no en una declaración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A6A2B" w14:textId="67EA45C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4" w:history="1">
            <w:r w:rsidRPr="007331A3">
              <w:rPr>
                <w:rStyle w:val="Hipervnculo"/>
                <w:noProof/>
                <w:lang w:val="es-ES"/>
              </w:rPr>
              <w:t>23. Casos con PDF en la declaración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CE6E" w14:textId="53BCACE3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5" w:history="1">
            <w:r w:rsidRPr="007331A3">
              <w:rPr>
                <w:rStyle w:val="Hipervnculo"/>
                <w:noProof/>
                <w:lang w:val="es-ES"/>
              </w:rPr>
              <w:t>24. Declaración parcial de conformidad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757DB" w14:textId="50E9D4B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6" w:history="1">
            <w:r w:rsidRPr="007331A3">
              <w:rPr>
                <w:rStyle w:val="Hipervnculo"/>
                <w:noProof/>
                <w:lang w:val="es-ES"/>
              </w:rPr>
              <w:t>26. Adopción de las WCAG 2.0 en España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25D2D" w14:textId="426EC03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7" w:history="1">
            <w:r w:rsidRPr="007331A3">
              <w:rPr>
                <w:rStyle w:val="Hipervnculo"/>
                <w:noProof/>
                <w:lang w:val="es-ES"/>
              </w:rPr>
              <w:t>27. Recursos y artículos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D6169" w14:textId="1FDD1694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8" w:history="1">
            <w:r w:rsidRPr="007331A3">
              <w:rPr>
                <w:rStyle w:val="Hipervnculo"/>
                <w:noProof/>
                <w:lang w:val="es-ES"/>
              </w:rPr>
              <w:t>28. Metodología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EDFB9" w14:textId="4BFC1F32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49" w:history="1">
            <w:r w:rsidRPr="007331A3">
              <w:rPr>
                <w:rStyle w:val="Hipervnculo"/>
                <w:noProof/>
                <w:lang w:val="es-ES"/>
              </w:rPr>
              <w:t>29. Otros recursos importantes de evaluación y reparto de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98950" w14:textId="634CC78D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0" w:history="1">
            <w:r w:rsidRPr="007331A3">
              <w:rPr>
                <w:rStyle w:val="Hipervnculo"/>
                <w:noProof/>
                <w:lang w:val="es-ES"/>
              </w:rPr>
              <w:t>30. Checklists y herramientas de apoyo para validación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57203" w14:textId="2343C9D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1" w:history="1">
            <w:r w:rsidRPr="007331A3">
              <w:rPr>
                <w:rStyle w:val="Hipervnculo"/>
                <w:noProof/>
                <w:lang w:val="es-ES"/>
              </w:rPr>
              <w:t>31. Documentos de apoyo a las WCAG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3E6E3" w14:textId="2FB6254E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2" w:history="1">
            <w:r w:rsidRPr="007331A3">
              <w:rPr>
                <w:rStyle w:val="Hipervnculo"/>
                <w:noProof/>
                <w:lang w:val="es-ES"/>
              </w:rPr>
              <w:t>32. Traducciones y materiales en español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D4771" w14:textId="21C23F8A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3" w:history="1">
            <w:r w:rsidRPr="007331A3">
              <w:rPr>
                <w:rStyle w:val="Hipervnculo"/>
                <w:noProof/>
                <w:lang w:val="es-ES"/>
              </w:rPr>
              <w:t>33. Materiales y artículos sobre WCAG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A7DA3" w14:textId="581DCA68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4" w:history="1">
            <w:r w:rsidRPr="007331A3">
              <w:rPr>
                <w:rStyle w:val="Hipervnculo"/>
                <w:noProof/>
                <w:lang w:val="es-ES"/>
              </w:rPr>
              <w:t>34. Legislación en España: 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A9EA" w14:textId="14FC1E73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5" w:history="1">
            <w:r w:rsidRPr="007331A3">
              <w:rPr>
                <w:rStyle w:val="Hipervnculo"/>
                <w:noProof/>
                <w:lang w:val="es-ES"/>
              </w:rPr>
              <w:t>35. Qué son las Administraciones Públicas según el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D255D" w14:textId="636A7D3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6" w:history="1">
            <w:r w:rsidRPr="007331A3">
              <w:rPr>
                <w:rStyle w:val="Hipervnculo"/>
                <w:noProof/>
                <w:lang w:val="es-ES"/>
              </w:rPr>
              <w:t>36. Ley 34/2002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32D6" w14:textId="0757D999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7" w:history="1">
            <w:r w:rsidRPr="007331A3">
              <w:rPr>
                <w:rStyle w:val="Hipervnculo"/>
                <w:noProof/>
                <w:lang w:val="es-ES"/>
              </w:rPr>
              <w:t>37. Real Decreto 1494/2007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DEB40" w14:textId="4600FB89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8" w:history="1">
            <w:r w:rsidRPr="007331A3">
              <w:rPr>
                <w:rStyle w:val="Hipervnculo"/>
                <w:noProof/>
                <w:lang w:val="es-ES"/>
              </w:rPr>
              <w:t>38. Ley 49/2007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6AFDF" w14:textId="61792E6D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59" w:history="1">
            <w:r w:rsidRPr="007331A3">
              <w:rPr>
                <w:rStyle w:val="Hipervnculo"/>
                <w:noProof/>
                <w:lang w:val="es-ES"/>
              </w:rPr>
              <w:t>39. Ley 56/2007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5D724" w14:textId="1D5C2DE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0" w:history="1">
            <w:r w:rsidRPr="007331A3">
              <w:rPr>
                <w:rStyle w:val="Hipervnculo"/>
                <w:noProof/>
                <w:lang w:val="es-ES"/>
              </w:rPr>
              <w:t>41. Ley 26/2011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4919" w14:textId="0986B08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1" w:history="1">
            <w:r w:rsidRPr="007331A3">
              <w:rPr>
                <w:rStyle w:val="Hipervnculo"/>
                <w:noProof/>
                <w:lang w:val="es-ES"/>
              </w:rPr>
              <w:t>42. Idea resumen de la legislación española que aparece en el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0B1D" w14:textId="0EDA2284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2" w:history="1">
            <w:r w:rsidRPr="007331A3">
              <w:rPr>
                <w:rStyle w:val="Hipervnculo"/>
                <w:noProof/>
                <w:lang w:val="es-ES"/>
              </w:rPr>
              <w:t>43. Legislación en otros países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738DE" w14:textId="5C0BDD4D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3" w:history="1">
            <w:r w:rsidRPr="007331A3">
              <w:rPr>
                <w:rStyle w:val="Hipervnculo"/>
                <w:noProof/>
                <w:lang w:val="es-ES"/>
              </w:rPr>
              <w:t>44. Cómo usar todo esto en un proyecto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D749E" w14:textId="7F9D51EA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4" w:history="1">
            <w:r w:rsidRPr="007331A3">
              <w:rPr>
                <w:rStyle w:val="Hipervnculo"/>
                <w:noProof/>
                <w:lang w:val="es-ES"/>
              </w:rPr>
              <w:t>44.2 Checklist legal/técnico para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8E52" w14:textId="664B596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5" w:history="1">
            <w:r w:rsidRPr="007331A3">
              <w:rPr>
                <w:rStyle w:val="Hipervnculo"/>
                <w:noProof/>
                <w:lang w:val="es-ES"/>
              </w:rPr>
              <w:t>44.4 Ejemplo mínimo de bloque de accesibilidad en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386C1" w14:textId="5D0B8F04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6" w:history="1">
            <w:r w:rsidRPr="007331A3">
              <w:rPr>
                <w:rStyle w:val="Hipervnculo"/>
                <w:noProof/>
                <w:lang w:val="es-ES"/>
              </w:rPr>
              <w:t>45. Ideas clave para memorizar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55EF9" w14:textId="35EC9A55" w:rsidR="00725637" w:rsidRDefault="0072563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7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🧩</w:t>
            </w:r>
            <w:r w:rsidRPr="007331A3">
              <w:rPr>
                <w:rStyle w:val="Hipervnculo"/>
                <w:noProof/>
                <w:lang w:val="es-ES"/>
              </w:rPr>
              <w:t xml:space="preserve"> Sección 5. Contenido Accesible (WCAG 2.0)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4D86" w14:textId="2943171F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8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🧠</w:t>
            </w:r>
            <w:r w:rsidRPr="007331A3">
              <w:rPr>
                <w:rStyle w:val="Hipervnculo"/>
                <w:noProof/>
                <w:lang w:val="es-ES"/>
              </w:rPr>
              <w:t xml:space="preserve"> 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EA11" w14:textId="1EC2F692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69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📚</w:t>
            </w:r>
            <w:r w:rsidRPr="007331A3">
              <w:rPr>
                <w:rStyle w:val="Hipervnculo"/>
                <w:noProof/>
                <w:lang w:val="es-ES"/>
              </w:rPr>
              <w:t xml:space="preserve"> 2. Pautas WCAG relacionadas con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36698" w14:textId="3A453905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0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⚠️</w:t>
            </w:r>
            <w:r w:rsidRPr="007331A3">
              <w:rPr>
                <w:rStyle w:val="Hipervnculo"/>
                <w:noProof/>
                <w:lang w:val="es-ES"/>
              </w:rPr>
              <w:t xml:space="preserve"> 3. Los 4 elementos MÁS problemáticos (WebAIM)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9595" w14:textId="5743C8CE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1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🎞️</w:t>
            </w:r>
            <w:r w:rsidRPr="007331A3">
              <w:rPr>
                <w:rStyle w:val="Hipervnculo"/>
                <w:noProof/>
                <w:lang w:val="es-ES"/>
              </w:rPr>
              <w:t xml:space="preserve"> 4. FLASH (obsoleto pero 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5017" w14:textId="3ED3D789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2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🔐</w:t>
            </w:r>
            <w:r w:rsidRPr="007331A3">
              <w:rPr>
                <w:rStyle w:val="Hipervnculo"/>
                <w:noProof/>
                <w:lang w:val="es-ES"/>
              </w:rPr>
              <w:t xml:space="preserve"> 5. CAPTCHA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6FD4" w14:textId="0ECD31EF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3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🔗</w:t>
            </w:r>
            <w:r w:rsidRPr="007331A3">
              <w:rPr>
                <w:rStyle w:val="Hipervnculo"/>
                <w:noProof/>
                <w:lang w:val="es-ES"/>
              </w:rPr>
              <w:t xml:space="preserve"> 6. Enlaces accesibles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5DA07" w14:textId="58BB9E1D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4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🖼️</w:t>
            </w:r>
            <w:r w:rsidRPr="007331A3">
              <w:rPr>
                <w:rStyle w:val="Hipervnculo"/>
                <w:noProof/>
                <w:lang w:val="es-ES"/>
              </w:rPr>
              <w:t xml:space="preserve"> 7. Imágenes y texto alternativo (CRÍTICO)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A195B" w14:textId="0DB2F873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5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🧱</w:t>
            </w:r>
            <w:r w:rsidRPr="007331A3">
              <w:rPr>
                <w:rStyle w:val="Hipervnculo"/>
                <w:noProof/>
                <w:lang w:val="es-ES"/>
              </w:rPr>
              <w:t xml:space="preserve"> 11. Encabezados (estructura)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B9797" w14:textId="504F62D2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6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📊</w:t>
            </w:r>
            <w:r w:rsidRPr="007331A3">
              <w:rPr>
                <w:rStyle w:val="Hipervnculo"/>
                <w:noProof/>
                <w:lang w:val="es-ES"/>
              </w:rPr>
              <w:t xml:space="preserve"> 14. Tablas accesibles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36C66" w14:textId="56787A7C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7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✍️</w:t>
            </w:r>
            <w:r w:rsidRPr="007331A3">
              <w:rPr>
                <w:rStyle w:val="Hipervnculo"/>
                <w:noProof/>
                <w:lang w:val="es-ES"/>
              </w:rPr>
              <w:t xml:space="preserve"> 15. Redacción accesible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5826" w14:textId="0091285C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8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🧾</w:t>
            </w:r>
            <w:r w:rsidRPr="007331A3">
              <w:rPr>
                <w:rStyle w:val="Hipervnculo"/>
                <w:noProof/>
                <w:lang w:val="es-ES"/>
              </w:rPr>
              <w:t xml:space="preserve"> 16. Formularios accesibles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C9481" w14:textId="567D3FD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79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🤖</w:t>
            </w:r>
            <w:r w:rsidRPr="007331A3">
              <w:rPr>
                <w:rStyle w:val="Hipervnculo"/>
                <w:noProof/>
                <w:lang w:val="es-ES"/>
              </w:rPr>
              <w:t xml:space="preserve"> 17. CAPTCHA (extra teoría)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E584" w14:textId="66328C4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0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📄</w:t>
            </w:r>
            <w:r w:rsidRPr="007331A3">
              <w:rPr>
                <w:rStyle w:val="Hipervnculo"/>
                <w:noProof/>
                <w:lang w:val="es-ES"/>
              </w:rPr>
              <w:t xml:space="preserve"> 18. Documentos electrónicos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6CBD2" w14:textId="4A3A1AD4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1" w:history="1">
            <w:r w:rsidRPr="007331A3">
              <w:rPr>
                <w:rStyle w:val="Hipervnculo"/>
                <w:rFonts w:ascii="Segoe UI Emoji" w:hAnsi="Segoe UI Emoji" w:cs="Segoe UI Emoji"/>
                <w:noProof/>
                <w:lang w:val="es-ES"/>
              </w:rPr>
              <w:t>✅</w:t>
            </w:r>
            <w:r w:rsidRPr="007331A3">
              <w:rPr>
                <w:rStyle w:val="Hipervnculo"/>
                <w:noProof/>
                <w:lang w:val="es-ES"/>
              </w:rPr>
              <w:t xml:space="preserve"> RESUMEN FINAL (CLAVE PARA EXAMEN)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3372" w14:textId="2D96087F" w:rsidR="00725637" w:rsidRDefault="0072563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2" w:history="1">
            <w:r w:rsidRPr="007331A3">
              <w:rPr>
                <w:rStyle w:val="Hipervnculo"/>
                <w:noProof/>
                <w:lang w:val="es-ES"/>
              </w:rPr>
              <w:t>Sección 6. Navegación accesible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7580" w14:textId="384BA8B5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3" w:history="1">
            <w:r w:rsidRPr="007331A3">
              <w:rPr>
                <w:rStyle w:val="Hipervnculo"/>
                <w:noProof/>
                <w:lang w:val="es-ES"/>
              </w:rPr>
              <w:t>Navegación accesible.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8AE95" w14:textId="4E24F4D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4" w:history="1">
            <w:r w:rsidRPr="007331A3">
              <w:rPr>
                <w:rStyle w:val="Hipervnculo"/>
                <w:noProof/>
                <w:lang w:val="es-ES"/>
              </w:rPr>
              <w:t>El título de la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E4001" w14:textId="71FA853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5" w:history="1">
            <w:r w:rsidRPr="007331A3">
              <w:rPr>
                <w:rStyle w:val="Hipervnculo"/>
                <w:noProof/>
                <w:lang w:val="es-ES"/>
              </w:rPr>
              <w:t>Enlaces accesibles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A30D8" w14:textId="1D0F260D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6" w:history="1">
            <w:r w:rsidRPr="007331A3">
              <w:rPr>
                <w:rStyle w:val="Hipervnculo"/>
                <w:noProof/>
                <w:lang w:val="es-ES"/>
              </w:rPr>
              <w:t>Enlaces accesibles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09714" w14:textId="7A56082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7" w:history="1">
            <w:r w:rsidRPr="007331A3">
              <w:rPr>
                <w:rStyle w:val="Hipervnculo"/>
                <w:noProof/>
                <w:lang w:val="es-ES"/>
              </w:rPr>
              <w:t>Enlaces accesibles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8E1E" w14:textId="3D5C971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8" w:history="1">
            <w:r w:rsidRPr="007331A3">
              <w:rPr>
                <w:rStyle w:val="Hipervnculo"/>
                <w:noProof/>
                <w:lang w:val="es-ES"/>
              </w:rPr>
              <w:t>Enlaces “saltar 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E30D" w14:textId="6B952102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89" w:history="1">
            <w:r w:rsidRPr="007331A3">
              <w:rPr>
                <w:rStyle w:val="Hipervnculo"/>
                <w:noProof/>
                <w:lang w:val="es-ES"/>
              </w:rPr>
              <w:t>Múltiples vías, ubicación y consistencia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2E81" w14:textId="1936DBD5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0" w:history="1">
            <w:r w:rsidRPr="007331A3">
              <w:rPr>
                <w:rStyle w:val="Hipervnculo"/>
                <w:noProof/>
                <w:lang w:val="es-ES"/>
              </w:rPr>
              <w:t>Múltiples vías, ubicación y consistencia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0152" w14:textId="4DF3759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1" w:history="1">
            <w:r w:rsidRPr="007331A3">
              <w:rPr>
                <w:rStyle w:val="Hipervnculo"/>
                <w:noProof/>
                <w:lang w:val="es-ES"/>
              </w:rPr>
              <w:t>Barra de navegación como una lista de enlaces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3ADBD" w14:textId="4EAFE58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2" w:history="1">
            <w:r w:rsidRPr="007331A3">
              <w:rPr>
                <w:rStyle w:val="Hipervnculo"/>
                <w:noProof/>
                <w:lang w:val="es-ES"/>
              </w:rPr>
              <w:t>Barra de navegación como una lista de enlaces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E462" w14:textId="3CE961C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3" w:history="1">
            <w:r w:rsidRPr="007331A3">
              <w:rPr>
                <w:rStyle w:val="Hipervnculo"/>
                <w:noProof/>
                <w:lang w:val="es-ES"/>
              </w:rPr>
              <w:t>Barra de navegación como una lista de enlaces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4A56" w14:textId="4CB57D6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4" w:history="1">
            <w:r w:rsidRPr="007331A3">
              <w:rPr>
                <w:rStyle w:val="Hipervnculo"/>
                <w:noProof/>
                <w:lang w:val="es-ES"/>
              </w:rPr>
              <w:t>Barra de navegación como una lista de enlaces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8AB4" w14:textId="7EFB92C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5" w:history="1">
            <w:r w:rsidRPr="007331A3">
              <w:rPr>
                <w:rStyle w:val="Hipervnculo"/>
                <w:noProof/>
                <w:lang w:val="es-ES"/>
              </w:rPr>
              <w:t>Resumen global de la sección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DD7A" w14:textId="0DA5BEDF" w:rsidR="00725637" w:rsidRDefault="0072563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6" w:history="1">
            <w:r w:rsidRPr="007331A3">
              <w:rPr>
                <w:rStyle w:val="Hipervnculo"/>
                <w:noProof/>
                <w:lang w:val="es-ES"/>
              </w:rPr>
              <w:t>Sección 7. Diseño accesible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8731B" w14:textId="2860D0B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7" w:history="1">
            <w:r w:rsidRPr="007331A3">
              <w:rPr>
                <w:rStyle w:val="Hipervnculo"/>
                <w:noProof/>
                <w:lang w:val="es-ES"/>
              </w:rPr>
              <w:t>Diseño accesible.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487DB" w14:textId="679CB18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8" w:history="1">
            <w:r w:rsidRPr="007331A3">
              <w:rPr>
                <w:rStyle w:val="Hipervnculo"/>
                <w:noProof/>
                <w:lang w:val="es-ES"/>
              </w:rPr>
              <w:t>Contraste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CD7A" w14:textId="58A1E90C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799" w:history="1">
            <w:r w:rsidRPr="007331A3">
              <w:rPr>
                <w:rStyle w:val="Hipervnculo"/>
                <w:noProof/>
                <w:lang w:val="es-ES"/>
              </w:rPr>
              <w:t>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90F7" w14:textId="14C50E6E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0" w:history="1">
            <w:r w:rsidRPr="007331A3">
              <w:rPr>
                <w:rStyle w:val="Hipervnculo"/>
                <w:noProof/>
                <w:lang w:val="es-ES"/>
              </w:rPr>
              <w:t>Tipografía y dislexia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D5727" w14:textId="09630176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1" w:history="1">
            <w:r w:rsidRPr="007331A3">
              <w:rPr>
                <w:rStyle w:val="Hipervnculo"/>
                <w:noProof/>
                <w:lang w:val="es-ES"/>
              </w:rPr>
              <w:t>Tipografía y dislexia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6415" w14:textId="2E36987C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2" w:history="1">
            <w:r w:rsidRPr="007331A3">
              <w:rPr>
                <w:rStyle w:val="Hipervnculo"/>
                <w:noProof/>
                <w:lang w:val="es-ES"/>
              </w:rPr>
              <w:t>Diseño web adaptable (responsive web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6F92" w14:textId="1E622B62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3" w:history="1">
            <w:r w:rsidRPr="007331A3">
              <w:rPr>
                <w:rStyle w:val="Hipervnculo"/>
                <w:noProof/>
                <w:lang w:val="es-ES"/>
              </w:rPr>
              <w:t>Responsive design y accesibilidad. Buenas y malas prácticas. Errores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E3EB" w14:textId="6E930A6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4" w:history="1">
            <w:r w:rsidRPr="007331A3">
              <w:rPr>
                <w:rStyle w:val="Hipervnculo"/>
                <w:noProof/>
                <w:lang w:val="es-ES"/>
              </w:rPr>
              <w:t>Resumen global de la sección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8AD5" w14:textId="173D26E1" w:rsidR="00725637" w:rsidRDefault="0072563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5" w:history="1">
            <w:r w:rsidRPr="007331A3">
              <w:rPr>
                <w:rStyle w:val="Hipervnculo"/>
                <w:noProof/>
                <w:lang w:val="es-ES"/>
              </w:rPr>
              <w:t>Sección 8. Interacción accesible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ECC3" w14:textId="1F77070A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6" w:history="1">
            <w:r w:rsidRPr="007331A3">
              <w:rPr>
                <w:rStyle w:val="Hipervnculo"/>
                <w:noProof/>
                <w:lang w:val="es-ES"/>
              </w:rPr>
              <w:t>Interacción accesible.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ED771" w14:textId="5AA7101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7" w:history="1">
            <w:r w:rsidRPr="007331A3">
              <w:rPr>
                <w:rStyle w:val="Hipervnculo"/>
                <w:noProof/>
                <w:lang w:val="es-ES"/>
              </w:rPr>
              <w:t>JavaScript y accesibilidad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0BC0" w14:textId="69C62A7F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8" w:history="1">
            <w:r w:rsidRPr="007331A3">
              <w:rPr>
                <w:rStyle w:val="Hipervnculo"/>
                <w:noProof/>
                <w:lang w:val="es-ES"/>
              </w:rPr>
              <w:t>JavaScript y accesibilidad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BAEC6" w14:textId="62DF874E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09" w:history="1">
            <w:r w:rsidRPr="007331A3">
              <w:rPr>
                <w:rStyle w:val="Hipervnculo"/>
                <w:noProof/>
                <w:lang w:val="es-ES"/>
              </w:rPr>
              <w:t>Introducción a WAI-ARIA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CBCAB" w14:textId="7DD5B544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0" w:history="1">
            <w:r w:rsidRPr="007331A3">
              <w:rPr>
                <w:rStyle w:val="Hipervnculo"/>
                <w:noProof/>
                <w:lang w:val="es-ES"/>
              </w:rPr>
              <w:t>Introducción a WAI-ARIA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C4B1" w14:textId="04390B3C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1" w:history="1">
            <w:r w:rsidRPr="007331A3">
              <w:rPr>
                <w:rStyle w:val="Hipervnculo"/>
                <w:noProof/>
                <w:lang w:val="es-ES"/>
              </w:rPr>
              <w:t>Buenas prácticas generales para interacción accesible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623D" w14:textId="4F7A4455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2" w:history="1">
            <w:r w:rsidRPr="007331A3">
              <w:rPr>
                <w:rStyle w:val="Hipervnculo"/>
                <w:noProof/>
                <w:lang w:val="es-ES"/>
              </w:rPr>
              <w:t>Resumen global de la sección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190E1" w14:textId="257E36F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3" w:history="1">
            <w:r w:rsidRPr="007331A3">
              <w:rPr>
                <w:rStyle w:val="Hipervnculo"/>
                <w:noProof/>
                <w:lang w:val="es-ES"/>
              </w:rPr>
              <w:t>Referencias útiles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FF5F6" w14:textId="2666A772" w:rsidR="00725637" w:rsidRDefault="0072563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4" w:history="1">
            <w:r w:rsidRPr="007331A3">
              <w:rPr>
                <w:rStyle w:val="Hipervnculo"/>
                <w:noProof/>
                <w:lang w:val="es-ES"/>
              </w:rPr>
              <w:t>Sección 9. Accesibilidad y posicionamiento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B9943" w14:textId="6B43F019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5" w:history="1">
            <w:r w:rsidRPr="007331A3">
              <w:rPr>
                <w:rStyle w:val="Hipervnculo"/>
                <w:noProof/>
                <w:lang w:val="es-ES"/>
              </w:rPr>
              <w:t>Introducción al posicionamiento (SEO): conceptos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37057" w14:textId="5C569D8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6" w:history="1">
            <w:r w:rsidRPr="007331A3">
              <w:rPr>
                <w:rStyle w:val="Hipervnculo"/>
                <w:noProof/>
                <w:lang w:val="es-ES"/>
              </w:rPr>
              <w:t>Introducción al posicionamiento (SEO): técnicas básicas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7AA4" w14:textId="0B564CF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7" w:history="1">
            <w:r w:rsidRPr="007331A3">
              <w:rPr>
                <w:rStyle w:val="Hipervnculo"/>
                <w:noProof/>
                <w:lang w:val="es-ES"/>
              </w:rPr>
              <w:t>Introducción al posicionamiento (SEO): técnicas básicas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2D8E6" w14:textId="0EA74BF1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8" w:history="1">
            <w:r w:rsidRPr="007331A3">
              <w:rPr>
                <w:rStyle w:val="Hipervnculo"/>
                <w:noProof/>
                <w:lang w:val="es-ES"/>
              </w:rPr>
              <w:t>Escribir textos de enlace de mejor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79192" w14:textId="32E309AD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19" w:history="1">
            <w:r w:rsidRPr="007331A3">
              <w:rPr>
                <w:rStyle w:val="Hipervnculo"/>
                <w:noProof/>
                <w:lang w:val="es-ES"/>
              </w:rPr>
              <w:t>Optimizar el uso de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79B7" w14:textId="03B0434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0" w:history="1">
            <w:r w:rsidRPr="007331A3">
              <w:rPr>
                <w:rStyle w:val="Hipervnculo"/>
                <w:noProof/>
                <w:lang w:val="es-ES"/>
              </w:rPr>
              <w:t>SEO y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215B4" w14:textId="03E63AED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1" w:history="1">
            <w:r w:rsidRPr="007331A3">
              <w:rPr>
                <w:rStyle w:val="Hipervnculo"/>
                <w:noProof/>
                <w:lang w:val="es-ES"/>
              </w:rPr>
              <w:t>Resumen global de la sección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8B62" w14:textId="736BF24D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2" w:history="1">
            <w:r w:rsidRPr="007331A3">
              <w:rPr>
                <w:rStyle w:val="Hipervnculo"/>
                <w:noProof/>
                <w:lang w:val="es-ES"/>
              </w:rPr>
              <w:t>Referencias útiles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0525" w14:textId="781E05EB" w:rsidR="00725637" w:rsidRDefault="00725637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3" w:history="1">
            <w:r w:rsidRPr="007331A3">
              <w:rPr>
                <w:rStyle w:val="Hipervnculo"/>
                <w:noProof/>
                <w:lang w:val="es-ES"/>
              </w:rPr>
              <w:t>Sección 10. Análisis y evaluación de la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12E69" w14:textId="59AECEBB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4" w:history="1">
            <w:r w:rsidRPr="007331A3">
              <w:rPr>
                <w:rStyle w:val="Hipervnculo"/>
                <w:noProof/>
                <w:lang w:val="es-ES"/>
              </w:rPr>
              <w:t>&gt; Metodología de evaluación WCAG-EM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6768" w14:textId="3464DF40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5" w:history="1">
            <w:r w:rsidRPr="007331A3">
              <w:rPr>
                <w:rStyle w:val="Hipervnculo"/>
                <w:noProof/>
                <w:lang w:val="es-ES"/>
              </w:rPr>
              <w:t>&gt; Análisis de accesibilidad con TAW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E4E2" w14:textId="4118E774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6" w:history="1">
            <w:r w:rsidRPr="007331A3">
              <w:rPr>
                <w:rStyle w:val="Hipervnculo"/>
                <w:noProof/>
                <w:lang w:val="es-ES"/>
              </w:rPr>
              <w:t>&gt; Herramientas de evaluación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A5B7" w14:textId="4A8F56C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7" w:history="1">
            <w:r w:rsidRPr="007331A3">
              <w:rPr>
                <w:rStyle w:val="Hipervnculo"/>
                <w:noProof/>
                <w:lang w:val="es-ES"/>
              </w:rPr>
              <w:t>- Herramientas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41CF" w14:textId="55CCAFE7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8" w:history="1">
            <w:r w:rsidRPr="007331A3">
              <w:rPr>
                <w:rStyle w:val="Hipervnculo"/>
                <w:noProof/>
                <w:lang w:val="es-ES"/>
              </w:rPr>
              <w:t>- Recursos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846E" w14:textId="1430F82F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29" w:history="1">
            <w:r w:rsidRPr="007331A3">
              <w:rPr>
                <w:rStyle w:val="Hipervnculo"/>
                <w:noProof/>
                <w:lang w:val="es-ES"/>
              </w:rPr>
              <w:t>&gt; Aplicación práctica en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A4ED2" w14:textId="6B45D749" w:rsidR="00725637" w:rsidRDefault="00725637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7571830" w:history="1">
            <w:r w:rsidRPr="007331A3">
              <w:rPr>
                <w:rStyle w:val="Hipervnculo"/>
                <w:noProof/>
                <w:lang w:val="es-ES"/>
              </w:rPr>
              <w:t>&gt; Resumen de la sección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A73D" w14:textId="743EA67A" w:rsidR="003A764B" w:rsidRDefault="003A764B">
          <w:r>
            <w:rPr>
              <w:b/>
              <w:bCs/>
            </w:rPr>
            <w:fldChar w:fldCharType="end"/>
          </w:r>
        </w:p>
      </w:sdtContent>
    </w:sdt>
    <w:p w14:paraId="21591EFF" w14:textId="09D7B77B" w:rsidR="00231C80" w:rsidRPr="00275014" w:rsidRDefault="00231C80" w:rsidP="00275014">
      <w:pPr>
        <w:pStyle w:val="Ttulo1"/>
      </w:pPr>
      <w:bookmarkStart w:id="2" w:name="_Toc227571689"/>
      <w:r w:rsidRPr="00275014">
        <w:rPr>
          <w:rFonts w:ascii="Segoe UI Emoji" w:hAnsi="Segoe UI Emoji" w:cs="Segoe UI Emoji"/>
        </w:rPr>
        <w:t>📘</w:t>
      </w:r>
      <w:r w:rsidRPr="00275014">
        <w:t xml:space="preserve"> 1: </w:t>
      </w:r>
      <w:proofErr w:type="spellStart"/>
      <w:r w:rsidRPr="00275014">
        <w:t>Introducción</w:t>
      </w:r>
      <w:proofErr w:type="spellEnd"/>
      <w:r w:rsidRPr="00275014">
        <w:t xml:space="preserve"> a la </w:t>
      </w:r>
      <w:proofErr w:type="spellStart"/>
      <w:r w:rsidRPr="00275014">
        <w:t>Accesibilidad</w:t>
      </w:r>
      <w:proofErr w:type="spellEnd"/>
      <w:r w:rsidRPr="00275014">
        <w:t xml:space="preserve"> Web</w:t>
      </w:r>
      <w:bookmarkEnd w:id="2"/>
    </w:p>
    <w:p w14:paraId="7306E401" w14:textId="77777777" w:rsidR="00231C80" w:rsidRPr="00275014" w:rsidRDefault="00231C80" w:rsidP="00275014">
      <w:pPr>
        <w:pStyle w:val="Ttulo2"/>
      </w:pPr>
      <w:bookmarkStart w:id="3" w:name="_Toc227571690"/>
      <w:r w:rsidRPr="00275014">
        <w:t xml:space="preserve">1. </w:t>
      </w:r>
      <w:proofErr w:type="spellStart"/>
      <w:r w:rsidRPr="00275014">
        <w:t>Introducción</w:t>
      </w:r>
      <w:bookmarkEnd w:id="3"/>
      <w:proofErr w:type="spellEnd"/>
    </w:p>
    <w:p w14:paraId="6A65E7DE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La Sección 1 del curso establece las bases conceptuales y metodológicas de la accesibilidad web. En ella se presentan los principios fundamentales, la estructura del curso, recomendaciones para el aprendizaje y la relevancia de la accesibilidad en el desarrollo de soluciones digitales inclusivas.</w:t>
      </w:r>
    </w:p>
    <w:p w14:paraId="627D2EA6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El objetivo principal es sensibilizar al estudiante sobre la importancia de diseñar y desarrollar sitios web accesibles para todas las personas, independientemente de sus capacidades o del contexto de uso.</w:t>
      </w:r>
    </w:p>
    <w:p w14:paraId="777391EF" w14:textId="77777777" w:rsidR="00231C80" w:rsidRPr="00231C80" w:rsidRDefault="0000000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pict w14:anchorId="24A35C5E">
          <v:rect id="_x0000_i1027" style="width:0;height:1.5pt" o:hralign="center" o:hrstd="t" o:hr="t" fillcolor="#a0a0a0" stroked="f"/>
        </w:pict>
      </w:r>
    </w:p>
    <w:p w14:paraId="27B272CA" w14:textId="77777777" w:rsidR="00231C80" w:rsidRPr="00231C80" w:rsidRDefault="00231C80" w:rsidP="003A764B">
      <w:pPr>
        <w:pStyle w:val="Ttulo2"/>
        <w:rPr>
          <w:lang w:val="es-ES"/>
        </w:rPr>
      </w:pPr>
      <w:bookmarkStart w:id="4" w:name="_Toc227571691"/>
      <w:r w:rsidRPr="00231C80">
        <w:rPr>
          <w:lang w:val="es-ES"/>
        </w:rPr>
        <w:t>2. Definición de Accesibilidad Web</w:t>
      </w:r>
      <w:bookmarkEnd w:id="4"/>
    </w:p>
    <w:p w14:paraId="03EA77B1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Según la </w:t>
      </w: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Web </w:t>
      </w:r>
      <w:proofErr w:type="spellStart"/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Accessibility</w:t>
      </w:r>
      <w:proofErr w:type="spellEnd"/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</w:t>
      </w:r>
      <w:proofErr w:type="spellStart"/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Initiative</w:t>
      </w:r>
      <w:proofErr w:type="spellEnd"/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(WAI)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del </w:t>
      </w: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World Wide Web </w:t>
      </w:r>
      <w:proofErr w:type="spellStart"/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Consortium</w:t>
      </w:r>
      <w:proofErr w:type="spellEnd"/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(W3C)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, la accesibilidad web implica que las personas con discapacidad puedan:</w:t>
      </w:r>
    </w:p>
    <w:p w14:paraId="54FE7FA4" w14:textId="77777777" w:rsidR="00231C80" w:rsidRPr="00231C80" w:rsidRDefault="00231C80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Percibir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la información. </w:t>
      </w:r>
    </w:p>
    <w:p w14:paraId="42739536" w14:textId="77777777" w:rsidR="00231C80" w:rsidRPr="00231C80" w:rsidRDefault="00231C80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Comprenderla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adecuadamente. </w:t>
      </w:r>
    </w:p>
    <w:p w14:paraId="67302244" w14:textId="77777777" w:rsidR="00231C80" w:rsidRPr="00231C80" w:rsidRDefault="00231C80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Navegar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por la web. </w:t>
      </w:r>
    </w:p>
    <w:p w14:paraId="3C9F68E3" w14:textId="77777777" w:rsidR="00231C80" w:rsidRPr="00231C80" w:rsidRDefault="00231C80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Interactuar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con sus contenidos. </w:t>
      </w:r>
    </w:p>
    <w:p w14:paraId="4A87B2AB" w14:textId="77777777" w:rsidR="00231C80" w:rsidRPr="00231C80" w:rsidRDefault="00231C80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Contribuir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activamente en ella. </w:t>
      </w:r>
    </w:p>
    <w:p w14:paraId="52DE1AAB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Este enfoque promueve un diseño inclusivo que beneficia a toda la sociedad.</w:t>
      </w:r>
    </w:p>
    <w:p w14:paraId="2DB1F614" w14:textId="77777777" w:rsidR="00231C80" w:rsidRPr="00231C80" w:rsidRDefault="0000000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pict w14:anchorId="2A1B4D9A">
          <v:rect id="_x0000_i1028" style="width:0;height:1.5pt" o:hralign="center" o:hrstd="t" o:hr="t" fillcolor="#a0a0a0" stroked="f"/>
        </w:pict>
      </w:r>
    </w:p>
    <w:p w14:paraId="1F3A1C95" w14:textId="77777777" w:rsidR="00231C80" w:rsidRPr="00231C80" w:rsidRDefault="00231C80" w:rsidP="003A764B">
      <w:pPr>
        <w:pStyle w:val="Ttulo2"/>
        <w:rPr>
          <w:lang w:val="es-ES"/>
        </w:rPr>
      </w:pPr>
      <w:bookmarkStart w:id="5" w:name="_Toc227571692"/>
      <w:r w:rsidRPr="00231C80">
        <w:rPr>
          <w:lang w:val="es-ES"/>
        </w:rPr>
        <w:t>3. Ejemplos de Problemas de Accesibilidad</w:t>
      </w:r>
      <w:bookmarkEnd w:id="5"/>
    </w:p>
    <w:p w14:paraId="13674644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Durante la introducción se analizan diversas barreras que afectan a distintos tipos de usuarios:</w:t>
      </w:r>
    </w:p>
    <w:p w14:paraId="7BFF52C6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3.1 Discapacidad Visual</w:t>
      </w:r>
    </w:p>
    <w:p w14:paraId="0D177F5A" w14:textId="77777777" w:rsidR="00231C80" w:rsidRPr="00231C80" w:rsidRDefault="00231C80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Problema: Uso exclusivo del color para transmitir información. </w:t>
      </w:r>
    </w:p>
    <w:p w14:paraId="597D5844" w14:textId="77777777" w:rsidR="00231C80" w:rsidRPr="00231C80" w:rsidRDefault="00231C80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Solución: Añadir texto o iconos descriptivos. </w:t>
      </w:r>
    </w:p>
    <w:p w14:paraId="38B007DD" w14:textId="77777777" w:rsidR="00231C80" w:rsidRPr="00231C80" w:rsidRDefault="00231C80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Principio clave: No depender únicamente del color. </w:t>
      </w:r>
    </w:p>
    <w:p w14:paraId="542A76FC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3.2 Discapacidad Motora</w:t>
      </w:r>
    </w:p>
    <w:p w14:paraId="7C23893F" w14:textId="77777777" w:rsidR="00231C80" w:rsidRPr="00231C80" w:rsidRDefault="00231C80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Problema: Elementos interactivos difíciles de utilizar o en movimiento. </w:t>
      </w:r>
    </w:p>
    <w:p w14:paraId="7A551EB5" w14:textId="77777777" w:rsidR="00231C80" w:rsidRPr="00231C80" w:rsidRDefault="00231C80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Solución: Ofrecer alternativas accesibles mediante teclado y controles estáticos. </w:t>
      </w:r>
    </w:p>
    <w:p w14:paraId="2E880A74" w14:textId="77777777" w:rsidR="00231C80" w:rsidRPr="00231C80" w:rsidRDefault="00231C80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Principio clave: Facilitar la interacción. </w:t>
      </w:r>
    </w:p>
    <w:p w14:paraId="3405D1FE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3.3 Discapacidad Auditiva</w:t>
      </w:r>
    </w:p>
    <w:p w14:paraId="5E55CC8C" w14:textId="77777777" w:rsidR="00231C80" w:rsidRPr="00231C80" w:rsidRDefault="00231C8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Problema: Información transmitida únicamente mediante sonido. </w:t>
      </w:r>
    </w:p>
    <w:p w14:paraId="1C94F772" w14:textId="77777777" w:rsidR="00231C80" w:rsidRPr="00231C80" w:rsidRDefault="00231C8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Solución: Incorporar subtítulos y alternativas textuales. </w:t>
      </w:r>
    </w:p>
    <w:p w14:paraId="19E58910" w14:textId="77777777" w:rsidR="00231C80" w:rsidRPr="00231C80" w:rsidRDefault="00231C80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Principio clave: Proporcionar alternativas equivalentes. </w:t>
      </w:r>
    </w:p>
    <w:p w14:paraId="15C7EA94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Estos ejemplos evidencian que la accesibilidad beneficia a todos los usuarios, no solo a las personas con discapacidad.</w:t>
      </w:r>
    </w:p>
    <w:p w14:paraId="317EF959" w14:textId="77777777" w:rsidR="00231C80" w:rsidRPr="00231C80" w:rsidRDefault="0000000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pict w14:anchorId="747CE369">
          <v:rect id="_x0000_i1029" style="width:0;height:1.5pt" o:hralign="center" o:hrstd="t" o:hr="t" fillcolor="#a0a0a0" stroked="f"/>
        </w:pict>
      </w:r>
    </w:p>
    <w:p w14:paraId="6F308D0B" w14:textId="77777777" w:rsidR="00231C80" w:rsidRPr="00231C80" w:rsidRDefault="00231C80" w:rsidP="003A764B">
      <w:pPr>
        <w:pStyle w:val="Ttulo2"/>
        <w:rPr>
          <w:lang w:val="es-ES"/>
        </w:rPr>
      </w:pPr>
      <w:bookmarkStart w:id="6" w:name="_Toc227571693"/>
      <w:r w:rsidRPr="00231C80">
        <w:rPr>
          <w:lang w:val="es-ES"/>
        </w:rPr>
        <w:t>4. Estructura del Curso</w:t>
      </w:r>
      <w:bookmarkEnd w:id="6"/>
    </w:p>
    <w:p w14:paraId="349FC44D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El curso se organiza en las siguientes áreas:</w:t>
      </w:r>
    </w:p>
    <w:p w14:paraId="703A87A0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Bienvenida e introducción. </w:t>
      </w:r>
    </w:p>
    <w:p w14:paraId="1071F42C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Qué es la accesibilidad web. </w:t>
      </w:r>
    </w:p>
    <w:p w14:paraId="7EB0F6F3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Las personas con discapacidad y la Web. </w:t>
      </w:r>
    </w:p>
    <w:p w14:paraId="65FEC69B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Pautas y legislación. </w:t>
      </w:r>
    </w:p>
    <w:p w14:paraId="7A160BBC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Contenido accesible. </w:t>
      </w:r>
    </w:p>
    <w:p w14:paraId="3ACD2CEC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Navegación accesible. </w:t>
      </w:r>
    </w:p>
    <w:p w14:paraId="6C413CDD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Diseño accesible. </w:t>
      </w:r>
    </w:p>
    <w:p w14:paraId="1DC8D00A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Interacción accesible. </w:t>
      </w:r>
    </w:p>
    <w:p w14:paraId="3BE1DCE2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Accesibilidad y posicionamiento web. </w:t>
      </w:r>
    </w:p>
    <w:p w14:paraId="62E3AE5B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Análisis y evaluación de la accesibilidad. </w:t>
      </w:r>
    </w:p>
    <w:p w14:paraId="53A4B43F" w14:textId="77777777" w:rsidR="00231C80" w:rsidRPr="00231C80" w:rsidRDefault="00231C80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Conclusiones. </w:t>
      </w:r>
    </w:p>
    <w:p w14:paraId="70A3B0E5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Esta estructura sigue las tres categorías propuestas por Jim Thatcher:</w:t>
      </w:r>
    </w:p>
    <w:p w14:paraId="52C6437E" w14:textId="77777777" w:rsidR="00231C80" w:rsidRPr="00231C80" w:rsidRDefault="00231C80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Accesibilidad del contenido. </w:t>
      </w:r>
    </w:p>
    <w:p w14:paraId="1B180DD2" w14:textId="77777777" w:rsidR="00231C80" w:rsidRPr="00231C80" w:rsidRDefault="00231C80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Accesibilidad de la navegación. </w:t>
      </w:r>
    </w:p>
    <w:p w14:paraId="04D6EAFD" w14:textId="77777777" w:rsidR="00231C80" w:rsidRPr="00231C80" w:rsidRDefault="00231C80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Accesibilidad de la interacción. </w:t>
      </w:r>
    </w:p>
    <w:p w14:paraId="44019A24" w14:textId="77777777" w:rsidR="00231C80" w:rsidRPr="00231C80" w:rsidRDefault="00000000" w:rsidP="003A764B">
      <w:pPr>
        <w:pStyle w:val="Ttulo2"/>
        <w:rPr>
          <w:lang w:val="es-ES"/>
        </w:rPr>
      </w:pPr>
      <w:bookmarkStart w:id="7" w:name="_Toc227571694"/>
      <w:r>
        <w:rPr>
          <w:lang w:val="es-ES"/>
        </w:rPr>
        <w:pict w14:anchorId="762D2482">
          <v:rect id="_x0000_i1030" style="width:0;height:1.5pt" o:hralign="center" o:hrstd="t" o:hr="t" fillcolor="#a0a0a0" stroked="f"/>
        </w:pict>
      </w:r>
      <w:bookmarkEnd w:id="7"/>
    </w:p>
    <w:p w14:paraId="0C8333B1" w14:textId="77777777" w:rsidR="00231C80" w:rsidRPr="00231C80" w:rsidRDefault="00231C80" w:rsidP="003A764B">
      <w:pPr>
        <w:pStyle w:val="Ttulo2"/>
        <w:rPr>
          <w:lang w:val="es-ES"/>
        </w:rPr>
      </w:pPr>
      <w:bookmarkStart w:id="8" w:name="_Toc227571695"/>
      <w:r w:rsidRPr="00231C80">
        <w:rPr>
          <w:lang w:val="es-ES"/>
        </w:rPr>
        <w:t>5. Metodología de Aprendizaje</w:t>
      </w:r>
      <w:bookmarkEnd w:id="8"/>
    </w:p>
    <w:p w14:paraId="2062D443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El curso se basa en un enfoque práctico de autoaprendizaje guiado. Se recomienda:</w:t>
      </w:r>
    </w:p>
    <w:p w14:paraId="0A75C258" w14:textId="77777777" w:rsidR="00231C80" w:rsidRPr="00231C80" w:rsidRDefault="00231C80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Copiar y reproducir los ejemplos. </w:t>
      </w:r>
    </w:p>
    <w:p w14:paraId="62AD5FB1" w14:textId="77777777" w:rsidR="00231C80" w:rsidRPr="00231C80" w:rsidRDefault="00231C80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Experimentar con las soluciones propuestas. </w:t>
      </w:r>
    </w:p>
    <w:p w14:paraId="303CEC35" w14:textId="77777777" w:rsidR="00231C80" w:rsidRPr="00231C80" w:rsidRDefault="00231C80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Revisar los contenidos varias veces. </w:t>
      </w:r>
    </w:p>
    <w:p w14:paraId="2C3E7E1A" w14:textId="77777777" w:rsidR="00231C80" w:rsidRPr="00231C80" w:rsidRDefault="00231C80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Evitar distracciones durante el estudio. </w:t>
      </w:r>
    </w:p>
    <w:p w14:paraId="747884E8" w14:textId="77777777" w:rsidR="00231C80" w:rsidRPr="00231C80" w:rsidRDefault="00231C80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Aprender mediante la práctica continua. </w:t>
      </w:r>
    </w:p>
    <w:p w14:paraId="4E8FB3D6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Este método fomenta la autonomía y la adquisición de competencias profesionales.</w:t>
      </w:r>
    </w:p>
    <w:p w14:paraId="79F306CF" w14:textId="77777777" w:rsidR="00231C80" w:rsidRPr="00231C80" w:rsidRDefault="0000000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pict w14:anchorId="3CDE88B0">
          <v:rect id="_x0000_i1031" style="width:0;height:1.5pt" o:hralign="center" o:hrstd="t" o:hr="t" fillcolor="#a0a0a0" stroked="f"/>
        </w:pict>
      </w:r>
    </w:p>
    <w:p w14:paraId="7B592CE1" w14:textId="77777777" w:rsidR="00231C80" w:rsidRPr="00231C80" w:rsidRDefault="00231C80" w:rsidP="003A764B">
      <w:pPr>
        <w:pStyle w:val="Ttulo2"/>
        <w:rPr>
          <w:lang w:val="es-ES"/>
        </w:rPr>
      </w:pPr>
      <w:bookmarkStart w:id="9" w:name="_Toc227571696"/>
      <w:r w:rsidRPr="00231C80">
        <w:rPr>
          <w:lang w:val="es-ES"/>
        </w:rPr>
        <w:t>6. Equipo Docente</w:t>
      </w:r>
      <w:bookmarkEnd w:id="9"/>
    </w:p>
    <w:p w14:paraId="271BB358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El curso cuenta con expertos de reconocido prestigio internacional de la Universidad de Alicante, entre ellos:</w:t>
      </w:r>
    </w:p>
    <w:p w14:paraId="6CBBF754" w14:textId="77777777" w:rsidR="00231C80" w:rsidRPr="00231C80" w:rsidRDefault="00231C80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Sergio Luján Mora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, especialista en desarrollo y accesibilidad web. </w:t>
      </w:r>
    </w:p>
    <w:p w14:paraId="020C52D9" w14:textId="77777777" w:rsidR="00231C80" w:rsidRPr="00231C80" w:rsidRDefault="00231C80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Ester Serna Berná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, experta en desarrollo web accesible. </w:t>
      </w:r>
    </w:p>
    <w:p w14:paraId="2DD2EFBA" w14:textId="77777777" w:rsidR="00231C80" w:rsidRPr="00231C80" w:rsidRDefault="00231C80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Olga Carreras Montoto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, referente en accesibilidad y experiencia de usuario. </w:t>
      </w:r>
    </w:p>
    <w:p w14:paraId="10438273" w14:textId="77777777" w:rsidR="00231C80" w:rsidRPr="00231C80" w:rsidRDefault="00231C80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Antonio Ferrández Rodríguez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, experto en procesamiento del lenguaje natural. </w:t>
      </w:r>
    </w:p>
    <w:p w14:paraId="08F03206" w14:textId="77777777" w:rsidR="00231C80" w:rsidRPr="00231C80" w:rsidRDefault="00231C80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Armando Suárez Cueto</w:t>
      </w: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, especialista en bases de datos y programación. </w:t>
      </w:r>
    </w:p>
    <w:p w14:paraId="01BBC528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Su experiencia garantiza la calidad y rigor académico del curso.</w:t>
      </w:r>
    </w:p>
    <w:p w14:paraId="1B87531E" w14:textId="77777777" w:rsidR="00231C80" w:rsidRPr="00231C80" w:rsidRDefault="0000000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pict w14:anchorId="402E8C59">
          <v:rect id="_x0000_i1032" style="width:0;height:1.5pt" o:hralign="center" o:hrstd="t" o:hr="t" fillcolor="#a0a0a0" stroked="f"/>
        </w:pict>
      </w:r>
    </w:p>
    <w:p w14:paraId="318C7999" w14:textId="77777777" w:rsidR="00231C80" w:rsidRPr="00231C80" w:rsidRDefault="00231C80" w:rsidP="003A764B">
      <w:pPr>
        <w:pStyle w:val="Ttulo2"/>
        <w:rPr>
          <w:lang w:val="es-ES"/>
        </w:rPr>
      </w:pPr>
      <w:bookmarkStart w:id="10" w:name="_Toc227571697"/>
      <w:r w:rsidRPr="00231C80">
        <w:rPr>
          <w:lang w:val="es-ES"/>
        </w:rPr>
        <w:t>7. Modalidad y Comunicación</w:t>
      </w:r>
      <w:bookmarkEnd w:id="10"/>
    </w:p>
    <w:p w14:paraId="7521A8F0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El curso es de carácter desatendido y de autoaprendizaje. No incluye soporte directo de los profesores, aunque se permite el contacto con ellos para:</w:t>
      </w:r>
    </w:p>
    <w:p w14:paraId="275AEE88" w14:textId="77777777" w:rsidR="00231C80" w:rsidRPr="00231C80" w:rsidRDefault="00231C80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Comunicar errores en los materiales. </w:t>
      </w:r>
    </w:p>
    <w:p w14:paraId="667DAE3F" w14:textId="77777777" w:rsidR="00231C80" w:rsidRPr="00231C80" w:rsidRDefault="00231C80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Proponer mejoras o colaboraciones. </w:t>
      </w:r>
    </w:p>
    <w:p w14:paraId="7E9294BA" w14:textId="77777777" w:rsidR="00231C80" w:rsidRPr="00231C80" w:rsidRDefault="00231C80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Agradecer su contribución académica. </w:t>
      </w:r>
    </w:p>
    <w:p w14:paraId="5860AEB6" w14:textId="77777777" w:rsidR="00231C80" w:rsidRPr="00231C80" w:rsidRDefault="0000000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pict w14:anchorId="54CB05F3">
          <v:rect id="_x0000_i1033" style="width:0;height:1.5pt" o:hralign="center" o:hrstd="t" o:hr="t" fillcolor="#a0a0a0" stroked="f"/>
        </w:pict>
      </w:r>
    </w:p>
    <w:p w14:paraId="101B61CC" w14:textId="77777777" w:rsidR="00231C80" w:rsidRPr="00231C80" w:rsidRDefault="00231C80" w:rsidP="003A764B">
      <w:pPr>
        <w:pStyle w:val="Ttulo2"/>
        <w:rPr>
          <w:lang w:val="es-ES"/>
        </w:rPr>
      </w:pPr>
      <w:bookmarkStart w:id="11" w:name="_Toc227571698"/>
      <w:r w:rsidRPr="00231C80">
        <w:rPr>
          <w:lang w:val="es-ES"/>
        </w:rPr>
        <w:t>8. Aplicación en el Desarrollo con Angular</w:t>
      </w:r>
      <w:bookmarkEnd w:id="11"/>
    </w:p>
    <w:p w14:paraId="0583953F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Los conocimientos adquiridos en esta sección son fundamentales para el desarrollo de aplicaciones modernas con Angular. Algunas aplicaciones prácticas incluyen:</w:t>
      </w:r>
    </w:p>
    <w:p w14:paraId="240145F7" w14:textId="77777777" w:rsidR="00231C80" w:rsidRPr="00231C80" w:rsidRDefault="00231C80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Uso de HTML semántico y atributos ARIA. </w:t>
      </w:r>
    </w:p>
    <w:p w14:paraId="5FE5D16C" w14:textId="77777777" w:rsidR="00231C80" w:rsidRPr="00231C80" w:rsidRDefault="00231C80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Navegación accesible mediante teclado. </w:t>
      </w:r>
    </w:p>
    <w:p w14:paraId="0E9FFB06" w14:textId="77777777" w:rsidR="00231C80" w:rsidRPr="00231C80" w:rsidRDefault="00231C80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Inclusión de alternativas textuales para contenido multimedia. </w:t>
      </w:r>
    </w:p>
    <w:p w14:paraId="2A6DC00A" w14:textId="77777777" w:rsidR="00231C80" w:rsidRPr="00231C80" w:rsidRDefault="00231C80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Diseño adaptable y responsive. </w:t>
      </w:r>
    </w:p>
    <w:p w14:paraId="4F6D1593" w14:textId="77777777" w:rsidR="00231C80" w:rsidRPr="00231C80" w:rsidRDefault="00231C80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Cumplimiento de las WCAG 2.2. </w:t>
      </w:r>
    </w:p>
    <w:p w14:paraId="26E18F5B" w14:textId="77777777" w:rsidR="00231C80" w:rsidRPr="00231C80" w:rsidRDefault="00231C80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Mejora del SEO y la experiencia de usuario. </w:t>
      </w:r>
    </w:p>
    <w:p w14:paraId="36455F90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Estas prácticas contribuyen al desarrollo de soluciones inclusivas y de alta calidad.</w:t>
      </w:r>
    </w:p>
    <w:p w14:paraId="1E6FF86C" w14:textId="77777777" w:rsidR="00231C80" w:rsidRPr="00231C80" w:rsidRDefault="0000000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pict w14:anchorId="0BB03065">
          <v:rect id="_x0000_i1034" style="width:0;height:1.5pt" o:hralign="center" o:hrstd="t" o:hr="t" fillcolor="#a0a0a0" stroked="f"/>
        </w:pict>
      </w:r>
    </w:p>
    <w:p w14:paraId="489A0A4C" w14:textId="77777777" w:rsidR="00231C80" w:rsidRPr="00231C80" w:rsidRDefault="00231C80" w:rsidP="003A764B">
      <w:pPr>
        <w:pStyle w:val="Ttulo2"/>
        <w:rPr>
          <w:lang w:val="es-ES"/>
        </w:rPr>
      </w:pPr>
      <w:bookmarkStart w:id="12" w:name="_Toc227571699"/>
      <w:r w:rsidRPr="00231C80">
        <w:rPr>
          <w:lang w:val="es-ES"/>
        </w:rPr>
        <w:t>9. Conclusiones</w:t>
      </w:r>
      <w:bookmarkEnd w:id="12"/>
    </w:p>
    <w:p w14:paraId="5889CEE3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La introducción al curso proporciona una base sólida para comprender la importancia de la accesibilidad web. Entre las principales conclusiones destacan:</w:t>
      </w:r>
    </w:p>
    <w:p w14:paraId="39D2CD08" w14:textId="77777777" w:rsidR="00231C80" w:rsidRPr="00231C80" w:rsidRDefault="00231C80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La accesibilidad es un requisito esencial del desarrollo web moderno. </w:t>
      </w:r>
    </w:p>
    <w:p w14:paraId="67107B54" w14:textId="77777777" w:rsidR="00231C80" w:rsidRPr="00231C80" w:rsidRDefault="00231C80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Beneficia a todas las personas, independientemente de sus capacidades. </w:t>
      </w:r>
    </w:p>
    <w:p w14:paraId="7E583408" w14:textId="77777777" w:rsidR="00231C80" w:rsidRPr="00231C80" w:rsidRDefault="00231C80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Se fundamenta en estándares internacionales como las WCAG del W3C. </w:t>
      </w:r>
    </w:p>
    <w:p w14:paraId="18D1140A" w14:textId="77777777" w:rsidR="00231C80" w:rsidRPr="00231C80" w:rsidRDefault="00231C80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Mejora la experiencia de usuario, el posicionamiento SEO y el cumplimiento legal. </w:t>
      </w:r>
    </w:p>
    <w:p w14:paraId="27FA844C" w14:textId="77777777" w:rsidR="00231C80" w:rsidRPr="00231C80" w:rsidRDefault="00231C80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Su aplicación es clave en el desarrollo de aplicaciones Angular profesionales. </w:t>
      </w:r>
    </w:p>
    <w:p w14:paraId="50B22815" w14:textId="77777777" w:rsidR="00231C80" w:rsidRPr="00231C80" w:rsidRDefault="0000000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pict w14:anchorId="013D4280">
          <v:rect id="_x0000_i1035" style="width:0;height:1.5pt" o:hralign="center" o:hrstd="t" o:hr="t" fillcolor="#a0a0a0" stroked="f"/>
        </w:pict>
      </w:r>
    </w:p>
    <w:p w14:paraId="5DB88A9D" w14:textId="77777777" w:rsidR="00231C80" w:rsidRPr="00231C80" w:rsidRDefault="00231C80" w:rsidP="003A764B">
      <w:pPr>
        <w:pStyle w:val="Ttulo2"/>
        <w:rPr>
          <w:lang w:val="es-ES"/>
        </w:rPr>
      </w:pPr>
      <w:bookmarkStart w:id="13" w:name="_Toc227571700"/>
      <w:r w:rsidRPr="00231C80">
        <w:rPr>
          <w:lang w:val="es-ES"/>
        </w:rPr>
        <w:t>10. Palabras Clave</w:t>
      </w:r>
      <w:bookmarkEnd w:id="13"/>
    </w:p>
    <w:p w14:paraId="0BAA92D6" w14:textId="77777777" w:rsidR="00231C80" w:rsidRP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s-ES"/>
        </w:rPr>
        <w:t>Accesibilidad Web, WCAG, W3C, WAI, Inclusión Digital, Diseño Universal, UX, Angular, Desarrollo Web, SEO, Usabilidad.</w:t>
      </w:r>
    </w:p>
    <w:p w14:paraId="29CFE181" w14:textId="77777777" w:rsidR="00231C80" w:rsidRPr="00231C80" w:rsidRDefault="0000000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pict w14:anchorId="262CD7A2">
          <v:rect id="_x0000_i1036" style="width:0;height:1.5pt" o:hralign="center" o:hrstd="t" o:hr="t" fillcolor="#a0a0a0" stroked="f"/>
        </w:pict>
      </w:r>
    </w:p>
    <w:p w14:paraId="270AC976" w14:textId="77777777" w:rsidR="00231C80" w:rsidRPr="00231C80" w:rsidRDefault="00231C80" w:rsidP="003A764B">
      <w:pPr>
        <w:pStyle w:val="Ttulo2"/>
        <w:rPr>
          <w:lang w:val="es-ES"/>
        </w:rPr>
      </w:pPr>
      <w:bookmarkStart w:id="14" w:name="_Toc227571701"/>
      <w:r w:rsidRPr="00231C80">
        <w:rPr>
          <w:lang w:val="es-ES"/>
        </w:rPr>
        <w:t>11. Referencias</w:t>
      </w:r>
      <w:bookmarkEnd w:id="14"/>
    </w:p>
    <w:p w14:paraId="63DF852A" w14:textId="77777777" w:rsidR="00231C80" w:rsidRPr="00231C80" w:rsidRDefault="00231C80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World Wide Web </w:t>
      </w:r>
      <w:proofErr w:type="spellStart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Consortium</w:t>
      </w:r>
      <w:proofErr w:type="spellEnd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(W3C). </w:t>
      </w:r>
      <w:hyperlink r:id="rId6" w:tgtFrame="_new" w:history="1">
        <w:r w:rsidRPr="00231C80">
          <w:rPr>
            <w:rStyle w:val="Hipervnculo"/>
            <w:rFonts w:asciiTheme="majorHAnsi" w:eastAsiaTheme="majorEastAsia" w:hAnsiTheme="majorHAnsi" w:cstheme="majorBidi"/>
            <w:spacing w:val="5"/>
            <w:kern w:val="28"/>
            <w:sz w:val="52"/>
            <w:szCs w:val="52"/>
            <w:lang w:val="es-ES"/>
          </w:rPr>
          <w:t>https://www.w3.org</w:t>
        </w:r>
      </w:hyperlink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</w:t>
      </w:r>
    </w:p>
    <w:p w14:paraId="1104792C" w14:textId="77777777" w:rsidR="00231C80" w:rsidRPr="00231C80" w:rsidRDefault="00231C80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Web </w:t>
      </w:r>
      <w:proofErr w:type="spellStart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Accessibility</w:t>
      </w:r>
      <w:proofErr w:type="spellEnd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</w:t>
      </w:r>
      <w:proofErr w:type="spellStart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Initiative</w:t>
      </w:r>
      <w:proofErr w:type="spellEnd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(WAI). </w:t>
      </w:r>
      <w:hyperlink r:id="rId7" w:tgtFrame="_new" w:history="1">
        <w:r w:rsidRPr="00231C80">
          <w:rPr>
            <w:rStyle w:val="Hipervnculo"/>
            <w:rFonts w:asciiTheme="majorHAnsi" w:eastAsiaTheme="majorEastAsia" w:hAnsiTheme="majorHAnsi" w:cstheme="majorBidi"/>
            <w:spacing w:val="5"/>
            <w:kern w:val="28"/>
            <w:sz w:val="52"/>
            <w:szCs w:val="52"/>
            <w:lang w:val="es-ES"/>
          </w:rPr>
          <w:t>https://www.w3.org/WAI/</w:t>
        </w:r>
      </w:hyperlink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</w:t>
      </w:r>
    </w:p>
    <w:p w14:paraId="73A94973" w14:textId="77777777" w:rsidR="00231C80" w:rsidRPr="00231C80" w:rsidRDefault="00231C80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Web Content </w:t>
      </w:r>
      <w:proofErr w:type="spellStart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Accessibility</w:t>
      </w:r>
      <w:proofErr w:type="spellEnd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</w:t>
      </w:r>
      <w:proofErr w:type="spellStart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>Guidelines</w:t>
      </w:r>
      <w:proofErr w:type="spellEnd"/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(WCAG). </w:t>
      </w:r>
      <w:hyperlink r:id="rId8" w:tgtFrame="_new" w:history="1">
        <w:r w:rsidRPr="00231C80">
          <w:rPr>
            <w:rStyle w:val="Hipervnculo"/>
            <w:rFonts w:asciiTheme="majorHAnsi" w:eastAsiaTheme="majorEastAsia" w:hAnsiTheme="majorHAnsi" w:cstheme="majorBidi"/>
            <w:spacing w:val="5"/>
            <w:kern w:val="28"/>
            <w:sz w:val="52"/>
            <w:szCs w:val="52"/>
            <w:lang w:val="es-ES"/>
          </w:rPr>
          <w:t>https://www.w3.org/TR/WCAG/</w:t>
        </w:r>
      </w:hyperlink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</w:t>
      </w:r>
    </w:p>
    <w:p w14:paraId="4073B105" w14:textId="77777777" w:rsidR="00231C80" w:rsidRDefault="00231C80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Universidad de Alicante. </w:t>
      </w:r>
      <w:hyperlink r:id="rId9" w:tgtFrame="_new" w:history="1">
        <w:r w:rsidRPr="00231C80">
          <w:rPr>
            <w:rStyle w:val="Hipervnculo"/>
            <w:rFonts w:asciiTheme="majorHAnsi" w:eastAsiaTheme="majorEastAsia" w:hAnsiTheme="majorHAnsi" w:cstheme="majorBidi"/>
            <w:spacing w:val="5"/>
            <w:kern w:val="28"/>
            <w:sz w:val="52"/>
            <w:szCs w:val="52"/>
            <w:lang w:val="es-ES"/>
          </w:rPr>
          <w:t>https://www.ua.es</w:t>
        </w:r>
      </w:hyperlink>
      <w:r w:rsidRPr="00231C8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  <w:t xml:space="preserve"> </w:t>
      </w:r>
    </w:p>
    <w:p w14:paraId="595AD81B" w14:textId="77777777" w:rsid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</w:p>
    <w:p w14:paraId="0143A1B6" w14:textId="0D6D1209" w:rsidR="00231C80" w:rsidRPr="00231C80" w:rsidRDefault="00231C80" w:rsidP="003A764B">
      <w:pPr>
        <w:pStyle w:val="Ttulo1"/>
        <w:rPr>
          <w:lang w:val="es-ES"/>
        </w:rPr>
      </w:pPr>
      <w:bookmarkStart w:id="15" w:name="_Toc227571702"/>
      <w:r w:rsidRPr="00231C80">
        <w:rPr>
          <w:rFonts w:ascii="Segoe UI Emoji" w:hAnsi="Segoe UI Emoji" w:cs="Segoe UI Emoji"/>
          <w:lang w:val="es-ES"/>
        </w:rPr>
        <w:t>📘</w:t>
      </w:r>
      <w:r w:rsidRPr="00231C80">
        <w:rPr>
          <w:lang w:val="es-ES"/>
        </w:rPr>
        <w:t xml:space="preserve"> Sección 2: ¿Qué es la Accesibilidad Web?</w:t>
      </w:r>
      <w:bookmarkEnd w:id="15"/>
    </w:p>
    <w:p w14:paraId="1A9F7758" w14:textId="77777777" w:rsidR="00231C80" w:rsidRPr="00231C80" w:rsidRDefault="00231C80" w:rsidP="003A764B">
      <w:pPr>
        <w:pStyle w:val="Ttulo2"/>
        <w:rPr>
          <w:lang w:val="es-ES"/>
        </w:rPr>
      </w:pPr>
      <w:bookmarkStart w:id="16" w:name="_Toc227571703"/>
      <w:r w:rsidRPr="00231C80">
        <w:rPr>
          <w:lang w:val="es-ES"/>
        </w:rPr>
        <w:t>1. Introducción</w:t>
      </w:r>
      <w:bookmarkEnd w:id="16"/>
    </w:p>
    <w:p w14:paraId="72B23599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accesibilidad web es un principio fundamental del desarrollo digital moderno. Su objetivo es garantizar que cualquier persona, independientemente de sus capacidades físicas, sensoriales o cognitivas, pueda acceder y utilizar la Web en igualdad de condiciones. Esta sección profundiza en su definición, importancia, organismos reguladores, impacto social y beneficios tecnológicos.</w:t>
      </w:r>
    </w:p>
    <w:p w14:paraId="39BF10A0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4BC2340">
          <v:rect id="_x0000_i1037" style="width:0;height:1.5pt" o:hralign="center" o:hrstd="t" o:hr="t" fillcolor="#a0a0a0" stroked="f"/>
        </w:pict>
      </w:r>
    </w:p>
    <w:p w14:paraId="71EDAADB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17" w:name="_Toc227571704"/>
      <w:r w:rsidRPr="006A6990">
        <w:rPr>
          <w:rFonts w:cstheme="majorHAnsi"/>
          <w:sz w:val="36"/>
          <w:szCs w:val="36"/>
          <w:lang w:val="es-ES"/>
        </w:rPr>
        <w:t>2. Definición de la Accesibilidad Web</w:t>
      </w:r>
      <w:bookmarkEnd w:id="17"/>
    </w:p>
    <w:p w14:paraId="45C08081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🌐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Definición del W3C</w:t>
      </w:r>
    </w:p>
    <w:p w14:paraId="050EB2E7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Web </w:t>
      </w:r>
      <w:proofErr w:type="spellStart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Initiative</w:t>
      </w:r>
      <w:proofErr w:type="spellEnd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(WAI)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del 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World Wide Web </w:t>
      </w:r>
      <w:proofErr w:type="spellStart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Consortium</w:t>
      </w:r>
      <w:proofErr w:type="spellEnd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(W3C)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define la accesibilidad web como:</w:t>
      </w:r>
    </w:p>
    <w:p w14:paraId="1FF1F9D3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“La accesibilidad Web significa que personas con algún tipo de discapacidad van a poder hacer uso de la Web. En concreto, se refiere a un diseño que permite percibir, entender, navegar e interactuar con la Web, aportando a su vez contenidos.”</w:t>
      </w:r>
    </w:p>
    <w:p w14:paraId="2109C615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Además, la accesibilidad también beneficia a personas mayores y a usuarios en contextos desfavorables.</w:t>
      </w:r>
    </w:p>
    <w:p w14:paraId="0F00D079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📚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Definición General</w:t>
      </w:r>
    </w:p>
    <w:p w14:paraId="2D4A7851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accesibilidad web implica que cualquier persona pueda acceder a la información y a los servicios digitales, independientemente de:</w:t>
      </w:r>
    </w:p>
    <w:p w14:paraId="1CF68469" w14:textId="77777777" w:rsidR="00231C80" w:rsidRPr="006A6990" w:rsidRDefault="00231C80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Discapacidades físicas, sensoriales o cognitivas. </w:t>
      </w:r>
    </w:p>
    <w:p w14:paraId="38426079" w14:textId="77777777" w:rsidR="00231C80" w:rsidRPr="006A6990" w:rsidRDefault="00231C80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Limitaciones tecnológicas. </w:t>
      </w:r>
    </w:p>
    <w:p w14:paraId="657BE1DD" w14:textId="77777777" w:rsidR="00231C80" w:rsidRPr="006A6990" w:rsidRDefault="00231C80">
      <w:pPr>
        <w:numPr>
          <w:ilvl w:val="0"/>
          <w:numId w:val="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Condiciones ambientales o contextuales. </w:t>
      </w:r>
    </w:p>
    <w:p w14:paraId="5C94C84E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Está estrechamente relacionada con la 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usabilidad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ya que ambas buscan mejorar la experiencia del usuario.</w:t>
      </w:r>
    </w:p>
    <w:p w14:paraId="52D53D30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📖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Definición de Giorgio Brajnik</w:t>
      </w:r>
    </w:p>
    <w:p w14:paraId="59994702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“Un sitio web es accesible si las personas con discapacidad lo pueden utilizar con la misma efectividad, seguridad y protección que las personas sin discapacidad.”</w:t>
      </w:r>
    </w:p>
    <w:p w14:paraId="6845F922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0A12B46">
          <v:rect id="_x0000_i1038" style="width:0;height:1.5pt" o:hralign="center" o:hrstd="t" o:hr="t" fillcolor="#a0a0a0" stroked="f"/>
        </w:pict>
      </w:r>
    </w:p>
    <w:p w14:paraId="5F736C49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18" w:name="_Toc227571705"/>
      <w:r w:rsidRPr="006A6990">
        <w:rPr>
          <w:rFonts w:cstheme="majorHAnsi"/>
          <w:sz w:val="36"/>
          <w:szCs w:val="36"/>
          <w:lang w:val="es-ES"/>
        </w:rPr>
        <w:t>3. Organismos y Entidades de Referencia</w:t>
      </w:r>
      <w:bookmarkEnd w:id="18"/>
    </w:p>
    <w:p w14:paraId="6A0E0BAD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🌍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Internacionales</w:t>
      </w:r>
    </w:p>
    <w:p w14:paraId="37E2DFEA" w14:textId="77777777" w:rsidR="00231C80" w:rsidRPr="006A6990" w:rsidRDefault="00231C80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W3C (World Wide Web </w:t>
      </w:r>
      <w:proofErr w:type="spellStart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Consortium</w:t>
      </w:r>
      <w:proofErr w:type="spellEnd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):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Organismo encargado de desarrollar los estándares de la Web. </w:t>
      </w:r>
    </w:p>
    <w:p w14:paraId="15B4D559" w14:textId="77777777" w:rsidR="00231C80" w:rsidRPr="006A6990" w:rsidRDefault="00231C80">
      <w:pPr>
        <w:numPr>
          <w:ilvl w:val="0"/>
          <w:numId w:val="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WAI (Web </w:t>
      </w:r>
      <w:proofErr w:type="spellStart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Initiative</w:t>
      </w:r>
      <w:proofErr w:type="spellEnd"/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):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Grupo del W3C dedicado a la accesibilidad web y creador de las pautas WCAG. </w:t>
      </w:r>
    </w:p>
    <w:p w14:paraId="556979CB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🇪🇸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Nacionales</w:t>
      </w:r>
    </w:p>
    <w:p w14:paraId="4A723F01" w14:textId="77777777" w:rsidR="00231C80" w:rsidRPr="006A6990" w:rsidRDefault="00231C80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SIDAR: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Asociación española dedicada a la promoción de la accesibilidad digital. </w:t>
      </w:r>
    </w:p>
    <w:p w14:paraId="1BE7F689" w14:textId="77777777" w:rsidR="00231C80" w:rsidRPr="006A6990" w:rsidRDefault="00231C80">
      <w:pPr>
        <w:numPr>
          <w:ilvl w:val="0"/>
          <w:numId w:val="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INTECO (actual INCIBE):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Centro de referencia en accesibilidad y estándares web. </w:t>
      </w:r>
    </w:p>
    <w:p w14:paraId="2CE9B233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objetivo del W3C es lograr una 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“Web para todo el mundo”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garantizando el acceso universal a la información.</w:t>
      </w:r>
    </w:p>
    <w:p w14:paraId="1C660C7F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205DF91">
          <v:rect id="_x0000_i1039" style="width:0;height:1.5pt" o:hralign="center" o:hrstd="t" o:hr="t" fillcolor="#a0a0a0" stroked="f"/>
        </w:pict>
      </w:r>
    </w:p>
    <w:p w14:paraId="11FA1FEF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19" w:name="_Toc227571706"/>
      <w:r w:rsidRPr="006A6990">
        <w:rPr>
          <w:rFonts w:cstheme="majorHAnsi"/>
          <w:sz w:val="36"/>
          <w:szCs w:val="36"/>
          <w:lang w:val="es-ES"/>
        </w:rPr>
        <w:t>4. La Accesibilidad como Acceso Universal</w:t>
      </w:r>
      <w:bookmarkEnd w:id="19"/>
    </w:p>
    <w:p w14:paraId="43A7C55A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Actualmente, la accesibilidad no se limita a las personas con discapacidad, sino que persigue una web:</w:t>
      </w:r>
    </w:p>
    <w:p w14:paraId="164AEA03" w14:textId="77777777" w:rsidR="00231C80" w:rsidRPr="006A6990" w:rsidRDefault="00231C80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Única: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Sin versiones separadas según el dispositivo. </w:t>
      </w:r>
    </w:p>
    <w:p w14:paraId="5300202C" w14:textId="77777777" w:rsidR="00231C80" w:rsidRPr="006A6990" w:rsidRDefault="00231C80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Universal: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Utilizable por cualquier persona. </w:t>
      </w:r>
    </w:p>
    <w:p w14:paraId="46DF22D5" w14:textId="77777777" w:rsidR="00231C80" w:rsidRPr="006A6990" w:rsidRDefault="00231C80">
      <w:pPr>
        <w:numPr>
          <w:ilvl w:val="0"/>
          <w:numId w:val="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Multiplataforma: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Compatible con diferentes tecnologías y contextos. </w:t>
      </w:r>
    </w:p>
    <w:p w14:paraId="79481FF7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Factores considerados:</w:t>
      </w:r>
    </w:p>
    <w:p w14:paraId="5EFF37B9" w14:textId="77777777" w:rsidR="00231C80" w:rsidRPr="006A6990" w:rsidRDefault="00231C80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Hardware y software. </w:t>
      </w:r>
    </w:p>
    <w:p w14:paraId="00098AC1" w14:textId="77777777" w:rsidR="00231C80" w:rsidRPr="006A6990" w:rsidRDefault="00231C80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Infraestructura de red. </w:t>
      </w:r>
    </w:p>
    <w:p w14:paraId="091CB9BA" w14:textId="77777777" w:rsidR="00231C80" w:rsidRPr="006A6990" w:rsidRDefault="00231C80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Idioma y cultura. </w:t>
      </w:r>
    </w:p>
    <w:p w14:paraId="2E0DBD1C" w14:textId="77777777" w:rsidR="00231C80" w:rsidRPr="006A6990" w:rsidRDefault="00231C80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Localización geográfica. </w:t>
      </w:r>
    </w:p>
    <w:p w14:paraId="601CA691" w14:textId="77777777" w:rsidR="00231C80" w:rsidRPr="006A6990" w:rsidRDefault="00231C80">
      <w:pPr>
        <w:numPr>
          <w:ilvl w:val="0"/>
          <w:numId w:val="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Capacidades del usuario. </w:t>
      </w:r>
    </w:p>
    <w:p w14:paraId="462EF6AC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65E8DEC">
          <v:rect id="_x0000_i1040" style="width:0;height:1.5pt" o:hralign="center" o:hrstd="t" o:hr="t" fillcolor="#a0a0a0" stroked="f"/>
        </w:pict>
      </w:r>
    </w:p>
    <w:p w14:paraId="12B9F0D7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20" w:name="_Toc227571707"/>
      <w:r w:rsidRPr="006A6990">
        <w:rPr>
          <w:rFonts w:cstheme="majorHAnsi"/>
          <w:sz w:val="36"/>
          <w:szCs w:val="36"/>
          <w:lang w:val="es-ES"/>
        </w:rPr>
        <w:t>5. Importancia de la Accesibilidad Web</w:t>
      </w:r>
      <w:bookmarkEnd w:id="20"/>
    </w:p>
    <w:p w14:paraId="02591F1B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📊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Datos Relevantes</w:t>
      </w:r>
    </w:p>
    <w:p w14:paraId="300B0EB9" w14:textId="77777777" w:rsidR="00231C80" w:rsidRPr="006A6990" w:rsidRDefault="00231C80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Más de 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1.000 millones de personas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 el mundo viven con alguna discapacidad (OMS). </w:t>
      </w:r>
    </w:p>
    <w:p w14:paraId="3340A6BA" w14:textId="77777777" w:rsidR="00231C80" w:rsidRPr="006A6990" w:rsidRDefault="00231C80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Cerca de 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200 millones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experimentan dificultades significativas. </w:t>
      </w:r>
    </w:p>
    <w:p w14:paraId="5248FE0B" w14:textId="77777777" w:rsidR="00231C80" w:rsidRPr="006A6990" w:rsidRDefault="00231C80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España, aproximadamente el 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9% de la población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presenta alguna discapacidad (INE). </w:t>
      </w:r>
    </w:p>
    <w:p w14:paraId="5546C8FB" w14:textId="77777777" w:rsidR="00231C80" w:rsidRPr="006A6990" w:rsidRDefault="00231C80">
      <w:pPr>
        <w:numPr>
          <w:ilvl w:val="0"/>
          <w:numId w:val="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envejecimiento de la población incrementará estas cifras en el futuro. </w:t>
      </w:r>
    </w:p>
    <w:p w14:paraId="17992EFC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Estos datos evidencian la necesidad de diseñar soluciones digitales inclusivas.</w:t>
      </w:r>
    </w:p>
    <w:p w14:paraId="6AAC3F4E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47790A5">
          <v:rect id="_x0000_i1041" style="width:0;height:1.5pt" o:hralign="center" o:hrstd="t" o:hr="t" fillcolor="#a0a0a0" stroked="f"/>
        </w:pict>
      </w:r>
    </w:p>
    <w:p w14:paraId="6D05714B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21" w:name="_Toc227571708"/>
      <w:r w:rsidRPr="006A6990">
        <w:rPr>
          <w:rFonts w:cstheme="majorHAnsi"/>
          <w:sz w:val="36"/>
          <w:szCs w:val="36"/>
          <w:lang w:val="es-ES"/>
        </w:rPr>
        <w:t>6. Mitos sobre la Accesibilidad Web</w:t>
      </w:r>
      <w:bookmarkEnd w:id="2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5"/>
        <w:gridCol w:w="4175"/>
      </w:tblGrid>
      <w:tr w:rsidR="00231C80" w:rsidRPr="006A6990" w14:paraId="0212A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841E9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Mito</w:t>
            </w:r>
          </w:p>
        </w:tc>
        <w:tc>
          <w:tcPr>
            <w:tcW w:w="0" w:type="auto"/>
            <w:vAlign w:val="center"/>
            <w:hideMark/>
          </w:tcPr>
          <w:p w14:paraId="77653E44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Realidad</w:t>
            </w:r>
          </w:p>
        </w:tc>
      </w:tr>
      <w:tr w:rsidR="00231C80" w:rsidRPr="006A6990" w14:paraId="46867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3AA0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La accesibilidad es solo para personas con discapacidad</w:t>
            </w:r>
          </w:p>
        </w:tc>
        <w:tc>
          <w:tcPr>
            <w:tcW w:w="0" w:type="auto"/>
            <w:vAlign w:val="center"/>
            <w:hideMark/>
          </w:tcPr>
          <w:p w14:paraId="7A69C3B9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Beneficia a todos los usuarios</w:t>
            </w:r>
          </w:p>
        </w:tc>
      </w:tr>
      <w:tr w:rsidR="00231C80" w:rsidRPr="006A6990" w14:paraId="2E132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E713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Un sitio accesible debe tener una versión solo texto</w:t>
            </w:r>
          </w:p>
        </w:tc>
        <w:tc>
          <w:tcPr>
            <w:tcW w:w="0" w:type="auto"/>
            <w:vAlign w:val="center"/>
            <w:hideMark/>
          </w:tcPr>
          <w:p w14:paraId="6FB28131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La accesibilidad implica un diseño universal</w:t>
            </w:r>
          </w:p>
        </w:tc>
      </w:tr>
      <w:tr w:rsidR="00231C80" w:rsidRPr="006A6990" w14:paraId="2644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14CA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La accesibilidad limita el diseño</w:t>
            </w:r>
          </w:p>
        </w:tc>
        <w:tc>
          <w:tcPr>
            <w:tcW w:w="0" w:type="auto"/>
            <w:vAlign w:val="center"/>
            <w:hideMark/>
          </w:tcPr>
          <w:p w14:paraId="12F042EE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Es compatible con diseños modernos y atractivos</w:t>
            </w:r>
          </w:p>
        </w:tc>
      </w:tr>
      <w:tr w:rsidR="00231C80" w:rsidRPr="006A6990" w14:paraId="0156A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42C1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Es opcional</w:t>
            </w:r>
          </w:p>
        </w:tc>
        <w:tc>
          <w:tcPr>
            <w:tcW w:w="0" w:type="auto"/>
            <w:vAlign w:val="center"/>
            <w:hideMark/>
          </w:tcPr>
          <w:p w14:paraId="68E3AC52" w14:textId="77777777" w:rsidR="00231C80" w:rsidRPr="006A6990" w:rsidRDefault="00231C80" w:rsidP="00231C80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6A6990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En muchos países es obligatoria por ley</w:t>
            </w:r>
          </w:p>
        </w:tc>
      </w:tr>
    </w:tbl>
    <w:p w14:paraId="74590818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9F4D1CD">
          <v:rect id="_x0000_i1042" style="width:0;height:1.5pt" o:hralign="center" o:hrstd="t" o:hr="t" fillcolor="#a0a0a0" stroked="f"/>
        </w:pict>
      </w:r>
    </w:p>
    <w:p w14:paraId="1698863F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22" w:name="_Toc227571709"/>
      <w:r w:rsidRPr="006A6990">
        <w:rPr>
          <w:rFonts w:cstheme="majorHAnsi"/>
          <w:sz w:val="36"/>
          <w:szCs w:val="36"/>
          <w:lang w:val="es-ES"/>
        </w:rPr>
        <w:t>7. Marco Legal y Normativo</w:t>
      </w:r>
      <w:bookmarkEnd w:id="22"/>
    </w:p>
    <w:p w14:paraId="7462D1C3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🇪🇸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Legislación en España</w:t>
      </w:r>
    </w:p>
    <w:p w14:paraId="0E160C7F" w14:textId="77777777" w:rsidR="00231C80" w:rsidRPr="006A6990" w:rsidRDefault="00231C80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Desde el 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 de enero de 2009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los sitios web del sector público deben ser accesibles. </w:t>
      </w:r>
    </w:p>
    <w:p w14:paraId="7EEA11EA" w14:textId="77777777" w:rsidR="00231C80" w:rsidRPr="006A6990" w:rsidRDefault="00231C80">
      <w:pPr>
        <w:numPr>
          <w:ilvl w:val="0"/>
          <w:numId w:val="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infracciones pueden conllevar sanciones de hasta 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1.000.000 de euros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4BE3D88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🌍</w:t>
      </w: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Casos Internacionales</w:t>
      </w:r>
    </w:p>
    <w:p w14:paraId="414B909A" w14:textId="77777777" w:rsidR="00231C80" w:rsidRPr="006A6990" w:rsidRDefault="00231C80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Juegos Olímpicos de Sídney (2000).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AF74A13" w14:textId="77777777" w:rsidR="00231C80" w:rsidRPr="006A6990" w:rsidRDefault="00231C80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Target (EE. UU., 2008):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Multa de 6 millones de dólares. </w:t>
      </w:r>
    </w:p>
    <w:p w14:paraId="4BE1847B" w14:textId="77777777" w:rsidR="00231C80" w:rsidRPr="006A6990" w:rsidRDefault="00231C80">
      <w:pPr>
        <w:numPr>
          <w:ilvl w:val="0"/>
          <w:numId w:val="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Disney (2011):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Demanda por falta de accesibilidad. </w:t>
      </w:r>
    </w:p>
    <w:p w14:paraId="25A44AC3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Estos casos demuestran la importancia legal y económica de la accesibilidad web.</w:t>
      </w:r>
    </w:p>
    <w:p w14:paraId="2AD4D9C8" w14:textId="77777777" w:rsidR="00231C80" w:rsidRPr="006A6990" w:rsidRDefault="0000000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23" w:name="_Toc227571710"/>
      <w:r w:rsidRPr="006A6990">
        <w:rPr>
          <w:rFonts w:cstheme="majorHAnsi"/>
          <w:sz w:val="36"/>
          <w:szCs w:val="36"/>
          <w:lang w:val="es-ES"/>
        </w:rPr>
        <w:pict w14:anchorId="6021605D">
          <v:rect id="_x0000_i1043" style="width:0;height:1.5pt" o:hralign="center" o:hrstd="t" o:hr="t" fillcolor="#a0a0a0" stroked="f"/>
        </w:pict>
      </w:r>
      <w:bookmarkEnd w:id="23"/>
    </w:p>
    <w:p w14:paraId="42B39750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24" w:name="_Toc227571711"/>
      <w:r w:rsidRPr="006A6990">
        <w:rPr>
          <w:rFonts w:cstheme="majorHAnsi"/>
          <w:sz w:val="36"/>
          <w:szCs w:val="36"/>
          <w:lang w:val="es-ES"/>
        </w:rPr>
        <w:t>8. Accesibilidad y Diseño Responsive</w:t>
      </w:r>
      <w:bookmarkEnd w:id="24"/>
    </w:p>
    <w:p w14:paraId="7EC0A0BD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accesibilidad garantiza que un sitio web se visualice correctamente en cualquier dispositivo. Este principio se relaciona con el diseño responsive y la adaptabilidad tecnológica.</w:t>
      </w:r>
    </w:p>
    <w:p w14:paraId="3EE37A35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Beneficios:</w:t>
      </w:r>
    </w:p>
    <w:p w14:paraId="37D40D5C" w14:textId="77777777" w:rsidR="00231C80" w:rsidRPr="006A6990" w:rsidRDefault="00231C80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experiencia de usuario. </w:t>
      </w:r>
    </w:p>
    <w:p w14:paraId="5D114E8C" w14:textId="77777777" w:rsidR="00231C80" w:rsidRPr="006A6990" w:rsidRDefault="00231C80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Compatibilidad multidispositivo. </w:t>
      </w:r>
    </w:p>
    <w:p w14:paraId="7BFF3FAD" w14:textId="77777777" w:rsidR="00231C80" w:rsidRPr="006A6990" w:rsidRDefault="00231C80">
      <w:pPr>
        <w:numPr>
          <w:ilvl w:val="0"/>
          <w:numId w:val="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Mayor alcance. </w:t>
      </w:r>
    </w:p>
    <w:p w14:paraId="0A3AC27E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B7AC725">
          <v:rect id="_x0000_i1044" style="width:0;height:1.5pt" o:hralign="center" o:hrstd="t" o:hr="t" fillcolor="#a0a0a0" stroked="f"/>
        </w:pict>
      </w:r>
    </w:p>
    <w:p w14:paraId="0B440BF5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25" w:name="_Toc227571712"/>
      <w:r w:rsidRPr="006A6990">
        <w:rPr>
          <w:rFonts w:cstheme="majorHAnsi"/>
          <w:sz w:val="36"/>
          <w:szCs w:val="36"/>
          <w:lang w:val="es-ES"/>
        </w:rPr>
        <w:t>9. Accesibilidad y Posicionamiento Web (SEO)</w:t>
      </w:r>
      <w:bookmarkEnd w:id="25"/>
    </w:p>
    <w:p w14:paraId="4C8B619D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Los motores de búsqueda interpretan las páginas de forma similar a los lectores de pantalla. Por ello, una web accesible:</w:t>
      </w:r>
    </w:p>
    <w:p w14:paraId="1A2C92F0" w14:textId="77777777" w:rsidR="00231C80" w:rsidRPr="006A6990" w:rsidRDefault="00231C80">
      <w:pPr>
        <w:numPr>
          <w:ilvl w:val="0"/>
          <w:numId w:val="2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su posicionamiento en buscadores. </w:t>
      </w:r>
    </w:p>
    <w:p w14:paraId="3B0DBEEE" w14:textId="77777777" w:rsidR="00231C80" w:rsidRPr="006A6990" w:rsidRDefault="00231C80">
      <w:pPr>
        <w:numPr>
          <w:ilvl w:val="0"/>
          <w:numId w:val="2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Facilita la indexación del contenido. </w:t>
      </w:r>
    </w:p>
    <w:p w14:paraId="19627DB7" w14:textId="77777777" w:rsidR="00231C80" w:rsidRPr="006A6990" w:rsidRDefault="00231C80">
      <w:pPr>
        <w:numPr>
          <w:ilvl w:val="0"/>
          <w:numId w:val="2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Incrementa la visibilidad y el tráfico. </w:t>
      </w:r>
    </w:p>
    <w:p w14:paraId="727D935E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036BDD8">
          <v:rect id="_x0000_i1045" style="width:0;height:1.5pt" o:hralign="center" o:hrstd="t" o:hr="t" fillcolor="#a0a0a0" stroked="f"/>
        </w:pict>
      </w:r>
    </w:p>
    <w:p w14:paraId="568B7EB3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26" w:name="_Toc227571713"/>
      <w:r w:rsidRPr="006A6990">
        <w:rPr>
          <w:rFonts w:cstheme="majorHAnsi"/>
          <w:sz w:val="36"/>
          <w:szCs w:val="36"/>
          <w:lang w:val="es-ES"/>
        </w:rPr>
        <w:t>10. Aplicación en el Desarrollo con Angular</w:t>
      </w:r>
      <w:bookmarkEnd w:id="26"/>
    </w:p>
    <w:p w14:paraId="4088751D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</w:p>
    <w:p w14:paraId="4E01BC71" w14:textId="77777777" w:rsidR="00231C80" w:rsidRPr="006A6990" w:rsidRDefault="00231C80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Uso de HTML semántico. </w:t>
      </w:r>
    </w:p>
    <w:p w14:paraId="33A70BE6" w14:textId="77777777" w:rsidR="00231C80" w:rsidRPr="006A6990" w:rsidRDefault="00231C80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Compatibilidad con lectores de pantalla. </w:t>
      </w:r>
    </w:p>
    <w:p w14:paraId="2A805005" w14:textId="77777777" w:rsidR="00231C80" w:rsidRPr="006A6990" w:rsidRDefault="00231C80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mediante teclado. </w:t>
      </w:r>
    </w:p>
    <w:p w14:paraId="178AA503" w14:textId="77777777" w:rsidR="00231C80" w:rsidRPr="006A6990" w:rsidRDefault="00231C80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Diseño responsive. </w:t>
      </w:r>
    </w:p>
    <w:p w14:paraId="3CE92BB9" w14:textId="77777777" w:rsidR="00231C80" w:rsidRPr="006A6990" w:rsidRDefault="00231C80">
      <w:pPr>
        <w:numPr>
          <w:ilvl w:val="0"/>
          <w:numId w:val="2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Cumplimiento de las WCAG 2.2. </w:t>
      </w:r>
    </w:p>
    <w:p w14:paraId="583F248F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en Angular</w:t>
      </w:r>
    </w:p>
    <w:p w14:paraId="096A5F50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&lt;h1&gt;Curso de Accesibilidad Web&lt;/h1&gt;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assets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/curso.jpg" 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="Imagen del curso de accesibilidad web"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/&gt;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btn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btn-primary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Inscribirse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50D73FFA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Configuración del idioma</w:t>
      </w:r>
    </w:p>
    <w:p w14:paraId="6CBE3156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html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lang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="es"&gt;</w:t>
      </w:r>
    </w:p>
    <w:p w14:paraId="57779013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Rutas accesibles en Angular</w:t>
      </w:r>
    </w:p>
    <w:p w14:paraId="20DF0F08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principal"&gt;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="/inicio"&gt;Inicio&lt;/a&gt;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="/cursos"&gt;Cursos&lt;/a&gt;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="/contacto"&gt;Contacto&lt;/a&gt;</w:t>
      </w: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28506F7D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F1DD46C">
          <v:rect id="_x0000_i1046" style="width:0;height:1.5pt" o:hralign="center" o:hrstd="t" o:hr="t" fillcolor="#a0a0a0" stroked="f"/>
        </w:pict>
      </w:r>
    </w:p>
    <w:p w14:paraId="30D1D020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27" w:name="_Toc227571714"/>
      <w:r w:rsidRPr="006A6990">
        <w:rPr>
          <w:rFonts w:cstheme="majorHAnsi"/>
          <w:sz w:val="36"/>
          <w:szCs w:val="36"/>
          <w:lang w:val="es-ES"/>
        </w:rPr>
        <w:t>11. Conclusiones</w:t>
      </w:r>
      <w:bookmarkEnd w:id="27"/>
    </w:p>
    <w:p w14:paraId="7C2A1A90" w14:textId="77777777" w:rsidR="00231C80" w:rsidRPr="006A6990" w:rsidRDefault="00231C80">
      <w:pPr>
        <w:numPr>
          <w:ilvl w:val="0"/>
          <w:numId w:val="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accesibilidad web garantiza el acceso universal a la información. </w:t>
      </w:r>
    </w:p>
    <w:p w14:paraId="7649F654" w14:textId="77777777" w:rsidR="00231C80" w:rsidRPr="006A6990" w:rsidRDefault="00231C80">
      <w:pPr>
        <w:numPr>
          <w:ilvl w:val="0"/>
          <w:numId w:val="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Beneficia a personas con discapacidad y al conjunto de la sociedad. </w:t>
      </w:r>
    </w:p>
    <w:p w14:paraId="0E7BE3A3" w14:textId="77777777" w:rsidR="00231C80" w:rsidRPr="006A6990" w:rsidRDefault="00231C80">
      <w:pPr>
        <w:numPr>
          <w:ilvl w:val="0"/>
          <w:numId w:val="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Está respaldada por estándares internacionales y legislaciones. </w:t>
      </w:r>
    </w:p>
    <w:p w14:paraId="41D8A614" w14:textId="77777777" w:rsidR="00231C80" w:rsidRPr="006A6990" w:rsidRDefault="00231C80">
      <w:pPr>
        <w:numPr>
          <w:ilvl w:val="0"/>
          <w:numId w:val="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la experiencia de usuario, el SEO y la calidad del software. </w:t>
      </w:r>
    </w:p>
    <w:p w14:paraId="2F681A25" w14:textId="77777777" w:rsidR="00231C80" w:rsidRPr="006A6990" w:rsidRDefault="00231C80">
      <w:pPr>
        <w:numPr>
          <w:ilvl w:val="0"/>
          <w:numId w:val="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 un requisito esencial en el desarrollo de aplicaciones modernas, incluyendo Angular. </w:t>
      </w:r>
    </w:p>
    <w:p w14:paraId="47BFBEDB" w14:textId="77777777" w:rsidR="00231C80" w:rsidRPr="006A6990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66AFB9D">
          <v:rect id="_x0000_i1047" style="width:0;height:1.5pt" o:hralign="center" o:hrstd="t" o:hr="t" fillcolor="#a0a0a0" stroked="f"/>
        </w:pict>
      </w:r>
    </w:p>
    <w:p w14:paraId="2209A0FE" w14:textId="77777777" w:rsidR="00231C80" w:rsidRPr="006A6990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28" w:name="_Toc227571715"/>
      <w:r w:rsidRPr="006A6990">
        <w:rPr>
          <w:rFonts w:cstheme="majorHAnsi"/>
          <w:sz w:val="36"/>
          <w:szCs w:val="36"/>
          <w:lang w:val="es-ES"/>
        </w:rPr>
        <w:t>12. Referencias</w:t>
      </w:r>
      <w:bookmarkEnd w:id="28"/>
    </w:p>
    <w:p w14:paraId="6671E40C" w14:textId="77777777" w:rsidR="00231C80" w:rsidRPr="006A6990" w:rsidRDefault="00231C80">
      <w:pPr>
        <w:numPr>
          <w:ilvl w:val="0"/>
          <w:numId w:val="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World Wide Web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Consortium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(W3C): </w:t>
      </w:r>
      <w:hyperlink r:id="rId10" w:tgtFrame="_new" w:history="1">
        <w:r w:rsidRPr="006A6990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</w:t>
        </w:r>
      </w:hyperlink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A468DE8" w14:textId="77777777" w:rsidR="00231C80" w:rsidRPr="006A6990" w:rsidRDefault="00231C80">
      <w:pPr>
        <w:numPr>
          <w:ilvl w:val="0"/>
          <w:numId w:val="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Web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Initiative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(WAI): </w:t>
      </w:r>
      <w:hyperlink r:id="rId11" w:tgtFrame="_new" w:history="1">
        <w:r w:rsidRPr="006A6990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</w:t>
        </w:r>
      </w:hyperlink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FBEC630" w14:textId="77777777" w:rsidR="00231C80" w:rsidRPr="006A6990" w:rsidRDefault="00231C80">
      <w:pPr>
        <w:numPr>
          <w:ilvl w:val="0"/>
          <w:numId w:val="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Web Content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Guidelines</w:t>
      </w:r>
      <w:proofErr w:type="spellEnd"/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(WCAG): </w:t>
      </w:r>
      <w:hyperlink r:id="rId12" w:tgtFrame="_new" w:history="1">
        <w:r w:rsidRPr="006A6990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https://www.w3.org/TR/WCAG/</w:t>
        </w:r>
      </w:hyperlink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4C5EF2A" w14:textId="77777777" w:rsidR="00231C80" w:rsidRPr="006A6990" w:rsidRDefault="00231C80">
      <w:pPr>
        <w:numPr>
          <w:ilvl w:val="0"/>
          <w:numId w:val="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Instituto Nacional de Estadística (INE): </w:t>
      </w:r>
      <w:hyperlink r:id="rId13" w:tgtFrame="_new" w:history="1">
        <w:r w:rsidRPr="006A6990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https://www.ine.es</w:t>
        </w:r>
      </w:hyperlink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874DBED" w14:textId="77777777" w:rsidR="00231C80" w:rsidRPr="006A6990" w:rsidRDefault="00231C80">
      <w:pPr>
        <w:numPr>
          <w:ilvl w:val="0"/>
          <w:numId w:val="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Organización Mundial de la Salud (OMS): </w:t>
      </w:r>
      <w:hyperlink r:id="rId14" w:tgtFrame="_new" w:history="1">
        <w:r w:rsidRPr="006A6990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https://www.who.int</w:t>
        </w:r>
      </w:hyperlink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625D962" w14:textId="77777777" w:rsidR="00231C80" w:rsidRPr="006A6990" w:rsidRDefault="00231C80">
      <w:pPr>
        <w:numPr>
          <w:ilvl w:val="0"/>
          <w:numId w:val="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SIDAR: </w:t>
      </w:r>
      <w:hyperlink r:id="rId15" w:tgtFrame="_new" w:history="1">
        <w:r w:rsidRPr="006A6990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https://www.sidar.org</w:t>
        </w:r>
      </w:hyperlink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511469C" w14:textId="77777777" w:rsidR="00231C80" w:rsidRPr="006A6990" w:rsidRDefault="00231C80">
      <w:pPr>
        <w:numPr>
          <w:ilvl w:val="0"/>
          <w:numId w:val="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6A6990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INCIBE: </w:t>
      </w:r>
      <w:hyperlink r:id="rId16" w:tgtFrame="_new" w:history="1">
        <w:r w:rsidRPr="006A6990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https://www.incibe.es</w:t>
        </w:r>
      </w:hyperlink>
    </w:p>
    <w:p w14:paraId="5626430D" w14:textId="77777777" w:rsidR="00231C80" w:rsidRPr="006A699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2817D42C" w14:textId="77777777" w:rsid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</w:p>
    <w:p w14:paraId="0E311FE3" w14:textId="77777777" w:rsid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</w:p>
    <w:p w14:paraId="71D397B9" w14:textId="77777777" w:rsidR="00231C80" w:rsidRDefault="00231C80" w:rsidP="00231C80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</w:p>
    <w:p w14:paraId="40ADF398" w14:textId="360F8BA5" w:rsidR="00231C80" w:rsidRPr="00275014" w:rsidRDefault="00231C80" w:rsidP="006A6990">
      <w:pPr>
        <w:pStyle w:val="Ttulo1"/>
        <w:rPr>
          <w:lang w:val="es-ES"/>
        </w:rPr>
      </w:pPr>
      <w:bookmarkStart w:id="29" w:name="_Toc227571716"/>
      <w:r w:rsidRPr="00275014">
        <w:rPr>
          <w:rFonts w:ascii="Segoe UI Emoji" w:hAnsi="Segoe UI Emoji" w:cs="Segoe UI Emoji"/>
          <w:lang w:val="es-ES"/>
        </w:rPr>
        <w:t>📘</w:t>
      </w:r>
      <w:r w:rsidRPr="00275014">
        <w:rPr>
          <w:lang w:val="es-ES"/>
        </w:rPr>
        <w:t xml:space="preserve"> Sección 3: Las personas con discapacidad y la Web</w:t>
      </w:r>
      <w:bookmarkEnd w:id="29"/>
    </w:p>
    <w:p w14:paraId="6C66DA0B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Enfoque aplicado al desarrollo web con Angular</w:t>
      </w:r>
    </w:p>
    <w:p w14:paraId="40C7D14E" w14:textId="77777777" w:rsidR="00231C80" w:rsidRPr="006A6990" w:rsidRDefault="00231C80" w:rsidP="006A6990">
      <w:pPr>
        <w:pStyle w:val="Ttulo2"/>
      </w:pPr>
      <w:bookmarkStart w:id="30" w:name="_Toc227571717"/>
      <w:r w:rsidRPr="006A6990">
        <w:t xml:space="preserve">1. </w:t>
      </w:r>
      <w:proofErr w:type="spellStart"/>
      <w:r w:rsidRPr="006A6990">
        <w:t>Introducción</w:t>
      </w:r>
      <w:bookmarkEnd w:id="30"/>
      <w:proofErr w:type="spellEnd"/>
    </w:p>
    <w:p w14:paraId="4CB57A2C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accesibilidad web no puede entenderse solo como un conjunto de reglas técnicas o validaciones automáticas. Antes de implementar buenas prácticas en un proyecto Angular, es necesario comprender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quiénes son los usuarios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barreras encuentran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interactúan realmente con la Web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</w:p>
    <w:p w14:paraId="691CC5D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idea central de esta sección es que la discapacidad forma parte de la condición humana. Según el Informe Mundial sobre la Discapacidad de la Organización Mundial de la Salud y el Banco Mundial, más de mil millones de personas viven con algún tipo de discapacidad, lo que representa aproximadamente un 15% de la población mundial. Además, esta cifra seguirá aumentando debido al envejecimiento de la población y al incremento de enfermedades crónicas.</w:t>
      </w:r>
    </w:p>
    <w:p w14:paraId="0FDEE3D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Desde el punto de vista del desarrollo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frontend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esto implica algo muy importante: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 accesibilidad no es un extra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ni una mejora secundaria. Es un requisito funcional del producto digital. En Angular, esto significa diseñar componentes, formularios, navegación, estados dinámicos y contenido multimedia para que puedan ser usados por personas con diferentes capacidades, tecnologías de apoyo y contextos de uso.</w:t>
      </w:r>
    </w:p>
    <w:p w14:paraId="74D73F96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79CF222">
          <v:rect id="_x0000_i1048" style="width:0;height:1.5pt" o:hralign="center" o:hrstd="t" o:hr="t" fillcolor="#a0a0a0" stroked="f"/>
        </w:pict>
      </w:r>
    </w:p>
    <w:p w14:paraId="00AF5C33" w14:textId="77777777" w:rsidR="00231C80" w:rsidRPr="00275014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31" w:name="_Toc227571718"/>
      <w:r w:rsidRPr="00275014">
        <w:rPr>
          <w:rFonts w:cstheme="majorHAnsi"/>
          <w:sz w:val="36"/>
          <w:szCs w:val="36"/>
          <w:lang w:val="es-ES"/>
        </w:rPr>
        <w:t>2. Discapacidad y accesibilidad web: visión general</w:t>
      </w:r>
      <w:bookmarkEnd w:id="31"/>
    </w:p>
    <w:p w14:paraId="6270C9F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En accesibilidad web, el concepto de discapacidad no se limita a condiciones médicas permanentes. También incluye:</w:t>
      </w:r>
    </w:p>
    <w:p w14:paraId="1C0221B1" w14:textId="77777777" w:rsidR="00231C80" w:rsidRPr="00275014" w:rsidRDefault="00231C80">
      <w:pPr>
        <w:numPr>
          <w:ilvl w:val="0"/>
          <w:numId w:val="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limitaciones asociadas al envejecimiento, </w:t>
      </w:r>
    </w:p>
    <w:p w14:paraId="18D35161" w14:textId="77777777" w:rsidR="00231C80" w:rsidRPr="00275014" w:rsidRDefault="00231C80">
      <w:pPr>
        <w:numPr>
          <w:ilvl w:val="0"/>
          <w:numId w:val="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discapacidades temporales, </w:t>
      </w:r>
    </w:p>
    <w:p w14:paraId="7DE5B40D" w14:textId="77777777" w:rsidR="00231C80" w:rsidRPr="00275014" w:rsidRDefault="00231C80">
      <w:pPr>
        <w:numPr>
          <w:ilvl w:val="0"/>
          <w:numId w:val="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limitaciones derivadas del entorno, </w:t>
      </w:r>
    </w:p>
    <w:p w14:paraId="7039514D" w14:textId="77777777" w:rsidR="00231C80" w:rsidRPr="00275014" w:rsidRDefault="00231C80">
      <w:pPr>
        <w:numPr>
          <w:ilvl w:val="0"/>
          <w:numId w:val="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restricciones tecnológicas. </w:t>
      </w:r>
    </w:p>
    <w:p w14:paraId="61F0FD7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Por tanto, cuando un desarrollador Angular crea una interfaz, debe pensar no solo en una persona ciega o sorda, sino también en:</w:t>
      </w:r>
    </w:p>
    <w:p w14:paraId="7538C03A" w14:textId="77777777" w:rsidR="00231C80" w:rsidRPr="00275014" w:rsidRDefault="00231C80">
      <w:pPr>
        <w:numPr>
          <w:ilvl w:val="0"/>
          <w:numId w:val="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alguien con una mano inmovilizada, </w:t>
      </w:r>
    </w:p>
    <w:p w14:paraId="1D3376E5" w14:textId="77777777" w:rsidR="00231C80" w:rsidRPr="00275014" w:rsidRDefault="00231C80">
      <w:pPr>
        <w:numPr>
          <w:ilvl w:val="0"/>
          <w:numId w:val="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alguien navegando desde un móvil con mucho sol, </w:t>
      </w:r>
    </w:p>
    <w:p w14:paraId="5A64F28D" w14:textId="77777777" w:rsidR="00231C80" w:rsidRPr="00275014" w:rsidRDefault="00231C80">
      <w:pPr>
        <w:numPr>
          <w:ilvl w:val="0"/>
          <w:numId w:val="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alguien con conexión lenta, </w:t>
      </w:r>
    </w:p>
    <w:p w14:paraId="6DB9F060" w14:textId="77777777" w:rsidR="00231C80" w:rsidRPr="00275014" w:rsidRDefault="00231C80">
      <w:pPr>
        <w:numPr>
          <w:ilvl w:val="0"/>
          <w:numId w:val="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alguien con baja alfabetización digital, </w:t>
      </w:r>
    </w:p>
    <w:p w14:paraId="114774F6" w14:textId="77777777" w:rsidR="00231C80" w:rsidRPr="00275014" w:rsidRDefault="00231C80">
      <w:pPr>
        <w:numPr>
          <w:ilvl w:val="0"/>
          <w:numId w:val="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alguien usando teclado en lugar de ratón, </w:t>
      </w:r>
    </w:p>
    <w:p w14:paraId="7D5EABFF" w14:textId="77777777" w:rsidR="00231C80" w:rsidRPr="00275014" w:rsidRDefault="00231C80">
      <w:pPr>
        <w:numPr>
          <w:ilvl w:val="0"/>
          <w:numId w:val="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alguien con una pantalla pequeña o antigua. </w:t>
      </w:r>
    </w:p>
    <w:p w14:paraId="33F9636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 es especialmente relevante en Angular porque muchas aplicaciones modernas son ricas en interacción, dependen mucho de JavaScript, componentes dinámicos,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overlays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formularios complejos y cambios de estado en tiempo real. Todo eso puede convertirse fácilmente en una barrera si no se diseña con criterios accesibles.</w:t>
      </w:r>
    </w:p>
    <w:p w14:paraId="01673360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B01BD2C">
          <v:rect id="_x0000_i1049" style="width:0;height:1.5pt" o:hralign="center" o:hrstd="t" o:hr="t" fillcolor="#a0a0a0" stroked="f"/>
        </w:pict>
      </w:r>
    </w:p>
    <w:p w14:paraId="6F2A8BE4" w14:textId="77777777" w:rsidR="00231C80" w:rsidRPr="00275014" w:rsidRDefault="00231C80" w:rsidP="003A764B">
      <w:pPr>
        <w:pStyle w:val="Ttulo2"/>
        <w:rPr>
          <w:rFonts w:cstheme="majorHAnsi"/>
          <w:sz w:val="36"/>
          <w:szCs w:val="36"/>
          <w:lang w:val="es-ES"/>
        </w:rPr>
      </w:pPr>
      <w:bookmarkStart w:id="32" w:name="_Toc227571719"/>
      <w:r w:rsidRPr="00275014">
        <w:rPr>
          <w:rFonts w:cstheme="majorHAnsi"/>
          <w:sz w:val="36"/>
          <w:szCs w:val="36"/>
          <w:lang w:val="es-ES"/>
        </w:rPr>
        <w:t>3. Cómo afectan las diferentes discapacidades al acceso a la Web</w:t>
      </w:r>
      <w:bookmarkEnd w:id="32"/>
    </w:p>
    <w:p w14:paraId="4E459580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3.1 Discapacidad visual</w:t>
      </w:r>
    </w:p>
    <w:p w14:paraId="5E8535A0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Dentro de este grupo se incluyen:</w:t>
      </w:r>
    </w:p>
    <w:p w14:paraId="37672B12" w14:textId="77777777" w:rsidR="00231C80" w:rsidRPr="00275014" w:rsidRDefault="00231C80">
      <w:pPr>
        <w:numPr>
          <w:ilvl w:val="0"/>
          <w:numId w:val="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ceguera total, </w:t>
      </w:r>
    </w:p>
    <w:p w14:paraId="0BEC1341" w14:textId="77777777" w:rsidR="00231C80" w:rsidRPr="00275014" w:rsidRDefault="00231C80">
      <w:pPr>
        <w:numPr>
          <w:ilvl w:val="0"/>
          <w:numId w:val="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baja visión, </w:t>
      </w:r>
    </w:p>
    <w:p w14:paraId="7AAB638D" w14:textId="77777777" w:rsidR="00231C80" w:rsidRPr="00275014" w:rsidRDefault="00231C80">
      <w:pPr>
        <w:numPr>
          <w:ilvl w:val="0"/>
          <w:numId w:val="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daltonismo o ceguera al color. </w:t>
      </w:r>
    </w:p>
    <w:p w14:paraId="1C17083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Barreras más habituales</w:t>
      </w:r>
    </w:p>
    <w:p w14:paraId="3AA3FB4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Las personas con discapacidad visual encuentran problemas cuando una web presenta:</w:t>
      </w:r>
    </w:p>
    <w:p w14:paraId="3FEBBAF2" w14:textId="77777777" w:rsidR="00231C80" w:rsidRPr="00275014" w:rsidRDefault="00231C80">
      <w:pPr>
        <w:numPr>
          <w:ilvl w:val="0"/>
          <w:numId w:val="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imágenes sin texto alternativo, </w:t>
      </w:r>
    </w:p>
    <w:p w14:paraId="516F9BD2" w14:textId="77777777" w:rsidR="00231C80" w:rsidRPr="00275014" w:rsidRDefault="00231C80">
      <w:pPr>
        <w:numPr>
          <w:ilvl w:val="0"/>
          <w:numId w:val="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gráficos complejos sin descripción detallada, </w:t>
      </w:r>
    </w:p>
    <w:p w14:paraId="41B9B330" w14:textId="77777777" w:rsidR="00231C80" w:rsidRPr="00275014" w:rsidRDefault="00231C80">
      <w:pPr>
        <w:numPr>
          <w:ilvl w:val="0"/>
          <w:numId w:val="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vídeos sin audiodescripción o sin alternativa textual, </w:t>
      </w:r>
    </w:p>
    <w:p w14:paraId="0C1C017F" w14:textId="77777777" w:rsidR="00231C80" w:rsidRPr="00275014" w:rsidRDefault="00231C80">
      <w:pPr>
        <w:numPr>
          <w:ilvl w:val="0"/>
          <w:numId w:val="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tablas mal estructuradas, </w:t>
      </w:r>
    </w:p>
    <w:p w14:paraId="29721C6F" w14:textId="77777777" w:rsidR="00231C80" w:rsidRPr="00275014" w:rsidRDefault="00231C80">
      <w:pPr>
        <w:numPr>
          <w:ilvl w:val="0"/>
          <w:numId w:val="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pequeño o no escalable, </w:t>
      </w:r>
    </w:p>
    <w:p w14:paraId="19B9AA1D" w14:textId="77777777" w:rsidR="00231C80" w:rsidRPr="00275014" w:rsidRDefault="00231C80">
      <w:pPr>
        <w:numPr>
          <w:ilvl w:val="0"/>
          <w:numId w:val="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bajo contraste entre fondo y texto, </w:t>
      </w:r>
    </w:p>
    <w:p w14:paraId="02BFE192" w14:textId="77777777" w:rsidR="00231C80" w:rsidRPr="00275014" w:rsidRDefault="00231C80">
      <w:pPr>
        <w:numPr>
          <w:ilvl w:val="0"/>
          <w:numId w:val="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información transmitida solo mediante color, </w:t>
      </w:r>
    </w:p>
    <w:p w14:paraId="163D5903" w14:textId="77777777" w:rsidR="00231C80" w:rsidRPr="00275014" w:rsidRDefault="00231C80">
      <w:pPr>
        <w:numPr>
          <w:ilvl w:val="0"/>
          <w:numId w:val="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interfaces que requieren ratón obligatoriamente. </w:t>
      </w:r>
    </w:p>
    <w:p w14:paraId="4A8C79B2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Impacto en Angular</w:t>
      </w:r>
    </w:p>
    <w:p w14:paraId="0A25759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En Angular, estos problemas aparecen con frecuencia en:</w:t>
      </w:r>
    </w:p>
    <w:p w14:paraId="5A1CBFC0" w14:textId="77777777" w:rsidR="00231C80" w:rsidRPr="00275014" w:rsidRDefault="00231C80">
      <w:pPr>
        <w:numPr>
          <w:ilvl w:val="0"/>
          <w:numId w:val="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componentes visuales con iconos sin etiqueta, </w:t>
      </w:r>
    </w:p>
    <w:p w14:paraId="1BF514CD" w14:textId="77777777" w:rsidR="00231C80" w:rsidRPr="00275014" w:rsidRDefault="00231C80">
      <w:pPr>
        <w:numPr>
          <w:ilvl w:val="0"/>
          <w:numId w:val="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tablas renderizadas con @for sin una estructura semántica correcta, </w:t>
      </w:r>
    </w:p>
    <w:p w14:paraId="242BAD1A" w14:textId="77777777" w:rsidR="00231C80" w:rsidRPr="00275014" w:rsidRDefault="00231C80">
      <w:pPr>
        <w:numPr>
          <w:ilvl w:val="0"/>
          <w:numId w:val="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gráficos de librerías como Chart.js o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ECharts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sin resumen textual, </w:t>
      </w:r>
    </w:p>
    <w:p w14:paraId="3A9C93DD" w14:textId="77777777" w:rsidR="00231C80" w:rsidRPr="00275014" w:rsidRDefault="00231C80">
      <w:pPr>
        <w:numPr>
          <w:ilvl w:val="0"/>
          <w:numId w:val="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botones que solo muestran un icono, </w:t>
      </w:r>
    </w:p>
    <w:p w14:paraId="23E161D3" w14:textId="77777777" w:rsidR="00231C80" w:rsidRPr="00275014" w:rsidRDefault="00231C80">
      <w:pPr>
        <w:numPr>
          <w:ilvl w:val="0"/>
          <w:numId w:val="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avisos de error marcados solo en rojo, </w:t>
      </w:r>
    </w:p>
    <w:p w14:paraId="18729BA5" w14:textId="77777777" w:rsidR="00231C80" w:rsidRPr="00275014" w:rsidRDefault="00231C80">
      <w:pPr>
        <w:numPr>
          <w:ilvl w:val="0"/>
          <w:numId w:val="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modales que no gestionan bien el foco, </w:t>
      </w:r>
    </w:p>
    <w:p w14:paraId="7FC9C10F" w14:textId="77777777" w:rsidR="00231C80" w:rsidRPr="00275014" w:rsidRDefault="00231C80">
      <w:pPr>
        <w:numPr>
          <w:ilvl w:val="0"/>
          <w:numId w:val="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componentes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clicables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hechos con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 vez de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A005E8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incorrecto</w:t>
      </w:r>
    </w:p>
    <w:p w14:paraId="7B37211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delete-icon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deleteUser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r w:rsidRPr="0027501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🗑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CFDEE5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Este ejemplo falla porque:</w:t>
      </w:r>
    </w:p>
    <w:p w14:paraId="04AD37E1" w14:textId="77777777" w:rsidR="00231C80" w:rsidRPr="00275014" w:rsidRDefault="00231C80">
      <w:pPr>
        <w:numPr>
          <w:ilvl w:val="0"/>
          <w:numId w:val="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un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 vez de un botón, </w:t>
      </w:r>
    </w:p>
    <w:p w14:paraId="04457607" w14:textId="77777777" w:rsidR="00231C80" w:rsidRPr="00275014" w:rsidRDefault="00231C80">
      <w:pPr>
        <w:numPr>
          <w:ilvl w:val="0"/>
          <w:numId w:val="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tiene nombre accesible, </w:t>
      </w:r>
    </w:p>
    <w:p w14:paraId="77CDA25D" w14:textId="77777777" w:rsidR="00231C80" w:rsidRPr="00275014" w:rsidRDefault="00231C80">
      <w:pPr>
        <w:numPr>
          <w:ilvl w:val="0"/>
          <w:numId w:val="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es fácilmente navegable por teclado, </w:t>
      </w:r>
    </w:p>
    <w:p w14:paraId="26DAAFFD" w14:textId="77777777" w:rsidR="00231C80" w:rsidRPr="00275014" w:rsidRDefault="00231C80">
      <w:pPr>
        <w:numPr>
          <w:ilvl w:val="0"/>
          <w:numId w:val="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depende solo del icono visual. </w:t>
      </w:r>
    </w:p>
    <w:p w14:paraId="2E9E4D7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correcto en Angular</w:t>
      </w:r>
    </w:p>
    <w:p w14:paraId="0A0E657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btn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btn-danger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="Eliminar usuario"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deleteUser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hidden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="true"&gt;</w:t>
      </w:r>
      <w:r w:rsidRPr="00275014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🗑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Eliminar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65571F2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Productos de apoyo usados por estos usuarios</w:t>
      </w:r>
    </w:p>
    <w:p w14:paraId="5A541435" w14:textId="77777777" w:rsidR="00231C80" w:rsidRPr="00275014" w:rsidRDefault="00231C80">
      <w:pPr>
        <w:numPr>
          <w:ilvl w:val="0"/>
          <w:numId w:val="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lectores de pantalla, </w:t>
      </w:r>
    </w:p>
    <w:p w14:paraId="66980FB1" w14:textId="77777777" w:rsidR="00231C80" w:rsidRPr="00275014" w:rsidRDefault="00231C80">
      <w:pPr>
        <w:numPr>
          <w:ilvl w:val="0"/>
          <w:numId w:val="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líneas braille, </w:t>
      </w:r>
    </w:p>
    <w:p w14:paraId="729EDC5A" w14:textId="77777777" w:rsidR="00231C80" w:rsidRPr="00275014" w:rsidRDefault="00231C80">
      <w:pPr>
        <w:numPr>
          <w:ilvl w:val="0"/>
          <w:numId w:val="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magnificadores de pantalla, </w:t>
      </w:r>
    </w:p>
    <w:p w14:paraId="53786DD8" w14:textId="77777777" w:rsidR="00231C80" w:rsidRPr="00275014" w:rsidRDefault="00231C80">
      <w:pPr>
        <w:numPr>
          <w:ilvl w:val="0"/>
          <w:numId w:val="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combinaciones de alto contraste, </w:t>
      </w:r>
    </w:p>
    <w:p w14:paraId="4E1AC8C4" w14:textId="77777777" w:rsidR="00231C80" w:rsidRPr="00275014" w:rsidRDefault="00231C80">
      <w:pPr>
        <w:numPr>
          <w:ilvl w:val="0"/>
          <w:numId w:val="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hojas de estilo personalizadas, </w:t>
      </w:r>
    </w:p>
    <w:p w14:paraId="7494E41C" w14:textId="77777777" w:rsidR="00231C80" w:rsidRPr="00275014" w:rsidRDefault="00231C80">
      <w:pPr>
        <w:numPr>
          <w:ilvl w:val="0"/>
          <w:numId w:val="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por teclado. </w:t>
      </w:r>
    </w:p>
    <w:p w14:paraId="0F000F5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debe hacer un desarrollador Angular</w:t>
      </w:r>
    </w:p>
    <w:p w14:paraId="105A531B" w14:textId="77777777" w:rsidR="00231C80" w:rsidRPr="00275014" w:rsidRDefault="00231C80">
      <w:pPr>
        <w:numPr>
          <w:ilvl w:val="0"/>
          <w:numId w:val="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HTML semántico, </w:t>
      </w:r>
    </w:p>
    <w:p w14:paraId="7432F0FF" w14:textId="77777777" w:rsidR="00231C80" w:rsidRPr="00275014" w:rsidRDefault="00231C80">
      <w:pPr>
        <w:numPr>
          <w:ilvl w:val="0"/>
          <w:numId w:val="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escribir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útiles, </w:t>
      </w:r>
    </w:p>
    <w:p w14:paraId="61545DB2" w14:textId="77777777" w:rsidR="00231C80" w:rsidRPr="00275014" w:rsidRDefault="00231C80">
      <w:pPr>
        <w:numPr>
          <w:ilvl w:val="0"/>
          <w:numId w:val="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aportar resúmenes textuales para gráficos, </w:t>
      </w:r>
    </w:p>
    <w:p w14:paraId="7C9B67A0" w14:textId="77777777" w:rsidR="00231C80" w:rsidRPr="00275014" w:rsidRDefault="00231C80">
      <w:pPr>
        <w:numPr>
          <w:ilvl w:val="0"/>
          <w:numId w:val="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permitir zoom sin romper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layout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70E36FE4" w14:textId="77777777" w:rsidR="00231C80" w:rsidRPr="00275014" w:rsidRDefault="00231C80">
      <w:pPr>
        <w:numPr>
          <w:ilvl w:val="0"/>
          <w:numId w:val="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garantizar contraste suficiente, </w:t>
      </w:r>
    </w:p>
    <w:p w14:paraId="604866F3" w14:textId="77777777" w:rsidR="00231C80" w:rsidRPr="00275014" w:rsidRDefault="00231C80">
      <w:pPr>
        <w:numPr>
          <w:ilvl w:val="0"/>
          <w:numId w:val="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depender del color como único canal, </w:t>
      </w:r>
    </w:p>
    <w:p w14:paraId="54A2727C" w14:textId="77777777" w:rsidR="00231C80" w:rsidRPr="00275014" w:rsidRDefault="00231C80">
      <w:pPr>
        <w:numPr>
          <w:ilvl w:val="0"/>
          <w:numId w:val="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revisar el orden del foco. </w:t>
      </w:r>
    </w:p>
    <w:p w14:paraId="770EE2B3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CC30B03">
          <v:rect id="_x0000_i1050" style="width:0;height:1.5pt" o:hralign="center" o:hrstd="t" o:hr="t" fillcolor="#a0a0a0" stroked="f"/>
        </w:pict>
      </w:r>
    </w:p>
    <w:p w14:paraId="111BDD33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3.2 Personas ciegas y lectores de pantalla</w:t>
      </w:r>
    </w:p>
    <w:p w14:paraId="75019DD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Una persona ciega no “ve” la interfaz como la ve un desarrollador. La consume de forma lineal y secuencial mediante un lector de pantalla o una línea braille. Esto cambia por completo la forma en que debemos construir la aplicación.</w:t>
      </w:r>
    </w:p>
    <w:p w14:paraId="5A11BA7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Problemas comunes</w:t>
      </w:r>
    </w:p>
    <w:p w14:paraId="752B5440" w14:textId="77777777" w:rsidR="00231C80" w:rsidRPr="00275014" w:rsidRDefault="00231C80">
      <w:pPr>
        <w:numPr>
          <w:ilvl w:val="0"/>
          <w:numId w:val="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encabezados desordenados, </w:t>
      </w:r>
    </w:p>
    <w:p w14:paraId="1A4C001B" w14:textId="77777777" w:rsidR="00231C80" w:rsidRPr="00275014" w:rsidRDefault="00231C80">
      <w:pPr>
        <w:numPr>
          <w:ilvl w:val="0"/>
          <w:numId w:val="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etiquetas de formulario ausentes, </w:t>
      </w:r>
    </w:p>
    <w:p w14:paraId="70ACD22A" w14:textId="77777777" w:rsidR="00231C80" w:rsidRPr="00275014" w:rsidRDefault="00231C80">
      <w:pPr>
        <w:numPr>
          <w:ilvl w:val="0"/>
          <w:numId w:val="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tablas sin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3107849A" w14:textId="77777777" w:rsidR="00231C80" w:rsidRPr="00275014" w:rsidRDefault="00231C80">
      <w:pPr>
        <w:numPr>
          <w:ilvl w:val="0"/>
          <w:numId w:val="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mensajes de error no anunciados, </w:t>
      </w:r>
    </w:p>
    <w:p w14:paraId="0876DECA" w14:textId="77777777" w:rsidR="00231C80" w:rsidRPr="00275014" w:rsidRDefault="00231C80">
      <w:pPr>
        <w:numPr>
          <w:ilvl w:val="0"/>
          <w:numId w:val="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 dinámico no comunicado, </w:t>
      </w:r>
    </w:p>
    <w:p w14:paraId="534DB2DD" w14:textId="77777777" w:rsidR="00231C80" w:rsidRPr="00275014" w:rsidRDefault="00231C80">
      <w:pPr>
        <w:numPr>
          <w:ilvl w:val="0"/>
          <w:numId w:val="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genéricos como “haz clic aquí”, </w:t>
      </w:r>
    </w:p>
    <w:p w14:paraId="66D3AD10" w14:textId="77777777" w:rsidR="00231C80" w:rsidRPr="00275014" w:rsidRDefault="00231C80">
      <w:pPr>
        <w:numPr>
          <w:ilvl w:val="0"/>
          <w:numId w:val="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controles personalizados sin semántica. </w:t>
      </w:r>
    </w:p>
    <w:p w14:paraId="61A3246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de formulario mal etiquetado</w:t>
      </w:r>
    </w:p>
    <w:p w14:paraId="4AB8DC09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&lt;input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="email"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placeholder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="Correo" /&gt;</w:t>
      </w:r>
    </w:p>
    <w:p w14:paraId="30DE23D5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placeholder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sustituye a una etiqueta accesible.</w:t>
      </w:r>
    </w:p>
    <w:p w14:paraId="55115EB2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correcto</w:t>
      </w:r>
    </w:p>
    <w:p w14:paraId="166AB4F9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="email"&gt;Correo electrónico&lt;/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&lt;input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id="email"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-control"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id="email-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"&gt;Introduce tu correo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corporativo.&lt;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16AD73ED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Angular y contenido dinámico</w:t>
      </w:r>
    </w:p>
    <w:p w14:paraId="1744F8C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Angular actualiza la interfaz de forma reactiva. Eso es potente, pero puede ocultar información a usuarios de lector de pantalla si no se anuncian los cambios.</w:t>
      </w:r>
    </w:p>
    <w:p w14:paraId="4C09C90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con aria-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</w:p>
    <w:p w14:paraId="2E721BB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Component</w:t>
      </w:r>
      <w:proofErr w:type="spellEnd"/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signal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core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@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Component(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selector: 'app-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save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-status',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standalone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true,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template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`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save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()"&gt;Guardar&lt;/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&lt;p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="polite"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&gt;{{ status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}}&lt;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`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})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export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SaveStatusComponent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status = 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signal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'');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save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():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void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this.status.set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'Cambios guardados correctamente');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6A9DECDB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Aquí el cambio de estado será anunciado por tecnologías de apoyo.</w:t>
      </w:r>
    </w:p>
    <w:p w14:paraId="4794824C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18A5D9C">
          <v:rect id="_x0000_i1051" style="width:0;height:1.5pt" o:hralign="center" o:hrstd="t" o:hr="t" fillcolor="#a0a0a0" stroked="f"/>
        </w:pict>
      </w:r>
    </w:p>
    <w:p w14:paraId="2757774D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3.3 Baja visión</w:t>
      </w:r>
    </w:p>
    <w:p w14:paraId="618888B5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Las personas con baja visión sí utilizan la vista, pero con dificultades importantes. No basta con que una web “se vea”. Debe poder adaptarse.</w:t>
      </w:r>
    </w:p>
    <w:p w14:paraId="4DF16963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Barreras comunes</w:t>
      </w:r>
    </w:p>
    <w:p w14:paraId="4164C871" w14:textId="77777777" w:rsidR="00231C80" w:rsidRPr="00275014" w:rsidRDefault="00231C80">
      <w:pPr>
        <w:numPr>
          <w:ilvl w:val="0"/>
          <w:numId w:val="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tamaños de letra fijos, </w:t>
      </w:r>
    </w:p>
    <w:p w14:paraId="526A69D9" w14:textId="77777777" w:rsidR="00231C80" w:rsidRPr="00275014" w:rsidRDefault="00231C80">
      <w:pPr>
        <w:numPr>
          <w:ilvl w:val="0"/>
          <w:numId w:val="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uso de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px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rígidos sin capacidad de escalado, </w:t>
      </w:r>
    </w:p>
    <w:p w14:paraId="576B78A8" w14:textId="77777777" w:rsidR="00231C80" w:rsidRPr="00275014" w:rsidRDefault="00231C80">
      <w:pPr>
        <w:numPr>
          <w:ilvl w:val="0"/>
          <w:numId w:val="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layouts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que se rompen al ampliar texto, </w:t>
      </w:r>
    </w:p>
    <w:p w14:paraId="5100A22B" w14:textId="77777777" w:rsidR="00231C80" w:rsidRPr="00275014" w:rsidRDefault="00231C80">
      <w:pPr>
        <w:numPr>
          <w:ilvl w:val="0"/>
          <w:numId w:val="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contraste pobre, </w:t>
      </w:r>
    </w:p>
    <w:p w14:paraId="205A1CFF" w14:textId="77777777" w:rsidR="00231C80" w:rsidRPr="00275014" w:rsidRDefault="00231C80">
      <w:pPr>
        <w:numPr>
          <w:ilvl w:val="0"/>
          <w:numId w:val="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bloques densos de contenido, </w:t>
      </w:r>
    </w:p>
    <w:p w14:paraId="3C172027" w14:textId="77777777" w:rsidR="00231C80" w:rsidRPr="00275014" w:rsidRDefault="00231C80">
      <w:pPr>
        <w:numPr>
          <w:ilvl w:val="0"/>
          <w:numId w:val="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incrustado dentro de imágenes, </w:t>
      </w:r>
    </w:p>
    <w:p w14:paraId="5E3956E0" w14:textId="77777777" w:rsidR="00231C80" w:rsidRPr="00275014" w:rsidRDefault="00231C80">
      <w:pPr>
        <w:numPr>
          <w:ilvl w:val="0"/>
          <w:numId w:val="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visual poco visible. </w:t>
      </w:r>
    </w:p>
    <w:p w14:paraId="58C6BFF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Angular esto afecta a</w:t>
      </w:r>
    </w:p>
    <w:p w14:paraId="5BC04D56" w14:textId="77777777" w:rsidR="00231C80" w:rsidRPr="00275014" w:rsidRDefault="00231C80">
      <w:pPr>
        <w:numPr>
          <w:ilvl w:val="0"/>
          <w:numId w:val="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dashboards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densos, </w:t>
      </w:r>
    </w:p>
    <w:p w14:paraId="7B63C2D1" w14:textId="77777777" w:rsidR="00231C80" w:rsidRPr="00275014" w:rsidRDefault="00231C80">
      <w:pPr>
        <w:numPr>
          <w:ilvl w:val="0"/>
          <w:numId w:val="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tablas muy compactas, </w:t>
      </w:r>
    </w:p>
    <w:p w14:paraId="3D35BF51" w14:textId="77777777" w:rsidR="00231C80" w:rsidRPr="00275014" w:rsidRDefault="00231C80">
      <w:pPr>
        <w:numPr>
          <w:ilvl w:val="0"/>
          <w:numId w:val="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sidebars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fijas, </w:t>
      </w:r>
    </w:p>
    <w:p w14:paraId="51F955C6" w14:textId="77777777" w:rsidR="00231C80" w:rsidRPr="00275014" w:rsidRDefault="00231C80">
      <w:pPr>
        <w:numPr>
          <w:ilvl w:val="0"/>
          <w:numId w:val="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modales con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scroll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complicado, </w:t>
      </w:r>
    </w:p>
    <w:p w14:paraId="655C747B" w14:textId="77777777" w:rsidR="00231C80" w:rsidRPr="00275014" w:rsidRDefault="00231C80">
      <w:pPr>
        <w:numPr>
          <w:ilvl w:val="0"/>
          <w:numId w:val="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componentes con tipografía demasiado pequeña, </w:t>
      </w:r>
    </w:p>
    <w:p w14:paraId="26ED6D93" w14:textId="77777777" w:rsidR="00231C80" w:rsidRPr="00275014" w:rsidRDefault="00231C80">
      <w:pPr>
        <w:numPr>
          <w:ilvl w:val="0"/>
          <w:numId w:val="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interfaces con demasiada información por pantalla. </w:t>
      </w:r>
    </w:p>
    <w:p w14:paraId="7D91608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Recomendaciones técnicas</w:t>
      </w:r>
    </w:p>
    <w:p w14:paraId="4D317A8E" w14:textId="77777777" w:rsidR="00231C80" w:rsidRPr="00275014" w:rsidRDefault="00231C80">
      <w:pPr>
        <w:numPr>
          <w:ilvl w:val="0"/>
          <w:numId w:val="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rem o em, </w:t>
      </w:r>
    </w:p>
    <w:p w14:paraId="7E376D21" w14:textId="77777777" w:rsidR="00231C80" w:rsidRPr="00275014" w:rsidRDefault="00231C80">
      <w:pPr>
        <w:numPr>
          <w:ilvl w:val="0"/>
          <w:numId w:val="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alturas fijas para cajas de texto, </w:t>
      </w:r>
    </w:p>
    <w:p w14:paraId="2F627922" w14:textId="77777777" w:rsidR="00231C80" w:rsidRPr="00275014" w:rsidRDefault="00231C80">
      <w:pPr>
        <w:numPr>
          <w:ilvl w:val="0"/>
          <w:numId w:val="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diseñar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layouts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fluidos, </w:t>
      </w:r>
    </w:p>
    <w:p w14:paraId="6FCDE7CA" w14:textId="77777777" w:rsidR="00231C80" w:rsidRPr="00275014" w:rsidRDefault="00231C80">
      <w:pPr>
        <w:numPr>
          <w:ilvl w:val="0"/>
          <w:numId w:val="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asegurar que con zoom al 200% todo siga usable, </w:t>
      </w:r>
    </w:p>
    <w:p w14:paraId="49421370" w14:textId="77777777" w:rsidR="00231C80" w:rsidRPr="00275014" w:rsidRDefault="00231C80">
      <w:pPr>
        <w:numPr>
          <w:ilvl w:val="0"/>
          <w:numId w:val="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aplicar :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focus</w:t>
      </w:r>
      <w:proofErr w:type="spellEnd"/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-visible, </w:t>
      </w:r>
    </w:p>
    <w:p w14:paraId="06F08EA0" w14:textId="77777777" w:rsidR="00231C80" w:rsidRPr="00275014" w:rsidRDefault="00231C80">
      <w:pPr>
        <w:numPr>
          <w:ilvl w:val="0"/>
          <w:numId w:val="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separar estructura y presentación. </w:t>
      </w:r>
    </w:p>
    <w:p w14:paraId="559C48EB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CSS recomendable</w:t>
      </w:r>
    </w:p>
    <w:p w14:paraId="67A6536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html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font-size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100%;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body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font-size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1rem;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line-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height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1.6;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button:focus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-visible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a:focus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-visible,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input:focus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-visible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outline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3px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currentColor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outline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-offset: 2px;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72DBB106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4361CB1">
          <v:rect id="_x0000_i1052" style="width:0;height:1.5pt" o:hralign="center" o:hrstd="t" o:hr="t" fillcolor="#a0a0a0" stroked="f"/>
        </w:pict>
      </w:r>
    </w:p>
    <w:p w14:paraId="71231C00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3.4 Daltonismo o ceguera al color</w:t>
      </w:r>
    </w:p>
    <w:p w14:paraId="6AF630B2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 daltonismo dificulta distinguir determinados colores, especialmente rojo/verde o azul/amarillo. Esto afecta mucho a formularios, gráficos, estados y alertas.</w:t>
      </w:r>
    </w:p>
    <w:p w14:paraId="01B710E2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Barreras comunes</w:t>
      </w:r>
    </w:p>
    <w:p w14:paraId="670F5716" w14:textId="77777777" w:rsidR="00231C80" w:rsidRPr="00275014" w:rsidRDefault="00231C80">
      <w:pPr>
        <w:numPr>
          <w:ilvl w:val="0"/>
          <w:numId w:val="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 marcados solo en rojo, </w:t>
      </w:r>
    </w:p>
    <w:p w14:paraId="528CCE8B" w14:textId="77777777" w:rsidR="00231C80" w:rsidRPr="00275014" w:rsidRDefault="00231C80">
      <w:pPr>
        <w:numPr>
          <w:ilvl w:val="0"/>
          <w:numId w:val="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estados de éxito y fallo diferenciados solo por color, </w:t>
      </w:r>
    </w:p>
    <w:p w14:paraId="7EDC9C62" w14:textId="77777777" w:rsidR="00231C80" w:rsidRPr="00275014" w:rsidRDefault="00231C80">
      <w:pPr>
        <w:numPr>
          <w:ilvl w:val="0"/>
          <w:numId w:val="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gráficos con series distinguibles solo cromáticamente, </w:t>
      </w:r>
    </w:p>
    <w:p w14:paraId="70685F66" w14:textId="77777777" w:rsidR="00231C80" w:rsidRPr="00275014" w:rsidRDefault="00231C80">
      <w:pPr>
        <w:numPr>
          <w:ilvl w:val="0"/>
          <w:numId w:val="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resaltados solo por color. </w:t>
      </w:r>
    </w:p>
    <w:p w14:paraId="6F20B95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incorrecto</w:t>
      </w:r>
    </w:p>
    <w:p w14:paraId="55747250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&lt;p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text-danger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"&gt;Campo obligatorio&lt;/p&gt;</w:t>
      </w:r>
    </w:p>
    <w:p w14:paraId="6F524A31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el color es el único diferenciador, falla.</w:t>
      </w:r>
    </w:p>
    <w:p w14:paraId="42F51F8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mejorado</w:t>
      </w:r>
    </w:p>
    <w:p w14:paraId="50C857D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&lt;p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text-danger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strong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&gt;Error:&lt;/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strong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 Este campo es obligatorio.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&lt;/p&gt;</w:t>
      </w:r>
    </w:p>
    <w:p w14:paraId="30DE90F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Angular aplicado a formularios</w:t>
      </w:r>
    </w:p>
    <w:p w14:paraId="656D61D3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password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"&gt;Contraseña&lt;/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&lt;input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password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password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[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attr.aria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passwordInvalid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password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-error"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@if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passwordInvalid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&lt;p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password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-error"&gt;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strong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&gt;Error:&lt;/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strong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 La contraseña es obligatoria.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304EB7A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Aquí la información ya no depende solo del rojo.</w:t>
      </w:r>
    </w:p>
    <w:p w14:paraId="56E8D0B2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AF75ECE">
          <v:rect id="_x0000_i1053" style="width:0;height:1.5pt" o:hralign="center" o:hrstd="t" o:hr="t" fillcolor="#a0a0a0" stroked="f"/>
        </w:pict>
      </w:r>
    </w:p>
    <w:p w14:paraId="3C9B11A2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3.5 Discapacidad auditiva</w:t>
      </w:r>
    </w:p>
    <w:p w14:paraId="24004CF1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Incluye sordera total e hipoacusia. Estas personas no suelen depender de tecnologías de apoyo específicas para navegar por una web general, pero sí dependen muchísimo de cómo se presente la información.</w:t>
      </w:r>
    </w:p>
    <w:p w14:paraId="3A949244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Barreras más comunes</w:t>
      </w:r>
    </w:p>
    <w:p w14:paraId="70BC16F0" w14:textId="77777777" w:rsidR="00231C80" w:rsidRPr="00275014" w:rsidRDefault="00231C80">
      <w:pPr>
        <w:numPr>
          <w:ilvl w:val="0"/>
          <w:numId w:val="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vídeos sin subtítulos, </w:t>
      </w:r>
    </w:p>
    <w:p w14:paraId="7AC8E607" w14:textId="77777777" w:rsidR="00231C80" w:rsidRPr="00275014" w:rsidRDefault="00231C80">
      <w:pPr>
        <w:numPr>
          <w:ilvl w:val="0"/>
          <w:numId w:val="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audios sin transcripción, </w:t>
      </w:r>
    </w:p>
    <w:p w14:paraId="082D89AA" w14:textId="77777777" w:rsidR="00231C80" w:rsidRPr="00275014" w:rsidRDefault="00231C80">
      <w:pPr>
        <w:numPr>
          <w:ilvl w:val="0"/>
          <w:numId w:val="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instrucciones dadas solo por sonido, </w:t>
      </w:r>
    </w:p>
    <w:p w14:paraId="5607009E" w14:textId="77777777" w:rsidR="00231C80" w:rsidRPr="00275014" w:rsidRDefault="00231C80">
      <w:pPr>
        <w:numPr>
          <w:ilvl w:val="0"/>
          <w:numId w:val="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ausencia de apoyos visuales, </w:t>
      </w:r>
    </w:p>
    <w:p w14:paraId="65AFA0A3" w14:textId="77777777" w:rsidR="00231C80" w:rsidRPr="00275014" w:rsidRDefault="00231C80">
      <w:pPr>
        <w:numPr>
          <w:ilvl w:val="0"/>
          <w:numId w:val="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lenguaje escrito demasiado complejo. </w:t>
      </w:r>
    </w:p>
    <w:p w14:paraId="1DB274F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Angular esto aparece en</w:t>
      </w:r>
    </w:p>
    <w:p w14:paraId="623EFDB4" w14:textId="77777777" w:rsidR="00231C80" w:rsidRPr="00275014" w:rsidRDefault="00231C80">
      <w:pPr>
        <w:numPr>
          <w:ilvl w:val="0"/>
          <w:numId w:val="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tutoriales en vídeo embebidos, </w:t>
      </w:r>
    </w:p>
    <w:p w14:paraId="2597BC88" w14:textId="77777777" w:rsidR="00231C80" w:rsidRPr="00275014" w:rsidRDefault="00231C80">
      <w:pPr>
        <w:numPr>
          <w:ilvl w:val="0"/>
          <w:numId w:val="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avisos sonoros, </w:t>
      </w:r>
    </w:p>
    <w:p w14:paraId="49287497" w14:textId="77777777" w:rsidR="00231C80" w:rsidRPr="00275014" w:rsidRDefault="00231C80">
      <w:pPr>
        <w:numPr>
          <w:ilvl w:val="0"/>
          <w:numId w:val="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validaciones o alertas basadas en audio, </w:t>
      </w:r>
    </w:p>
    <w:p w14:paraId="300D8DC3" w14:textId="77777777" w:rsidR="00231C80" w:rsidRPr="00275014" w:rsidRDefault="00231C80">
      <w:pPr>
        <w:numPr>
          <w:ilvl w:val="0"/>
          <w:numId w:val="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webinars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lecciones sin subtítulos. </w:t>
      </w:r>
    </w:p>
    <w:p w14:paraId="13044191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</w:p>
    <w:p w14:paraId="25541558" w14:textId="77777777" w:rsidR="00231C80" w:rsidRPr="00275014" w:rsidRDefault="00231C80">
      <w:pPr>
        <w:numPr>
          <w:ilvl w:val="0"/>
          <w:numId w:val="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añadir subtítulos a vídeos, </w:t>
      </w:r>
    </w:p>
    <w:p w14:paraId="25C39741" w14:textId="77777777" w:rsidR="00231C80" w:rsidRPr="00275014" w:rsidRDefault="00231C80">
      <w:pPr>
        <w:numPr>
          <w:ilvl w:val="0"/>
          <w:numId w:val="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incluir transcripción de audio, </w:t>
      </w:r>
    </w:p>
    <w:p w14:paraId="5B8E5AA0" w14:textId="77777777" w:rsidR="00231C80" w:rsidRPr="00275014" w:rsidRDefault="00231C80">
      <w:pPr>
        <w:numPr>
          <w:ilvl w:val="0"/>
          <w:numId w:val="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reforzar información sonora con texto visual, </w:t>
      </w:r>
    </w:p>
    <w:p w14:paraId="7F3786EF" w14:textId="77777777" w:rsidR="00231C80" w:rsidRPr="00275014" w:rsidRDefault="00231C80">
      <w:pPr>
        <w:numPr>
          <w:ilvl w:val="0"/>
          <w:numId w:val="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lenguaje simple, </w:t>
      </w:r>
    </w:p>
    <w:p w14:paraId="104084B9" w14:textId="77777777" w:rsidR="00231C80" w:rsidRPr="00275014" w:rsidRDefault="00231C80">
      <w:pPr>
        <w:numPr>
          <w:ilvl w:val="0"/>
          <w:numId w:val="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apoyar texto complejo con iconos o imágenes claras. </w:t>
      </w:r>
    </w:p>
    <w:p w14:paraId="1630777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accesible para contenido multimedia</w:t>
      </w:r>
    </w:p>
    <w:p w14:paraId="5C63C3E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&lt;video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source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assets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/videos/demo.mp4"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="video/mp4"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track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assets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subtitles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/demo-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es.vtt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kind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subtitles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srclang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="es"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Español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default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&lt;/video&gt;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="/transcripciones/demo"&gt;Leer transcripción completa&lt;/a&gt;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&lt;/p&gt;</w:t>
      </w:r>
    </w:p>
    <w:p w14:paraId="7A606809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EFD00FD">
          <v:rect id="_x0000_i1054" style="width:0;height:1.5pt" o:hralign="center" o:hrstd="t" o:hr="t" fillcolor="#a0a0a0" stroked="f"/>
        </w:pict>
      </w:r>
    </w:p>
    <w:p w14:paraId="5F8414A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3.6 Discapacidad motora o física</w:t>
      </w:r>
    </w:p>
    <w:p w14:paraId="691966B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Afecta a personas con movilidad reducida o con dificultad de precisión. Puede incluir temblores, lentitud de respuesta, imposibilidad de usar ratón o necesidad de dispositivos alternativos.</w:t>
      </w:r>
    </w:p>
    <w:p w14:paraId="0E876E94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Barreras comunes</w:t>
      </w:r>
    </w:p>
    <w:p w14:paraId="7CA9D849" w14:textId="77777777" w:rsidR="00231C80" w:rsidRPr="00275014" w:rsidRDefault="00231C80">
      <w:pPr>
        <w:numPr>
          <w:ilvl w:val="0"/>
          <w:numId w:val="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controles pequeños, </w:t>
      </w:r>
    </w:p>
    <w:p w14:paraId="1ADB7563" w14:textId="77777777" w:rsidR="00231C80" w:rsidRPr="00275014" w:rsidRDefault="00231C80">
      <w:pPr>
        <w:numPr>
          <w:ilvl w:val="0"/>
          <w:numId w:val="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elementos demasiado juntos, </w:t>
      </w:r>
    </w:p>
    <w:p w14:paraId="70331D05" w14:textId="77777777" w:rsidR="00231C80" w:rsidRPr="00275014" w:rsidRDefault="00231C80">
      <w:pPr>
        <w:numPr>
          <w:ilvl w:val="0"/>
          <w:numId w:val="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drag and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drop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obligatorio, </w:t>
      </w:r>
    </w:p>
    <w:p w14:paraId="73ED42A6" w14:textId="77777777" w:rsidR="00231C80" w:rsidRPr="00275014" w:rsidRDefault="00231C80">
      <w:pPr>
        <w:numPr>
          <w:ilvl w:val="0"/>
          <w:numId w:val="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dependencias exclusivas del ratón, </w:t>
      </w:r>
    </w:p>
    <w:p w14:paraId="7022C1A1" w14:textId="77777777" w:rsidR="00231C80" w:rsidRPr="00275014" w:rsidRDefault="00231C80">
      <w:pPr>
        <w:numPr>
          <w:ilvl w:val="0"/>
          <w:numId w:val="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tiempos límite muy agresivos, </w:t>
      </w:r>
    </w:p>
    <w:p w14:paraId="006B29EA" w14:textId="77777777" w:rsidR="00231C80" w:rsidRPr="00275014" w:rsidRDefault="00231C80">
      <w:pPr>
        <w:numPr>
          <w:ilvl w:val="0"/>
          <w:numId w:val="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menús que desaparecen rápido, </w:t>
      </w:r>
    </w:p>
    <w:p w14:paraId="2A33A331" w14:textId="77777777" w:rsidR="00231C80" w:rsidRPr="00275014" w:rsidRDefault="00231C80">
      <w:pPr>
        <w:numPr>
          <w:ilvl w:val="0"/>
          <w:numId w:val="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sliders difíciles de controlar. </w:t>
      </w:r>
    </w:p>
    <w:p w14:paraId="1A08569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Implicaciones en Angular</w:t>
      </w:r>
    </w:p>
    <w:p w14:paraId="4CEE77EB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Muchos componentes interactivos de aplicaciones empresariales fallan aquí:</w:t>
      </w:r>
    </w:p>
    <w:p w14:paraId="737B5623" w14:textId="77777777" w:rsidR="00231C80" w:rsidRPr="00275014" w:rsidRDefault="00231C80">
      <w:pPr>
        <w:numPr>
          <w:ilvl w:val="0"/>
          <w:numId w:val="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selectores personalizados, </w:t>
      </w:r>
    </w:p>
    <w:p w14:paraId="5DA4641D" w14:textId="77777777" w:rsidR="00231C80" w:rsidRPr="00275014" w:rsidRDefault="00231C80">
      <w:pPr>
        <w:numPr>
          <w:ilvl w:val="0"/>
          <w:numId w:val="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menús desplegables, </w:t>
      </w:r>
    </w:p>
    <w:p w14:paraId="06A19FDB" w14:textId="77777777" w:rsidR="00231C80" w:rsidRPr="00275014" w:rsidRDefault="00231C80">
      <w:pPr>
        <w:numPr>
          <w:ilvl w:val="0"/>
          <w:numId w:val="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diálogos, </w:t>
      </w:r>
    </w:p>
    <w:p w14:paraId="017E3695" w14:textId="77777777" w:rsidR="00231C80" w:rsidRPr="00275014" w:rsidRDefault="00231C80">
      <w:pPr>
        <w:numPr>
          <w:ilvl w:val="0"/>
          <w:numId w:val="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62009113" w14:textId="77777777" w:rsidR="00231C80" w:rsidRPr="00275014" w:rsidRDefault="00231C80">
      <w:pPr>
        <w:numPr>
          <w:ilvl w:val="0"/>
          <w:numId w:val="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acordeones, </w:t>
      </w:r>
    </w:p>
    <w:p w14:paraId="4ACA606B" w14:textId="77777777" w:rsidR="00231C80" w:rsidRPr="00275014" w:rsidRDefault="00231C80">
      <w:pPr>
        <w:numPr>
          <w:ilvl w:val="0"/>
          <w:numId w:val="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editores ricos, </w:t>
      </w:r>
    </w:p>
    <w:p w14:paraId="50E1B7FF" w14:textId="77777777" w:rsidR="00231C80" w:rsidRPr="00275014" w:rsidRDefault="00231C80">
      <w:pPr>
        <w:numPr>
          <w:ilvl w:val="0"/>
          <w:numId w:val="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componentes de calendario. </w:t>
      </w:r>
    </w:p>
    <w:p w14:paraId="7E5C844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incorrecto</w:t>
      </w:r>
    </w:p>
    <w:p w14:paraId="3E4BA56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mouseenter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openMenu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mouseleave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closeMenu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Opciones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77156C4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Este patrón excluye teclado y otros dispositivos.</w:t>
      </w:r>
    </w:p>
    <w:p w14:paraId="0BE8F143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correcto</w:t>
      </w:r>
    </w:p>
    <w:p w14:paraId="027C53D0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="false"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menu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-opciones"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toggleMenu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Opciones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@if (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menuOpen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))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menu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-opciones"&gt;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"&gt;Editar&lt;/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"&gt;Eliminar&lt;/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76A7F613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</w:p>
    <w:p w14:paraId="24983ADB" w14:textId="77777777" w:rsidR="00231C80" w:rsidRPr="00275014" w:rsidRDefault="00231C80">
      <w:pPr>
        <w:numPr>
          <w:ilvl w:val="0"/>
          <w:numId w:val="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todo debe poder usarse con teclado, </w:t>
      </w:r>
    </w:p>
    <w:p w14:paraId="7F16A903" w14:textId="77777777" w:rsidR="00231C80" w:rsidRPr="00275014" w:rsidRDefault="00231C80">
      <w:pPr>
        <w:numPr>
          <w:ilvl w:val="0"/>
          <w:numId w:val="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tamaño mínimo de objetivos táctiles, </w:t>
      </w:r>
    </w:p>
    <w:p w14:paraId="235EE6E8" w14:textId="77777777" w:rsidR="00231C80" w:rsidRPr="00275014" w:rsidRDefault="00231C80">
      <w:pPr>
        <w:numPr>
          <w:ilvl w:val="0"/>
          <w:numId w:val="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exigir precisión extrema, </w:t>
      </w:r>
    </w:p>
    <w:p w14:paraId="0ACD0DDA" w14:textId="77777777" w:rsidR="00231C80" w:rsidRPr="00275014" w:rsidRDefault="00231C80">
      <w:pPr>
        <w:numPr>
          <w:ilvl w:val="0"/>
          <w:numId w:val="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interacciones dependientes del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hover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7799272E" w14:textId="77777777" w:rsidR="00231C80" w:rsidRPr="00275014" w:rsidRDefault="00231C80">
      <w:pPr>
        <w:numPr>
          <w:ilvl w:val="0"/>
          <w:numId w:val="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permitir pausar o extender tiempos. </w:t>
      </w:r>
    </w:p>
    <w:p w14:paraId="4980F863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B1BE95D">
          <v:rect id="_x0000_i1055" style="width:0;height:1.5pt" o:hralign="center" o:hrstd="t" o:hr="t" fillcolor="#a0a0a0" stroked="f"/>
        </w:pict>
      </w:r>
    </w:p>
    <w:p w14:paraId="73C5BE5C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3.7 Discapacidad cognitiva y neurológica</w:t>
      </w:r>
    </w:p>
    <w:p w14:paraId="0424CBC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Este grupo es especialmente amplio. Incluye dificultades de aprendizaje, memoria, atención, comprensión, procesamiento, orientación y, en algunos casos, epilepsia.</w:t>
      </w:r>
    </w:p>
    <w:p w14:paraId="12AB6565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Barreras comunes</w:t>
      </w:r>
    </w:p>
    <w:p w14:paraId="545D9913" w14:textId="77777777" w:rsidR="00231C80" w:rsidRPr="00275014" w:rsidRDefault="00231C80">
      <w:pPr>
        <w:numPr>
          <w:ilvl w:val="0"/>
          <w:numId w:val="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lenguaje complejo, </w:t>
      </w:r>
    </w:p>
    <w:p w14:paraId="25C64F63" w14:textId="77777777" w:rsidR="00231C80" w:rsidRPr="00275014" w:rsidRDefault="00231C80">
      <w:pPr>
        <w:numPr>
          <w:ilvl w:val="0"/>
          <w:numId w:val="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párrafos demasiado largos, </w:t>
      </w:r>
    </w:p>
    <w:p w14:paraId="43E04881" w14:textId="77777777" w:rsidR="00231C80" w:rsidRPr="00275014" w:rsidRDefault="00231C80">
      <w:pPr>
        <w:numPr>
          <w:ilvl w:val="0"/>
          <w:numId w:val="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inconsistente, </w:t>
      </w:r>
    </w:p>
    <w:p w14:paraId="0E4A57E8" w14:textId="77777777" w:rsidR="00231C80" w:rsidRPr="00275014" w:rsidRDefault="00231C80">
      <w:pPr>
        <w:numPr>
          <w:ilvl w:val="0"/>
          <w:numId w:val="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 difíciles de entender, </w:t>
      </w:r>
    </w:p>
    <w:p w14:paraId="551B06FE" w14:textId="77777777" w:rsidR="00231C80" w:rsidRPr="00275014" w:rsidRDefault="00231C80">
      <w:pPr>
        <w:numPr>
          <w:ilvl w:val="0"/>
          <w:numId w:val="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demasiados estímulos visuales, </w:t>
      </w:r>
    </w:p>
    <w:p w14:paraId="08E82275" w14:textId="77777777" w:rsidR="00231C80" w:rsidRPr="00275014" w:rsidRDefault="00231C80">
      <w:pPr>
        <w:numPr>
          <w:ilvl w:val="0"/>
          <w:numId w:val="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animaciones automáticas, </w:t>
      </w:r>
    </w:p>
    <w:p w14:paraId="4C7E905C" w14:textId="77777777" w:rsidR="00231C80" w:rsidRPr="00275014" w:rsidRDefault="00231C80">
      <w:pPr>
        <w:numPr>
          <w:ilvl w:val="0"/>
          <w:numId w:val="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ausencia de ayudas y explicaciones, </w:t>
      </w:r>
    </w:p>
    <w:p w14:paraId="2E74F98E" w14:textId="77777777" w:rsidR="00231C80" w:rsidRPr="00275014" w:rsidRDefault="00231C80">
      <w:pPr>
        <w:numPr>
          <w:ilvl w:val="0"/>
          <w:numId w:val="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cambios bruscos de contexto. </w:t>
      </w:r>
    </w:p>
    <w:p w14:paraId="5896982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Problemas frecuentes en Angular</w:t>
      </w:r>
    </w:p>
    <w:p w14:paraId="2457C24C" w14:textId="77777777" w:rsidR="00231C80" w:rsidRPr="00275014" w:rsidRDefault="00231C80">
      <w:pPr>
        <w:numPr>
          <w:ilvl w:val="0"/>
          <w:numId w:val="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 reactivos sin ayuda contextual, </w:t>
      </w:r>
    </w:p>
    <w:p w14:paraId="55C5A4F1" w14:textId="77777777" w:rsidR="00231C80" w:rsidRPr="00275014" w:rsidRDefault="00231C80">
      <w:pPr>
        <w:numPr>
          <w:ilvl w:val="0"/>
          <w:numId w:val="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dashboards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sobrecargados, </w:t>
      </w:r>
    </w:p>
    <w:p w14:paraId="1A558865" w14:textId="77777777" w:rsidR="00231C80" w:rsidRPr="00275014" w:rsidRDefault="00231C80">
      <w:pPr>
        <w:numPr>
          <w:ilvl w:val="0"/>
          <w:numId w:val="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mensajes de error crípticos, </w:t>
      </w:r>
    </w:p>
    <w:p w14:paraId="5E5E522C" w14:textId="77777777" w:rsidR="00231C80" w:rsidRPr="00275014" w:rsidRDefault="00231C80">
      <w:pPr>
        <w:numPr>
          <w:ilvl w:val="0"/>
          <w:numId w:val="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con demasiados niveles, </w:t>
      </w:r>
    </w:p>
    <w:p w14:paraId="638346C3" w14:textId="77777777" w:rsidR="00231C80" w:rsidRPr="00275014" w:rsidRDefault="00231C80">
      <w:pPr>
        <w:numPr>
          <w:ilvl w:val="0"/>
          <w:numId w:val="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demasiadas acciones primarias compitiendo, </w:t>
      </w:r>
    </w:p>
    <w:p w14:paraId="3E3E8C71" w14:textId="77777777" w:rsidR="00231C80" w:rsidRPr="00275014" w:rsidRDefault="00231C80">
      <w:pPr>
        <w:numPr>
          <w:ilvl w:val="0"/>
          <w:numId w:val="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spinners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infinitos sin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feedback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009EB095" w14:textId="77777777" w:rsidR="00231C80" w:rsidRPr="00275014" w:rsidRDefault="00231C80">
      <w:pPr>
        <w:numPr>
          <w:ilvl w:val="0"/>
          <w:numId w:val="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modales inesperados, </w:t>
      </w:r>
    </w:p>
    <w:p w14:paraId="62E8FC53" w14:textId="77777777" w:rsidR="00231C80" w:rsidRPr="00275014" w:rsidRDefault="00231C80">
      <w:pPr>
        <w:numPr>
          <w:ilvl w:val="0"/>
          <w:numId w:val="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carruseles automáticos. </w:t>
      </w:r>
    </w:p>
    <w:p w14:paraId="1F24DED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de formulario poco comprensible</w:t>
      </w:r>
    </w:p>
    <w:p w14:paraId="64857F2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"&gt;Identificador&lt;/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&lt;input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/&gt;</w:t>
      </w:r>
    </w:p>
    <w:p w14:paraId="706BB29D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queda claro qué espera el sistema.</w:t>
      </w:r>
    </w:p>
    <w:p w14:paraId="6EB01AC2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mejorado</w:t>
      </w:r>
    </w:p>
    <w:p w14:paraId="74FF69B4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"&gt;Documento de identidad&lt;/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&lt;input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dni-help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&lt;p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dni-help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Introduce tu DNI con 8 números y una letra, por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12345678Z.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&lt;/p&gt;</w:t>
      </w:r>
    </w:p>
    <w:p w14:paraId="05870785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Angular aplicado a comprensión</w:t>
      </w:r>
    </w:p>
    <w:p w14:paraId="283826CD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fieldset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legend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&gt;Datos personales&lt;/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legend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name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"&gt;Nombre completo&lt;/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&lt;input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name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birthDate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"&gt;Fecha de nacimiento&lt;/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&lt;input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birthDate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="date"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fieldset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D3543C4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Agrupar y secuenciar reduce carga cognitiva.</w:t>
      </w:r>
    </w:p>
    <w:p w14:paraId="4F758002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</w:p>
    <w:p w14:paraId="69BCA357" w14:textId="77777777" w:rsidR="00231C80" w:rsidRPr="00275014" w:rsidRDefault="00231C80">
      <w:pPr>
        <w:numPr>
          <w:ilvl w:val="0"/>
          <w:numId w:val="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lenguaje claro, </w:t>
      </w:r>
    </w:p>
    <w:p w14:paraId="04D33FEA" w14:textId="77777777" w:rsidR="00231C80" w:rsidRPr="00275014" w:rsidRDefault="00231C80">
      <w:pPr>
        <w:numPr>
          <w:ilvl w:val="0"/>
          <w:numId w:val="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estructura consistente, </w:t>
      </w:r>
    </w:p>
    <w:p w14:paraId="3747986C" w14:textId="77777777" w:rsidR="00231C80" w:rsidRPr="00275014" w:rsidRDefault="00231C80">
      <w:pPr>
        <w:numPr>
          <w:ilvl w:val="0"/>
          <w:numId w:val="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ayudas visibles, </w:t>
      </w:r>
    </w:p>
    <w:p w14:paraId="50AF4BB6" w14:textId="77777777" w:rsidR="00231C80" w:rsidRPr="00275014" w:rsidRDefault="00231C80">
      <w:pPr>
        <w:numPr>
          <w:ilvl w:val="0"/>
          <w:numId w:val="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 específicos y accionables, </w:t>
      </w:r>
    </w:p>
    <w:p w14:paraId="6FF87535" w14:textId="77777777" w:rsidR="00231C80" w:rsidRPr="00275014" w:rsidRDefault="00231C80">
      <w:pPr>
        <w:numPr>
          <w:ilvl w:val="0"/>
          <w:numId w:val="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movimiento innecesario, </w:t>
      </w:r>
    </w:p>
    <w:p w14:paraId="29B56845" w14:textId="77777777" w:rsidR="00231C80" w:rsidRPr="00275014" w:rsidRDefault="00231C80">
      <w:pPr>
        <w:numPr>
          <w:ilvl w:val="0"/>
          <w:numId w:val="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permitir parar animaciones, </w:t>
      </w:r>
    </w:p>
    <w:p w14:paraId="2F6DD5D7" w14:textId="77777777" w:rsidR="00231C80" w:rsidRPr="00275014" w:rsidRDefault="00231C80">
      <w:pPr>
        <w:numPr>
          <w:ilvl w:val="0"/>
          <w:numId w:val="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lectura fácil cuando proceda. </w:t>
      </w:r>
    </w:p>
    <w:p w14:paraId="23B16A7B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8D46D94">
          <v:rect id="_x0000_i1056" style="width:0;height:1.5pt" o:hralign="center" o:hrstd="t" o:hr="t" fillcolor="#a0a0a0" stroked="f"/>
        </w:pict>
      </w:r>
    </w:p>
    <w:p w14:paraId="684EAE33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3.8 Discapacidad del habla</w:t>
      </w:r>
    </w:p>
    <w:p w14:paraId="2D7DB93D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Hoy tiene menos impacto directo en la navegación web tradicional, pero sí es relevante cuando un sitio exige entrada por voz o integra asistentes conversacionales.</w:t>
      </w:r>
    </w:p>
    <w:p w14:paraId="4B38236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Riesgos</w:t>
      </w:r>
    </w:p>
    <w:p w14:paraId="43B37392" w14:textId="77777777" w:rsidR="00231C80" w:rsidRPr="00275014" w:rsidRDefault="00231C80">
      <w:pPr>
        <w:numPr>
          <w:ilvl w:val="0"/>
          <w:numId w:val="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requerir micrófono de forma obligatoria, </w:t>
      </w:r>
    </w:p>
    <w:p w14:paraId="56658E9D" w14:textId="77777777" w:rsidR="00231C80" w:rsidRPr="00275014" w:rsidRDefault="00231C80">
      <w:pPr>
        <w:numPr>
          <w:ilvl w:val="0"/>
          <w:numId w:val="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comandos por voz sin alternativa, </w:t>
      </w:r>
    </w:p>
    <w:p w14:paraId="111D106E" w14:textId="77777777" w:rsidR="00231C80" w:rsidRPr="00275014" w:rsidRDefault="00231C80">
      <w:pPr>
        <w:numPr>
          <w:ilvl w:val="0"/>
          <w:numId w:val="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flujos dependientes del habla. </w:t>
      </w:r>
    </w:p>
    <w:p w14:paraId="230BF4F3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Recomendación en Angular</w:t>
      </w:r>
    </w:p>
    <w:p w14:paraId="1CC0CF7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integras funciones de voz:</w:t>
      </w:r>
    </w:p>
    <w:p w14:paraId="2BE3E31F" w14:textId="77777777" w:rsidR="00231C80" w:rsidRPr="00275014" w:rsidRDefault="00231C80">
      <w:pPr>
        <w:numPr>
          <w:ilvl w:val="0"/>
          <w:numId w:val="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proporciona siempre una alternativa por teclado, </w:t>
      </w:r>
    </w:p>
    <w:p w14:paraId="608CDC66" w14:textId="77777777" w:rsidR="00231C80" w:rsidRPr="00275014" w:rsidRDefault="00231C80">
      <w:pPr>
        <w:numPr>
          <w:ilvl w:val="0"/>
          <w:numId w:val="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hagas obligatorio el reconocimiento de voz, </w:t>
      </w:r>
    </w:p>
    <w:p w14:paraId="16F0217B" w14:textId="77777777" w:rsidR="00231C80" w:rsidRPr="00275014" w:rsidRDefault="00231C80">
      <w:pPr>
        <w:numPr>
          <w:ilvl w:val="0"/>
          <w:numId w:val="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bloquear funcionalidades por no usar audio. </w:t>
      </w:r>
    </w:p>
    <w:p w14:paraId="154118CB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87C839B">
          <v:rect id="_x0000_i1057" style="width:0;height:1.5pt" o:hralign="center" o:hrstd="t" o:hr="t" fillcolor="#a0a0a0" stroked="f"/>
        </w:pict>
      </w:r>
    </w:p>
    <w:p w14:paraId="7D60E48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3.9 Múltiples discapacidades</w:t>
      </w:r>
    </w:p>
    <w:p w14:paraId="092D205D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Cuando se combinan varias discapacidades, la accesibilidad se vuelve más exigente. No basta con sumar soluciones aisladas. Algunas combinaciones invalidan ayudas que sí funcionan por separado.</w:t>
      </w:r>
    </w:p>
    <w:p w14:paraId="233F3E2B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Caso importante: sordoceguera</w:t>
      </w:r>
    </w:p>
    <w:p w14:paraId="4C40BBC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persona sordociega no puede beneficiarse ni del audio ni de los subtítulos visuales de un vídeo. En muchos casos necesitará una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transcripción detallada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accesible mediante línea braille u otros medios táctiles.</w:t>
      </w:r>
    </w:p>
    <w:p w14:paraId="6A71B2E9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Implicación directa</w:t>
      </w:r>
    </w:p>
    <w:p w14:paraId="26E9961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publicas un vídeo en una app Angular:</w:t>
      </w:r>
    </w:p>
    <w:p w14:paraId="6A30F84E" w14:textId="77777777" w:rsidR="00231C80" w:rsidRPr="00275014" w:rsidRDefault="00231C80">
      <w:pPr>
        <w:numPr>
          <w:ilvl w:val="0"/>
          <w:numId w:val="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subtítulos no son suficientes para todos, </w:t>
      </w:r>
    </w:p>
    <w:p w14:paraId="73B2A864" w14:textId="77777777" w:rsidR="00231C80" w:rsidRPr="00275014" w:rsidRDefault="00231C80">
      <w:pPr>
        <w:numPr>
          <w:ilvl w:val="0"/>
          <w:numId w:val="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audio no es suficiente para todos, </w:t>
      </w:r>
    </w:p>
    <w:p w14:paraId="27F2FF4A" w14:textId="77777777" w:rsidR="00231C80" w:rsidRPr="00275014" w:rsidRDefault="00231C80">
      <w:pPr>
        <w:numPr>
          <w:ilvl w:val="0"/>
          <w:numId w:val="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transcripción detallada añade una capa realmente universal. </w:t>
      </w:r>
    </w:p>
    <w:p w14:paraId="30387035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de buena práctica</w:t>
      </w:r>
    </w:p>
    <w:p w14:paraId="00356F2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&lt;video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source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assets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/video/product-demo.mp4"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="video/mp4"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track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assets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subtitles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product-demo.vtt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kind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subtitles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srclang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="es"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Español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&lt;/video&gt;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&lt;h2&gt;Transcripción detallada&lt;/h2&gt;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En el minuto 0:00 aparece la pantalla principal con un botón azul “Iniciar”.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Una voz explica el proceso de registro...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1CF70DF5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BD1BE08">
          <v:rect id="_x0000_i1058" style="width:0;height:1.5pt" o:hralign="center" o:hrstd="t" o:hr="t" fillcolor="#a0a0a0" stroked="f"/>
        </w:pict>
      </w:r>
    </w:p>
    <w:p w14:paraId="4CDF261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3.10 Personas mayores</w:t>
      </w:r>
    </w:p>
    <w:p w14:paraId="27C5A13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Las personas de edad avanzada suelen combinar varias limitaciones:</w:t>
      </w:r>
    </w:p>
    <w:p w14:paraId="63C698CA" w14:textId="77777777" w:rsidR="00231C80" w:rsidRPr="00275014" w:rsidRDefault="00231C80">
      <w:pPr>
        <w:numPr>
          <w:ilvl w:val="0"/>
          <w:numId w:val="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peor visión, </w:t>
      </w:r>
    </w:p>
    <w:p w14:paraId="54E0671B" w14:textId="77777777" w:rsidR="00231C80" w:rsidRPr="00275014" w:rsidRDefault="00231C80">
      <w:pPr>
        <w:numPr>
          <w:ilvl w:val="0"/>
          <w:numId w:val="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menor audición, </w:t>
      </w:r>
    </w:p>
    <w:p w14:paraId="3FE05BF6" w14:textId="77777777" w:rsidR="00231C80" w:rsidRPr="00275014" w:rsidRDefault="00231C80">
      <w:pPr>
        <w:numPr>
          <w:ilvl w:val="0"/>
          <w:numId w:val="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menor precisión motora, </w:t>
      </w:r>
    </w:p>
    <w:p w14:paraId="1D34CE73" w14:textId="77777777" w:rsidR="00231C80" w:rsidRPr="00275014" w:rsidRDefault="00231C80">
      <w:pPr>
        <w:numPr>
          <w:ilvl w:val="0"/>
          <w:numId w:val="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más dificultad de memoria o atención. </w:t>
      </w:r>
    </w:p>
    <w:p w14:paraId="0DE0E2B4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Eso significa que una interfaz Angular diseñada para este colectivo debe ser:</w:t>
      </w:r>
    </w:p>
    <w:p w14:paraId="0765CD77" w14:textId="77777777" w:rsidR="00231C80" w:rsidRPr="00275014" w:rsidRDefault="00231C80">
      <w:pPr>
        <w:numPr>
          <w:ilvl w:val="0"/>
          <w:numId w:val="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clara, </w:t>
      </w:r>
    </w:p>
    <w:p w14:paraId="6787F8F0" w14:textId="77777777" w:rsidR="00231C80" w:rsidRPr="00275014" w:rsidRDefault="00231C80">
      <w:pPr>
        <w:numPr>
          <w:ilvl w:val="0"/>
          <w:numId w:val="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estable, </w:t>
      </w:r>
    </w:p>
    <w:p w14:paraId="6665FD8E" w14:textId="77777777" w:rsidR="00231C80" w:rsidRPr="00275014" w:rsidRDefault="00231C80">
      <w:pPr>
        <w:numPr>
          <w:ilvl w:val="0"/>
          <w:numId w:val="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consistente, </w:t>
      </w:r>
    </w:p>
    <w:p w14:paraId="71BD1FC7" w14:textId="77777777" w:rsidR="00231C80" w:rsidRPr="00275014" w:rsidRDefault="00231C80">
      <w:pPr>
        <w:numPr>
          <w:ilvl w:val="0"/>
          <w:numId w:val="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 texto escalable, </w:t>
      </w:r>
    </w:p>
    <w:p w14:paraId="7F790468" w14:textId="77777777" w:rsidR="00231C80" w:rsidRPr="00275014" w:rsidRDefault="00231C80">
      <w:pPr>
        <w:numPr>
          <w:ilvl w:val="0"/>
          <w:numId w:val="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 acciones visibles, </w:t>
      </w:r>
    </w:p>
    <w:p w14:paraId="60AB185E" w14:textId="77777777" w:rsidR="00231C80" w:rsidRPr="00275014" w:rsidRDefault="00231C80">
      <w:pPr>
        <w:numPr>
          <w:ilvl w:val="0"/>
          <w:numId w:val="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 tiempos amplios, </w:t>
      </w:r>
    </w:p>
    <w:p w14:paraId="1ED2C177" w14:textId="77777777" w:rsidR="00231C80" w:rsidRPr="00275014" w:rsidRDefault="00231C80">
      <w:pPr>
        <w:numPr>
          <w:ilvl w:val="0"/>
          <w:numId w:val="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 navegación simple. </w:t>
      </w:r>
    </w:p>
    <w:p w14:paraId="1654BA9D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Muchas veces, diseñar bien para personas mayores mejora la experiencia general de todo el mundo.</w:t>
      </w:r>
    </w:p>
    <w:p w14:paraId="4B87DE58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87401E2">
          <v:rect id="_x0000_i1059" style="width:0;height:1.5pt" o:hralign="center" o:hrstd="t" o:hr="t" fillcolor="#a0a0a0" stroked="f"/>
        </w:pict>
      </w:r>
    </w:p>
    <w:p w14:paraId="3669B07C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3.11 Discapacidad tecnológica y limitaciones del entorno</w:t>
      </w:r>
    </w:p>
    <w:p w14:paraId="0FA448B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todas las barreras provienen del cuerpo humano. También hay barreras del contexto:</w:t>
      </w:r>
    </w:p>
    <w:p w14:paraId="2C86226B" w14:textId="77777777" w:rsidR="00231C80" w:rsidRPr="00275014" w:rsidRDefault="00231C80">
      <w:pPr>
        <w:numPr>
          <w:ilvl w:val="0"/>
          <w:numId w:val="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navegadores antiguos, </w:t>
      </w:r>
    </w:p>
    <w:p w14:paraId="30E33478" w14:textId="77777777" w:rsidR="00231C80" w:rsidRPr="00275014" w:rsidRDefault="00231C80">
      <w:pPr>
        <w:numPr>
          <w:ilvl w:val="0"/>
          <w:numId w:val="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deshabilitado en algunos casos, </w:t>
      </w:r>
    </w:p>
    <w:p w14:paraId="1760B205" w14:textId="77777777" w:rsidR="00231C80" w:rsidRPr="00275014" w:rsidRDefault="00231C80">
      <w:pPr>
        <w:numPr>
          <w:ilvl w:val="0"/>
          <w:numId w:val="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pantallas pequeñas, </w:t>
      </w:r>
    </w:p>
    <w:p w14:paraId="739A15CC" w14:textId="77777777" w:rsidR="00231C80" w:rsidRPr="00275014" w:rsidRDefault="00231C80">
      <w:pPr>
        <w:numPr>
          <w:ilvl w:val="0"/>
          <w:numId w:val="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conexiones lentas, </w:t>
      </w:r>
    </w:p>
    <w:p w14:paraId="794324D9" w14:textId="77777777" w:rsidR="00231C80" w:rsidRPr="00275014" w:rsidRDefault="00231C80">
      <w:pPr>
        <w:numPr>
          <w:ilvl w:val="0"/>
          <w:numId w:val="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mala iluminación, </w:t>
      </w:r>
    </w:p>
    <w:p w14:paraId="1FE98ED9" w14:textId="77777777" w:rsidR="00231C80" w:rsidRPr="00275014" w:rsidRDefault="00231C80">
      <w:pPr>
        <w:numPr>
          <w:ilvl w:val="0"/>
          <w:numId w:val="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ruido ambiental, </w:t>
      </w:r>
    </w:p>
    <w:p w14:paraId="5E19D19A" w14:textId="77777777" w:rsidR="00231C80" w:rsidRPr="00275014" w:rsidRDefault="00231C80">
      <w:pPr>
        <w:numPr>
          <w:ilvl w:val="0"/>
          <w:numId w:val="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ausencia de ratón, </w:t>
      </w:r>
    </w:p>
    <w:p w14:paraId="1F8AF8AF" w14:textId="77777777" w:rsidR="00231C80" w:rsidRPr="00275014" w:rsidRDefault="00231C80">
      <w:pPr>
        <w:numPr>
          <w:ilvl w:val="0"/>
          <w:numId w:val="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equipos antiguos. </w:t>
      </w:r>
    </w:p>
    <w:p w14:paraId="31730F1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Relevancia para Angular</w:t>
      </w:r>
    </w:p>
    <w:p w14:paraId="2616C411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Angular suele depender mucho del lado cliente, así que aquí conviene pensar en:</w:t>
      </w:r>
    </w:p>
    <w:p w14:paraId="526C8A6E" w14:textId="77777777" w:rsidR="00231C80" w:rsidRPr="00275014" w:rsidRDefault="00231C80">
      <w:pPr>
        <w:numPr>
          <w:ilvl w:val="0"/>
          <w:numId w:val="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carga progresiva, </w:t>
      </w:r>
    </w:p>
    <w:p w14:paraId="29077807" w14:textId="77777777" w:rsidR="00231C80" w:rsidRPr="00275014" w:rsidRDefault="00231C80">
      <w:pPr>
        <w:numPr>
          <w:ilvl w:val="0"/>
          <w:numId w:val="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estados de carga claros, </w:t>
      </w:r>
    </w:p>
    <w:p w14:paraId="1E9464C2" w14:textId="77777777" w:rsidR="00231C80" w:rsidRPr="00275014" w:rsidRDefault="00231C80">
      <w:pPr>
        <w:numPr>
          <w:ilvl w:val="0"/>
          <w:numId w:val="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 importante no oculto detrás de interacciones complejas, </w:t>
      </w:r>
    </w:p>
    <w:p w14:paraId="3DEA3381" w14:textId="77777777" w:rsidR="00231C80" w:rsidRPr="00275014" w:rsidRDefault="00231C80">
      <w:pPr>
        <w:numPr>
          <w:ilvl w:val="0"/>
          <w:numId w:val="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sobrepeso de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bundles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5CC6AB36" w14:textId="77777777" w:rsidR="00231C80" w:rsidRPr="00275014" w:rsidRDefault="00231C80">
      <w:pPr>
        <w:numPr>
          <w:ilvl w:val="0"/>
          <w:numId w:val="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depender de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hover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4CA31E2B" w14:textId="77777777" w:rsidR="00231C80" w:rsidRPr="00275014" w:rsidRDefault="00231C80">
      <w:pPr>
        <w:numPr>
          <w:ilvl w:val="0"/>
          <w:numId w:val="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diseño responsive real, </w:t>
      </w:r>
    </w:p>
    <w:p w14:paraId="28C93283" w14:textId="77777777" w:rsidR="00231C80" w:rsidRPr="00275014" w:rsidRDefault="00231C80">
      <w:pPr>
        <w:numPr>
          <w:ilvl w:val="0"/>
          <w:numId w:val="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degradación razonable. </w:t>
      </w:r>
    </w:p>
    <w:p w14:paraId="49A38BB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práctico</w:t>
      </w:r>
    </w:p>
    <w:p w14:paraId="22344AF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menú Angular que solo funciona con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mouseenter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falla para:</w:t>
      </w:r>
    </w:p>
    <w:p w14:paraId="4B2DC5BE" w14:textId="77777777" w:rsidR="00231C80" w:rsidRPr="00275014" w:rsidRDefault="00231C80">
      <w:pPr>
        <w:numPr>
          <w:ilvl w:val="0"/>
          <w:numId w:val="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usuarios táctiles, </w:t>
      </w:r>
    </w:p>
    <w:p w14:paraId="3607F133" w14:textId="77777777" w:rsidR="00231C80" w:rsidRPr="00275014" w:rsidRDefault="00231C80">
      <w:pPr>
        <w:numPr>
          <w:ilvl w:val="0"/>
          <w:numId w:val="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teclado, </w:t>
      </w:r>
    </w:p>
    <w:p w14:paraId="69BD0FEF" w14:textId="77777777" w:rsidR="00231C80" w:rsidRPr="00275014" w:rsidRDefault="00231C80">
      <w:pPr>
        <w:numPr>
          <w:ilvl w:val="0"/>
          <w:numId w:val="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dispositivos sin ratón, </w:t>
      </w:r>
    </w:p>
    <w:p w14:paraId="15193EEF" w14:textId="77777777" w:rsidR="00231C80" w:rsidRPr="00275014" w:rsidRDefault="00231C80">
      <w:pPr>
        <w:numPr>
          <w:ilvl w:val="0"/>
          <w:numId w:val="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algunos contextos tecnológicos. </w:t>
      </w:r>
    </w:p>
    <w:p w14:paraId="04901B03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Por eso conviene priorizar patrones robustos, simples y semánticos.</w:t>
      </w:r>
    </w:p>
    <w:p w14:paraId="276900CF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5793829">
          <v:rect id="_x0000_i1060" style="width:0;height:1.5pt" o:hralign="center" o:hrstd="t" o:hr="t" fillcolor="#a0a0a0" stroked="f"/>
        </w:pict>
      </w:r>
    </w:p>
    <w:p w14:paraId="0250B9F4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 Cómo navegan por la Web las personas con discapacidad</w:t>
      </w:r>
    </w:p>
    <w:p w14:paraId="6DFA7452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Esta sección del curso insiste en una idea crucial: los usuarios no navegan todos igual. Un desarrollador Angular debe abandonar la idea del “usuario estándar”.</w:t>
      </w:r>
    </w:p>
    <w:p w14:paraId="3C4D4DD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Ejemplos reales de navegación</w:t>
      </w:r>
    </w:p>
    <w:p w14:paraId="7CB06980" w14:textId="77777777" w:rsidR="00231C80" w:rsidRPr="00275014" w:rsidRDefault="00231C80">
      <w:pPr>
        <w:numPr>
          <w:ilvl w:val="0"/>
          <w:numId w:val="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persona ciega puede navegar por encabezados, regiones y enlaces con lector de pantalla; </w:t>
      </w:r>
    </w:p>
    <w:p w14:paraId="16CC5461" w14:textId="77777777" w:rsidR="00231C80" w:rsidRPr="00275014" w:rsidRDefault="00231C80">
      <w:pPr>
        <w:numPr>
          <w:ilvl w:val="0"/>
          <w:numId w:val="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persona con movilidad reducida puede usar solo teclado o reconocimiento de voz; </w:t>
      </w:r>
    </w:p>
    <w:p w14:paraId="37CDD0E6" w14:textId="77777777" w:rsidR="00231C80" w:rsidRPr="00275014" w:rsidRDefault="00231C80">
      <w:pPr>
        <w:numPr>
          <w:ilvl w:val="0"/>
          <w:numId w:val="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persona con baja visión puede ampliar al 200% o más; </w:t>
      </w:r>
    </w:p>
    <w:p w14:paraId="6DD3E237" w14:textId="77777777" w:rsidR="00231C80" w:rsidRPr="00275014" w:rsidRDefault="00231C80">
      <w:pPr>
        <w:numPr>
          <w:ilvl w:val="0"/>
          <w:numId w:val="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persona sordociega puede requerir línea braille; </w:t>
      </w:r>
    </w:p>
    <w:p w14:paraId="749A4FF0" w14:textId="77777777" w:rsidR="00231C80" w:rsidRPr="00275014" w:rsidRDefault="00231C80">
      <w:pPr>
        <w:numPr>
          <w:ilvl w:val="0"/>
          <w:numId w:val="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persona con dificultades cognitivas puede necesitar una interfaz más estable, simple y predecible. </w:t>
      </w:r>
    </w:p>
    <w:p w14:paraId="5EF9A30C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Implicación para Angular</w:t>
      </w:r>
    </w:p>
    <w:p w14:paraId="29F0DCC0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Tus componentes deben soportar:</w:t>
      </w:r>
    </w:p>
    <w:p w14:paraId="18517FFA" w14:textId="77777777" w:rsidR="00231C80" w:rsidRPr="00275014" w:rsidRDefault="00231C80">
      <w:pPr>
        <w:numPr>
          <w:ilvl w:val="0"/>
          <w:numId w:val="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por teclado, </w:t>
      </w:r>
    </w:p>
    <w:p w14:paraId="09A76594" w14:textId="77777777" w:rsidR="00231C80" w:rsidRPr="00275014" w:rsidRDefault="00231C80">
      <w:pPr>
        <w:numPr>
          <w:ilvl w:val="0"/>
          <w:numId w:val="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nombres accesibles correctos, </w:t>
      </w:r>
    </w:p>
    <w:p w14:paraId="75F08460" w14:textId="77777777" w:rsidR="00231C80" w:rsidRPr="00275014" w:rsidRDefault="00231C80">
      <w:pPr>
        <w:numPr>
          <w:ilvl w:val="0"/>
          <w:numId w:val="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estructura semántica clara, </w:t>
      </w:r>
    </w:p>
    <w:p w14:paraId="27135E1F" w14:textId="77777777" w:rsidR="00231C80" w:rsidRPr="00275014" w:rsidRDefault="00231C80">
      <w:pPr>
        <w:numPr>
          <w:ilvl w:val="0"/>
          <w:numId w:val="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gestionado correctamente, </w:t>
      </w:r>
    </w:p>
    <w:p w14:paraId="2D0E9FDB" w14:textId="77777777" w:rsidR="00231C80" w:rsidRPr="00275014" w:rsidRDefault="00231C80">
      <w:pPr>
        <w:numPr>
          <w:ilvl w:val="0"/>
          <w:numId w:val="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ayudas visibles, </w:t>
      </w:r>
    </w:p>
    <w:p w14:paraId="2517712C" w14:textId="77777777" w:rsidR="00231C80" w:rsidRPr="00275014" w:rsidRDefault="00231C80">
      <w:pPr>
        <w:numPr>
          <w:ilvl w:val="0"/>
          <w:numId w:val="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adaptabilidad visual. </w:t>
      </w:r>
    </w:p>
    <w:p w14:paraId="0F5D6BF2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66C3683">
          <v:rect id="_x0000_i1061" style="width:0;height:1.5pt" o:hralign="center" o:hrstd="t" o:hr="t" fillcolor="#a0a0a0" stroked="f"/>
        </w:pict>
      </w:r>
    </w:p>
    <w:p w14:paraId="0E02D6EB" w14:textId="77777777" w:rsidR="00231C80" w:rsidRPr="00275014" w:rsidRDefault="00231C80" w:rsidP="006A6990">
      <w:pPr>
        <w:pStyle w:val="Ttulo2"/>
        <w:rPr>
          <w:lang w:val="es-ES"/>
        </w:rPr>
      </w:pPr>
      <w:bookmarkStart w:id="33" w:name="_Toc227571720"/>
      <w:r w:rsidRPr="00275014">
        <w:rPr>
          <w:lang w:val="es-ES"/>
        </w:rPr>
        <w:t>5. Productos de apoyo para la discapacidad</w:t>
      </w:r>
      <w:bookmarkEnd w:id="33"/>
    </w:p>
    <w:p w14:paraId="1DFBAB19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 curso distingue dos grupos:</w:t>
      </w:r>
    </w:p>
    <w:p w14:paraId="5ADF9A9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5.1 Productos de apoyo del usuario</w:t>
      </w:r>
    </w:p>
    <w:p w14:paraId="4F3BBCF9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Son herramientas externas o personales, como:</w:t>
      </w:r>
    </w:p>
    <w:p w14:paraId="41CD75EC" w14:textId="77777777" w:rsidR="00231C80" w:rsidRPr="00275014" w:rsidRDefault="00231C80">
      <w:pPr>
        <w:numPr>
          <w:ilvl w:val="0"/>
          <w:numId w:val="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lectores de pantalla, </w:t>
      </w:r>
    </w:p>
    <w:p w14:paraId="0231B3EF" w14:textId="77777777" w:rsidR="00231C80" w:rsidRPr="00275014" w:rsidRDefault="00231C80">
      <w:pPr>
        <w:numPr>
          <w:ilvl w:val="0"/>
          <w:numId w:val="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magnificadores, </w:t>
      </w:r>
    </w:p>
    <w:p w14:paraId="47D07918" w14:textId="77777777" w:rsidR="00231C80" w:rsidRPr="00275014" w:rsidRDefault="00231C80">
      <w:pPr>
        <w:numPr>
          <w:ilvl w:val="0"/>
          <w:numId w:val="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líneas braille, </w:t>
      </w:r>
    </w:p>
    <w:p w14:paraId="23C25A13" w14:textId="77777777" w:rsidR="00231C80" w:rsidRPr="00275014" w:rsidRDefault="00231C80">
      <w:pPr>
        <w:numPr>
          <w:ilvl w:val="0"/>
          <w:numId w:val="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teclados adaptados, </w:t>
      </w:r>
    </w:p>
    <w:p w14:paraId="720658E6" w14:textId="77777777" w:rsidR="00231C80" w:rsidRPr="00275014" w:rsidRDefault="00231C80">
      <w:pPr>
        <w:numPr>
          <w:ilvl w:val="0"/>
          <w:numId w:val="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ratones especiales, </w:t>
      </w:r>
    </w:p>
    <w:p w14:paraId="788D7320" w14:textId="77777777" w:rsidR="00231C80" w:rsidRPr="00275014" w:rsidRDefault="00231C80">
      <w:pPr>
        <w:numPr>
          <w:ilvl w:val="0"/>
          <w:numId w:val="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conmutadores, </w:t>
      </w:r>
    </w:p>
    <w:p w14:paraId="65869154" w14:textId="77777777" w:rsidR="00231C80" w:rsidRPr="00275014" w:rsidRDefault="00231C80">
      <w:pPr>
        <w:numPr>
          <w:ilvl w:val="0"/>
          <w:numId w:val="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reconocimiento de voz, </w:t>
      </w:r>
    </w:p>
    <w:p w14:paraId="76822359" w14:textId="77777777" w:rsidR="00231C80" w:rsidRPr="00275014" w:rsidRDefault="00231C80">
      <w:pPr>
        <w:numPr>
          <w:ilvl w:val="0"/>
          <w:numId w:val="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seguimiento ocular, </w:t>
      </w:r>
    </w:p>
    <w:p w14:paraId="7992F362" w14:textId="77777777" w:rsidR="00231C80" w:rsidRPr="00275014" w:rsidRDefault="00231C80">
      <w:pPr>
        <w:numPr>
          <w:ilvl w:val="0"/>
          <w:numId w:val="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control por cabeza o rostro. </w:t>
      </w:r>
    </w:p>
    <w:p w14:paraId="158FDFBB" w14:textId="32235D64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Para </w:t>
      </w:r>
      <w:r w:rsidR="006A6990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proyecto en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Angular esto significa</w:t>
      </w:r>
    </w:p>
    <w:p w14:paraId="4B86B66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Tu app no debe “romper” el funcionamiento de estas herramientas. No tienes que programarlas tú, pero sí crear una interfaz compatible con ellas.</w:t>
      </w:r>
    </w:p>
    <w:p w14:paraId="0A10E42B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Por ejemplo:</w:t>
      </w:r>
    </w:p>
    <w:p w14:paraId="450DE910" w14:textId="77777777" w:rsidR="00231C80" w:rsidRPr="00275014" w:rsidRDefault="00231C80">
      <w:pPr>
        <w:numPr>
          <w:ilvl w:val="0"/>
          <w:numId w:val="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lector de pantalla necesita semántica, </w:t>
      </w:r>
    </w:p>
    <w:p w14:paraId="41B2E16E" w14:textId="77777777" w:rsidR="00231C80" w:rsidRPr="00275014" w:rsidRDefault="00231C80">
      <w:pPr>
        <w:numPr>
          <w:ilvl w:val="0"/>
          <w:numId w:val="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navegador por teclado necesita orden de foco correcto, </w:t>
      </w:r>
    </w:p>
    <w:p w14:paraId="067F11E8" w14:textId="77777777" w:rsidR="00231C80" w:rsidRPr="00275014" w:rsidRDefault="00231C80">
      <w:pPr>
        <w:numPr>
          <w:ilvl w:val="0"/>
          <w:numId w:val="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magnificador necesita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layouts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que no se rompan, </w:t>
      </w:r>
    </w:p>
    <w:p w14:paraId="53DE95B2" w14:textId="77777777" w:rsidR="00231C80" w:rsidRPr="00275014" w:rsidRDefault="00231C80">
      <w:pPr>
        <w:numPr>
          <w:ilvl w:val="0"/>
          <w:numId w:val="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reconocimiento por voz se beneficia de nombres claros en botones. </w:t>
      </w:r>
    </w:p>
    <w:p w14:paraId="1D21B225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0743394">
          <v:rect id="_x0000_i1062" style="width:0;height:1.5pt" o:hralign="center" o:hrstd="t" o:hr="t" fillcolor="#a0a0a0" stroked="f"/>
        </w:pict>
      </w:r>
    </w:p>
    <w:p w14:paraId="30BBFF2C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5.2 Productos o ayudas ofrecidas por el sitio web</w:t>
      </w:r>
    </w:p>
    <w:p w14:paraId="37390AA2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 curso menciona herramientas que pueden integrarse desde la propia web:</w:t>
      </w:r>
    </w:p>
    <w:p w14:paraId="2259C5EA" w14:textId="77777777" w:rsidR="00231C80" w:rsidRPr="00275014" w:rsidRDefault="00231C80">
      <w:pPr>
        <w:numPr>
          <w:ilvl w:val="0"/>
          <w:numId w:val="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lectores automáticos del contenido, </w:t>
      </w:r>
    </w:p>
    <w:p w14:paraId="690A6C69" w14:textId="77777777" w:rsidR="00231C80" w:rsidRPr="00275014" w:rsidRDefault="00231C80">
      <w:pPr>
        <w:numPr>
          <w:ilvl w:val="0"/>
          <w:numId w:val="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aumentada, </w:t>
      </w:r>
    </w:p>
    <w:p w14:paraId="4FEDE025" w14:textId="77777777" w:rsidR="00231C80" w:rsidRPr="00275014" w:rsidRDefault="00231C80">
      <w:pPr>
        <w:numPr>
          <w:ilvl w:val="0"/>
          <w:numId w:val="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traductores a lengua de signos, </w:t>
      </w:r>
    </w:p>
    <w:p w14:paraId="73BCC9C6" w14:textId="77777777" w:rsidR="00231C80" w:rsidRPr="00275014" w:rsidRDefault="00231C80">
      <w:pPr>
        <w:numPr>
          <w:ilvl w:val="0"/>
          <w:numId w:val="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simplificación del texto, </w:t>
      </w:r>
    </w:p>
    <w:p w14:paraId="2C95A512" w14:textId="77777777" w:rsidR="00231C80" w:rsidRPr="00275014" w:rsidRDefault="00231C80">
      <w:pPr>
        <w:numPr>
          <w:ilvl w:val="0"/>
          <w:numId w:val="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lectura fácil, </w:t>
      </w:r>
    </w:p>
    <w:p w14:paraId="03EA6C00" w14:textId="77777777" w:rsidR="00231C80" w:rsidRPr="00275014" w:rsidRDefault="00231C80">
      <w:pPr>
        <w:numPr>
          <w:ilvl w:val="0"/>
          <w:numId w:val="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herramientas de apoyo visual. </w:t>
      </w:r>
    </w:p>
    <w:p w14:paraId="533DE1E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Muy importante</w:t>
      </w:r>
    </w:p>
    <w:p w14:paraId="0810A46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Estas herramientas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 sustituyen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el cumplimiento básico de accesibilidad. Son complementos, no excusas para construir mal.</w:t>
      </w:r>
    </w:p>
    <w:p w14:paraId="017FC775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Angular, si añades un widget de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accesibilidad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pero:</w:t>
      </w:r>
    </w:p>
    <w:p w14:paraId="1E138449" w14:textId="77777777" w:rsidR="00231C80" w:rsidRPr="00275014" w:rsidRDefault="00231C80">
      <w:pPr>
        <w:numPr>
          <w:ilvl w:val="0"/>
          <w:numId w:val="6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tus botones no son accesibles, </w:t>
      </w:r>
    </w:p>
    <w:p w14:paraId="6DC6A183" w14:textId="77777777" w:rsidR="00231C80" w:rsidRPr="00275014" w:rsidRDefault="00231C80">
      <w:pPr>
        <w:numPr>
          <w:ilvl w:val="0"/>
          <w:numId w:val="6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tu foco está roto, </w:t>
      </w:r>
    </w:p>
    <w:p w14:paraId="782EFE62" w14:textId="77777777" w:rsidR="00231C80" w:rsidRPr="00275014" w:rsidRDefault="00231C80">
      <w:pPr>
        <w:numPr>
          <w:ilvl w:val="0"/>
          <w:numId w:val="6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tus formularios no tienen etiquetas, </w:t>
      </w:r>
    </w:p>
    <w:p w14:paraId="3DE1EB77" w14:textId="77777777" w:rsidR="00231C80" w:rsidRPr="00275014" w:rsidRDefault="00231C80">
      <w:pPr>
        <w:numPr>
          <w:ilvl w:val="0"/>
          <w:numId w:val="6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tus errores no se anuncian, </w:t>
      </w:r>
    </w:p>
    <w:p w14:paraId="1F13036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entonces la aplicación sigue siendo poco accesible.</w:t>
      </w:r>
    </w:p>
    <w:p w14:paraId="37776C93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4EB957F">
          <v:rect id="_x0000_i1063" style="width:0;height:1.5pt" o:hralign="center" o:hrstd="t" o:hr="t" fillcolor="#a0a0a0" stroked="f"/>
        </w:pict>
      </w:r>
    </w:p>
    <w:p w14:paraId="7B8D268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6. Aplicación práctica en Angular</w:t>
      </w:r>
    </w:p>
    <w:p w14:paraId="710C152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6.1 Principios técnicos que deberías aplicar</w:t>
      </w:r>
    </w:p>
    <w:p w14:paraId="77949324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HTML semántico primero</w:t>
      </w:r>
    </w:p>
    <w:p w14:paraId="19DDD6C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Antes de usar ARIA, usa bien HTML:</w:t>
      </w:r>
    </w:p>
    <w:p w14:paraId="6E8525CB" w14:textId="77777777" w:rsidR="00231C80" w:rsidRPr="00275014" w:rsidRDefault="00231C80">
      <w:pPr>
        <w:numPr>
          <w:ilvl w:val="0"/>
          <w:numId w:val="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acciones, </w:t>
      </w:r>
    </w:p>
    <w:p w14:paraId="0507E1F9" w14:textId="77777777" w:rsidR="00231C80" w:rsidRPr="00275014" w:rsidRDefault="00231C80">
      <w:pPr>
        <w:numPr>
          <w:ilvl w:val="0"/>
          <w:numId w:val="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 para navegación, </w:t>
      </w:r>
    </w:p>
    <w:p w14:paraId="1A74BF70" w14:textId="77777777" w:rsidR="00231C80" w:rsidRPr="00275014" w:rsidRDefault="00231C80">
      <w:pPr>
        <w:numPr>
          <w:ilvl w:val="0"/>
          <w:numId w:val="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campos, </w:t>
      </w:r>
    </w:p>
    <w:p w14:paraId="0BE0E516" w14:textId="77777777" w:rsidR="00231C80" w:rsidRPr="00275014" w:rsidRDefault="00231C80">
      <w:pPr>
        <w:numPr>
          <w:ilvl w:val="0"/>
          <w:numId w:val="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4DC135B6" w14:textId="77777777" w:rsidR="00231C80" w:rsidRPr="00275014" w:rsidRDefault="00231C80">
      <w:pPr>
        <w:numPr>
          <w:ilvl w:val="0"/>
          <w:numId w:val="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table solo para datos tabulares. </w:t>
      </w:r>
    </w:p>
    <w:p w14:paraId="0836743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Formularios claros</w:t>
      </w:r>
    </w:p>
    <w:p w14:paraId="2C152771" w14:textId="77777777" w:rsidR="00231C80" w:rsidRPr="00275014" w:rsidRDefault="00231C80">
      <w:pPr>
        <w:numPr>
          <w:ilvl w:val="0"/>
          <w:numId w:val="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asociado, </w:t>
      </w:r>
    </w:p>
    <w:p w14:paraId="4296DC23" w14:textId="77777777" w:rsidR="00231C80" w:rsidRPr="00275014" w:rsidRDefault="00231C80">
      <w:pPr>
        <w:numPr>
          <w:ilvl w:val="0"/>
          <w:numId w:val="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ayudas, </w:t>
      </w:r>
    </w:p>
    <w:p w14:paraId="30880C7F" w14:textId="77777777" w:rsidR="00231C80" w:rsidRPr="00275014" w:rsidRDefault="00231C80">
      <w:pPr>
        <w:numPr>
          <w:ilvl w:val="0"/>
          <w:numId w:val="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 específicos, </w:t>
      </w:r>
    </w:p>
    <w:p w14:paraId="6E543F8C" w14:textId="77777777" w:rsidR="00231C80" w:rsidRPr="00275014" w:rsidRDefault="00231C80">
      <w:pPr>
        <w:numPr>
          <w:ilvl w:val="0"/>
          <w:numId w:val="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cuando corresponda. </w:t>
      </w:r>
    </w:p>
    <w:p w14:paraId="3116CEC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Navegación por teclado</w:t>
      </w:r>
    </w:p>
    <w:p w14:paraId="530777F1" w14:textId="77777777" w:rsidR="00231C80" w:rsidRPr="00275014" w:rsidRDefault="00231C80">
      <w:pPr>
        <w:numPr>
          <w:ilvl w:val="0"/>
          <w:numId w:val="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orden lógico de tabulación, </w:t>
      </w:r>
    </w:p>
    <w:p w14:paraId="6091359C" w14:textId="77777777" w:rsidR="00231C80" w:rsidRPr="00275014" w:rsidRDefault="00231C80">
      <w:pPr>
        <w:numPr>
          <w:ilvl w:val="0"/>
          <w:numId w:val="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menús y modales accesibles, </w:t>
      </w:r>
    </w:p>
    <w:p w14:paraId="3DC29270" w14:textId="77777777" w:rsidR="00231C80" w:rsidRPr="00275014" w:rsidRDefault="00231C80">
      <w:pPr>
        <w:numPr>
          <w:ilvl w:val="0"/>
          <w:numId w:val="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visible, </w:t>
      </w:r>
    </w:p>
    <w:p w14:paraId="6C78BAB0" w14:textId="77777777" w:rsidR="00231C80" w:rsidRPr="00275014" w:rsidRDefault="00231C80">
      <w:pPr>
        <w:numPr>
          <w:ilvl w:val="0"/>
          <w:numId w:val="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cierre con Escape cuando proceda. </w:t>
      </w:r>
    </w:p>
    <w:p w14:paraId="6E9ED045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Contenido dinámico accesible</w:t>
      </w:r>
    </w:p>
    <w:p w14:paraId="5DA8DB47" w14:textId="77777777" w:rsidR="00231C80" w:rsidRPr="00275014" w:rsidRDefault="00231C80">
      <w:pPr>
        <w:numPr>
          <w:ilvl w:val="0"/>
          <w:numId w:val="7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mensajes, </w:t>
      </w:r>
    </w:p>
    <w:p w14:paraId="31F12882" w14:textId="77777777" w:rsidR="00231C80" w:rsidRPr="00275014" w:rsidRDefault="00231C80">
      <w:pPr>
        <w:numPr>
          <w:ilvl w:val="0"/>
          <w:numId w:val="7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al elemento correcto tras un cambio importante, </w:t>
      </w:r>
    </w:p>
    <w:p w14:paraId="0BABC46B" w14:textId="77777777" w:rsidR="00231C80" w:rsidRPr="00275014" w:rsidRDefault="00231C80">
      <w:pPr>
        <w:numPr>
          <w:ilvl w:val="0"/>
          <w:numId w:val="7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cambios inesperados de contexto. </w:t>
      </w:r>
    </w:p>
    <w:p w14:paraId="579AF165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Visual y responsive</w:t>
      </w:r>
    </w:p>
    <w:p w14:paraId="6E2B9631" w14:textId="77777777" w:rsidR="00231C80" w:rsidRPr="00275014" w:rsidRDefault="00231C80">
      <w:pPr>
        <w:numPr>
          <w:ilvl w:val="0"/>
          <w:numId w:val="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fijar tamaños rígidos, </w:t>
      </w:r>
    </w:p>
    <w:p w14:paraId="192DC23A" w14:textId="77777777" w:rsidR="00231C80" w:rsidRPr="00275014" w:rsidRDefault="00231C80">
      <w:pPr>
        <w:numPr>
          <w:ilvl w:val="0"/>
          <w:numId w:val="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soportar zoom, </w:t>
      </w:r>
    </w:p>
    <w:p w14:paraId="0B80D841" w14:textId="77777777" w:rsidR="00231C80" w:rsidRPr="00275014" w:rsidRDefault="00231C80">
      <w:pPr>
        <w:numPr>
          <w:ilvl w:val="0"/>
          <w:numId w:val="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asegurar contraste, </w:t>
      </w:r>
    </w:p>
    <w:p w14:paraId="68F4FD64" w14:textId="77777777" w:rsidR="00231C80" w:rsidRPr="00275014" w:rsidRDefault="00231C80">
      <w:pPr>
        <w:numPr>
          <w:ilvl w:val="0"/>
          <w:numId w:val="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permitir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reflow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19A9E5FC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CD31615">
          <v:rect id="_x0000_i1064" style="width:0;height:1.5pt" o:hralign="center" o:hrstd="t" o:hr="t" fillcolor="#a0a0a0" stroked="f"/>
        </w:pict>
      </w:r>
    </w:p>
    <w:p w14:paraId="25E8A34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6.2 Ejemplo de componente Angular accesible</w:t>
      </w:r>
    </w:p>
    <w:p w14:paraId="68CDA7F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Component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signal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core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@Component({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selector: 'app-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standalone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true,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template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`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&lt;a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-link"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="#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"&gt;Saltar al contenido principal&lt;/a&gt;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&lt;h1&gt;Registro de usuario&lt;/h1&gt;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ngSubmit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submit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()"&gt;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fullName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"&gt;Nombre completo&lt;/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&lt;input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fullName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[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attr.aria-invalid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nameInvalid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()"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fullName-help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fullName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-error"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&lt;p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fullName-help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"&gt;Introduce tu nombre y apellidos.&lt;/p&gt;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@if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nameInvalid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())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&lt;p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fullName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-error"&gt;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strong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&gt;Error:&lt;/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strong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 El nombre es obligatorio.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="email"&gt;Correo electrónico&lt;/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&lt;input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id="email"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 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/&gt;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  &lt;p id="email-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"&gt;Usa un correo válido, por ejemplo nombre@empresa.com.&lt;/p&gt;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submit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"&gt;Crear cuenta&lt;/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&lt;p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="polite"&gt;{{ status() }}&lt;/p&gt;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`,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styles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[`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.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-link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position: absolute;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left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-9999px;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.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skip-link:focus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left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1rem;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top: 1rem;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#000;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color: #fff;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padding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.5rem 1rem;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z-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index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1000;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button:focus-visible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input:focus-visible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a:focus-visible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outline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3px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currentColor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outline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-offset: 2px;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`]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})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export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UserFormComponent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status =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signal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('');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submitted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=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signal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(false);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nameInvalid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=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signal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(false);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submit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():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void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this.nameInvalid.set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(false);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this.status.set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('Cuenta creada correctamente');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34B2D879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aplica este ejemplo</w:t>
      </w:r>
    </w:p>
    <w:p w14:paraId="4C2776F1" w14:textId="77777777" w:rsidR="00231C80" w:rsidRPr="00275014" w:rsidRDefault="00231C80">
      <w:pPr>
        <w:numPr>
          <w:ilvl w:val="0"/>
          <w:numId w:val="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 “saltar a”, </w:t>
      </w:r>
    </w:p>
    <w:p w14:paraId="210AE55A" w14:textId="77777777" w:rsidR="00231C80" w:rsidRPr="00275014" w:rsidRDefault="00231C80">
      <w:pPr>
        <w:numPr>
          <w:ilvl w:val="0"/>
          <w:numId w:val="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estructura semántica, </w:t>
      </w:r>
    </w:p>
    <w:p w14:paraId="3A0D7374" w14:textId="77777777" w:rsidR="00231C80" w:rsidRPr="00275014" w:rsidRDefault="00231C80">
      <w:pPr>
        <w:numPr>
          <w:ilvl w:val="0"/>
          <w:numId w:val="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etiquetas reales, </w:t>
      </w:r>
    </w:p>
    <w:p w14:paraId="3113071A" w14:textId="77777777" w:rsidR="00231C80" w:rsidRPr="00275014" w:rsidRDefault="00231C80">
      <w:pPr>
        <w:numPr>
          <w:ilvl w:val="0"/>
          <w:numId w:val="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ayudas contextuales, </w:t>
      </w:r>
    </w:p>
    <w:p w14:paraId="420441BE" w14:textId="77777777" w:rsidR="00231C80" w:rsidRPr="00275014" w:rsidRDefault="00231C80">
      <w:pPr>
        <w:numPr>
          <w:ilvl w:val="0"/>
          <w:numId w:val="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 legibles, </w:t>
      </w:r>
    </w:p>
    <w:p w14:paraId="385AF2EF" w14:textId="77777777" w:rsidR="00231C80" w:rsidRPr="00275014" w:rsidRDefault="00231C80">
      <w:pPr>
        <w:numPr>
          <w:ilvl w:val="0"/>
          <w:numId w:val="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14269DA8" w14:textId="77777777" w:rsidR="00231C80" w:rsidRPr="00275014" w:rsidRDefault="00231C80">
      <w:pPr>
        <w:numPr>
          <w:ilvl w:val="0"/>
          <w:numId w:val="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visible, </w:t>
      </w:r>
    </w:p>
    <w:p w14:paraId="287AFFEA" w14:textId="77777777" w:rsidR="00231C80" w:rsidRPr="00275014" w:rsidRDefault="00231C80">
      <w:pPr>
        <w:numPr>
          <w:ilvl w:val="0"/>
          <w:numId w:val="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compatibilidad con teclado. </w:t>
      </w:r>
    </w:p>
    <w:p w14:paraId="11B86B3C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9030185">
          <v:rect id="_x0000_i1065" style="width:0;height:1.5pt" o:hralign="center" o:hrstd="t" o:hr="t" fillcolor="#a0a0a0" stroked="f"/>
        </w:pict>
      </w:r>
    </w:p>
    <w:p w14:paraId="6AF68B40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7. Productos de apoyo y compatibilidad: visión para desarrolladores</w:t>
      </w:r>
    </w:p>
    <w:p w14:paraId="0F4907C5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Como desarrollador Angular, debes pensar siempre en esta pregunta:</w:t>
      </w:r>
    </w:p>
    <w:p w14:paraId="7FBBCB3B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¿Mi interfaz funciona correctamente con tecnologías de asistencia y con diferentes formas de interacción?</w:t>
      </w:r>
    </w:p>
    <w:p w14:paraId="62709F40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tienes que desarrollar un lector de pantalla ni una línea braille, pero sí debes asegurar que tu aplicación sea compatible con:</w:t>
      </w:r>
    </w:p>
    <w:p w14:paraId="159A4E2B" w14:textId="77777777" w:rsidR="00231C80" w:rsidRPr="00275014" w:rsidRDefault="00231C80">
      <w:pPr>
        <w:numPr>
          <w:ilvl w:val="0"/>
          <w:numId w:val="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lectores de pantalla como NVDA o JAWS, </w:t>
      </w:r>
    </w:p>
    <w:p w14:paraId="5BB57B05" w14:textId="77777777" w:rsidR="00231C80" w:rsidRPr="00275014" w:rsidRDefault="00231C80">
      <w:pPr>
        <w:numPr>
          <w:ilvl w:val="0"/>
          <w:numId w:val="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zoom del navegador, </w:t>
      </w:r>
    </w:p>
    <w:p w14:paraId="5C3D5FE2" w14:textId="77777777" w:rsidR="00231C80" w:rsidRPr="00275014" w:rsidRDefault="00231C80">
      <w:pPr>
        <w:numPr>
          <w:ilvl w:val="0"/>
          <w:numId w:val="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alto contraste, </w:t>
      </w:r>
    </w:p>
    <w:p w14:paraId="39943E9D" w14:textId="77777777" w:rsidR="00231C80" w:rsidRPr="00275014" w:rsidRDefault="00231C80">
      <w:pPr>
        <w:numPr>
          <w:ilvl w:val="0"/>
          <w:numId w:val="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solo teclado, </w:t>
      </w:r>
    </w:p>
    <w:p w14:paraId="0732DAE4" w14:textId="77777777" w:rsidR="00231C80" w:rsidRPr="00275014" w:rsidRDefault="00231C80">
      <w:pPr>
        <w:numPr>
          <w:ilvl w:val="0"/>
          <w:numId w:val="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control por voz, </w:t>
      </w:r>
    </w:p>
    <w:p w14:paraId="450405BD" w14:textId="77777777" w:rsidR="00231C80" w:rsidRPr="00275014" w:rsidRDefault="00231C80">
      <w:pPr>
        <w:numPr>
          <w:ilvl w:val="0"/>
          <w:numId w:val="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dispositivos alternativos de entrada, </w:t>
      </w:r>
    </w:p>
    <w:p w14:paraId="465D043E" w14:textId="77777777" w:rsidR="00231C80" w:rsidRPr="00275014" w:rsidRDefault="00231C80">
      <w:pPr>
        <w:numPr>
          <w:ilvl w:val="0"/>
          <w:numId w:val="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táctil. </w:t>
      </w:r>
    </w:p>
    <w:p w14:paraId="79789D88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35DEF48">
          <v:rect id="_x0000_i1066" style="width:0;height:1.5pt" o:hralign="center" o:hrstd="t" o:hr="t" fillcolor="#a0a0a0" stroked="f"/>
        </w:pict>
      </w:r>
    </w:p>
    <w:p w14:paraId="23405089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8. Casos especialmente relevantes para Angular</w:t>
      </w:r>
    </w:p>
    <w:p w14:paraId="755E616C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Tablas</w:t>
      </w:r>
    </w:p>
    <w:p w14:paraId="40CC5B4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renderizas tablas con @for, mantén semántica correcta:</w:t>
      </w:r>
    </w:p>
    <w:p w14:paraId="7AD6941F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&lt;table&gt;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caption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&gt;Ventas por país y mes&lt;/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caption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thead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scope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="col"&gt;Mes&lt;/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scope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="col"&gt;España&lt;/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scope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="col"&gt;México&lt;/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thead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tbody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@for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row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of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rows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;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track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row.month</w:t>
      </w:r>
      <w:proofErr w:type="spellEnd"/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scope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row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&gt;{{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row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month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}}&lt;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&gt;{{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row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}}&lt;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&gt;{{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row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mexico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}}&lt;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}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tbody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&lt;/table&gt;</w:t>
      </w:r>
    </w:p>
    <w:p w14:paraId="14FD6798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Modales</w:t>
      </w:r>
    </w:p>
    <w:p w14:paraId="587BEF49" w14:textId="77777777" w:rsidR="00231C80" w:rsidRPr="00275014" w:rsidRDefault="00231C80">
      <w:pPr>
        <w:numPr>
          <w:ilvl w:val="0"/>
          <w:numId w:val="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mover foco al abrir, </w:t>
      </w:r>
    </w:p>
    <w:p w14:paraId="25979EC9" w14:textId="77777777" w:rsidR="00231C80" w:rsidRPr="00275014" w:rsidRDefault="00231C80">
      <w:pPr>
        <w:numPr>
          <w:ilvl w:val="0"/>
          <w:numId w:val="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devolver foco al cerrar, </w:t>
      </w:r>
    </w:p>
    <w:p w14:paraId="44B341A3" w14:textId="77777777" w:rsidR="00231C80" w:rsidRPr="00275014" w:rsidRDefault="00231C80">
      <w:pPr>
        <w:numPr>
          <w:ilvl w:val="0"/>
          <w:numId w:val="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cerrar con teclado, </w:t>
      </w:r>
    </w:p>
    <w:p w14:paraId="2BE9E208" w14:textId="77777777" w:rsidR="00231C80" w:rsidRPr="00275014" w:rsidRDefault="00231C80">
      <w:pPr>
        <w:numPr>
          <w:ilvl w:val="0"/>
          <w:numId w:val="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trampa de foco si corresponde. </w:t>
      </w:r>
    </w:p>
    <w:p w14:paraId="46912240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Toasts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alerts</w:t>
      </w:r>
      <w:proofErr w:type="spellEnd"/>
    </w:p>
    <w:p w14:paraId="48DBC6D1" w14:textId="77777777" w:rsidR="00231C80" w:rsidRPr="00275014" w:rsidRDefault="00231C80">
      <w:pPr>
        <w:numPr>
          <w:ilvl w:val="0"/>
          <w:numId w:val="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anunciar con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32672A66" w14:textId="77777777" w:rsidR="00231C80" w:rsidRPr="00275014" w:rsidRDefault="00231C80">
      <w:pPr>
        <w:numPr>
          <w:ilvl w:val="0"/>
          <w:numId w:val="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depender solo del color, </w:t>
      </w:r>
    </w:p>
    <w:p w14:paraId="3AD2692A" w14:textId="77777777" w:rsidR="00231C80" w:rsidRPr="00275014" w:rsidRDefault="00231C80">
      <w:pPr>
        <w:numPr>
          <w:ilvl w:val="0"/>
          <w:numId w:val="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dar tiempo suficiente. </w:t>
      </w:r>
    </w:p>
    <w:p w14:paraId="35194F7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Formularios complejos</w:t>
      </w:r>
    </w:p>
    <w:p w14:paraId="270B6972" w14:textId="77777777" w:rsidR="00231C80" w:rsidRPr="00275014" w:rsidRDefault="00231C80">
      <w:pPr>
        <w:numPr>
          <w:ilvl w:val="0"/>
          <w:numId w:val="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dividir en pasos claros, </w:t>
      </w:r>
    </w:p>
    <w:p w14:paraId="7BD8F7A1" w14:textId="77777777" w:rsidR="00231C80" w:rsidRPr="00275014" w:rsidRDefault="00231C80">
      <w:pPr>
        <w:numPr>
          <w:ilvl w:val="0"/>
          <w:numId w:val="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fieldset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legend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4DA0C4B0" w14:textId="77777777" w:rsidR="00231C80" w:rsidRPr="00275014" w:rsidRDefault="00231C80">
      <w:pPr>
        <w:numPr>
          <w:ilvl w:val="0"/>
          <w:numId w:val="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explicar formato esperado, </w:t>
      </w:r>
    </w:p>
    <w:p w14:paraId="2BA66EAD" w14:textId="77777777" w:rsidR="00231C80" w:rsidRPr="00275014" w:rsidRDefault="00231C80">
      <w:pPr>
        <w:numPr>
          <w:ilvl w:val="0"/>
          <w:numId w:val="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validaciones crípticas. </w:t>
      </w:r>
    </w:p>
    <w:p w14:paraId="2AF0BB6A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5B17E30">
          <v:rect id="_x0000_i1067" style="width:0;height:1.5pt" o:hralign="center" o:hrstd="t" o:hr="t" fillcolor="#a0a0a0" stroked="f"/>
        </w:pict>
      </w:r>
    </w:p>
    <w:p w14:paraId="70529FC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9. Conclusiones</w:t>
      </w:r>
    </w:p>
    <w:p w14:paraId="2CC99AEC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principal enseñanza de esta sección es que las personas con discapacidad no son un grupo marginal ni excepcional. Son una parte importante de la población, y además cualquier persona puede encontrarse temporal o contextualmente en una situación de limitación.</w:t>
      </w:r>
    </w:p>
    <w:p w14:paraId="4D491797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Para el desarrollo web con Angular, esto implica que la accesibilidad debe formar parte del diseño y la implementación desde el inicio. No basta con añadir atributos ARIA al final del proyecto ni con instalar un plugin. Hay que construir una interfaz robusta, semántica, operable y comprensible.</w:t>
      </w:r>
    </w:p>
    <w:p w14:paraId="081ADD1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 desarrollador Angular que comprenda cómo navegan las personas con discapacidad podrá crear:</w:t>
      </w:r>
    </w:p>
    <w:p w14:paraId="09A17289" w14:textId="77777777" w:rsidR="00231C80" w:rsidRPr="00275014" w:rsidRDefault="00231C80">
      <w:pPr>
        <w:numPr>
          <w:ilvl w:val="0"/>
          <w:numId w:val="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componentes más claros, </w:t>
      </w:r>
    </w:p>
    <w:p w14:paraId="11B3B2CF" w14:textId="77777777" w:rsidR="00231C80" w:rsidRPr="00275014" w:rsidRDefault="00231C80">
      <w:pPr>
        <w:numPr>
          <w:ilvl w:val="0"/>
          <w:numId w:val="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 más usables, </w:t>
      </w:r>
    </w:p>
    <w:p w14:paraId="35DF7C27" w14:textId="77777777" w:rsidR="00231C80" w:rsidRPr="00275014" w:rsidRDefault="00231C80">
      <w:pPr>
        <w:numPr>
          <w:ilvl w:val="0"/>
          <w:numId w:val="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más robusta, </w:t>
      </w:r>
    </w:p>
    <w:p w14:paraId="59AAAC8C" w14:textId="77777777" w:rsidR="00231C80" w:rsidRPr="00275014" w:rsidRDefault="00231C80">
      <w:pPr>
        <w:numPr>
          <w:ilvl w:val="0"/>
          <w:numId w:val="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interfaces más inclusivas, </w:t>
      </w:r>
    </w:p>
    <w:p w14:paraId="03AA6289" w14:textId="77777777" w:rsidR="00231C80" w:rsidRPr="00275014" w:rsidRDefault="00231C80">
      <w:pPr>
        <w:numPr>
          <w:ilvl w:val="0"/>
          <w:numId w:val="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aplicaciones mejores para todos. </w:t>
      </w:r>
    </w:p>
    <w:p w14:paraId="3A92D5EC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accesibilidad no solo mejora la experiencia de personas ciegas, sordas o con movilidad reducida. También mejora la calidad del producto, la mantenibilidad del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frontend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la compatibilidad entre dispositivos y la experiencia general del usuario.</w:t>
      </w:r>
    </w:p>
    <w:p w14:paraId="2E258265" w14:textId="77777777" w:rsidR="00231C80" w:rsidRPr="00275014" w:rsidRDefault="0000000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542D9E5">
          <v:rect id="_x0000_i1068" style="width:0;height:1.5pt" o:hralign="center" o:hrstd="t" o:hr="t" fillcolor="#a0a0a0" stroked="f"/>
        </w:pict>
      </w:r>
    </w:p>
    <w:p w14:paraId="7008375A" w14:textId="77777777" w:rsidR="00231C80" w:rsidRPr="00275014" w:rsidRDefault="00231C80" w:rsidP="006A6990">
      <w:pPr>
        <w:pStyle w:val="Ttulo2"/>
        <w:rPr>
          <w:lang w:val="es-ES"/>
        </w:rPr>
      </w:pPr>
      <w:bookmarkStart w:id="34" w:name="_Toc227571721"/>
      <w:r w:rsidRPr="00275014">
        <w:rPr>
          <w:lang w:val="es-ES"/>
        </w:rPr>
        <w:t xml:space="preserve">10. </w:t>
      </w:r>
      <w:proofErr w:type="spellStart"/>
      <w:r w:rsidRPr="00275014">
        <w:rPr>
          <w:lang w:val="es-ES"/>
        </w:rPr>
        <w:t>Checklist</w:t>
      </w:r>
      <w:proofErr w:type="spellEnd"/>
      <w:r w:rsidRPr="00275014">
        <w:rPr>
          <w:lang w:val="es-ES"/>
        </w:rPr>
        <w:t xml:space="preserve"> aplicado a Angular</w:t>
      </w:r>
      <w:bookmarkEnd w:id="34"/>
    </w:p>
    <w:p w14:paraId="06406FA9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Estructura</w:t>
      </w:r>
    </w:p>
    <w:p w14:paraId="71085286" w14:textId="77777777" w:rsidR="00231C80" w:rsidRPr="00275014" w:rsidRDefault="00231C80">
      <w:pPr>
        <w:numPr>
          <w:ilvl w:val="0"/>
          <w:numId w:val="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752DE5B" w14:textId="77777777" w:rsidR="00231C80" w:rsidRPr="00275014" w:rsidRDefault="00231C80">
      <w:pPr>
        <w:numPr>
          <w:ilvl w:val="0"/>
          <w:numId w:val="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mantener jerarquía correcta de encabezados </w:t>
      </w:r>
    </w:p>
    <w:p w14:paraId="712936AD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Interacción</w:t>
      </w:r>
    </w:p>
    <w:p w14:paraId="55238115" w14:textId="77777777" w:rsidR="00231C80" w:rsidRPr="00275014" w:rsidRDefault="00231C80">
      <w:pPr>
        <w:numPr>
          <w:ilvl w:val="0"/>
          <w:numId w:val="8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todo usable con teclado </w:t>
      </w:r>
    </w:p>
    <w:p w14:paraId="4E1BF4BF" w14:textId="77777777" w:rsidR="00231C80" w:rsidRPr="00275014" w:rsidRDefault="00231C80">
      <w:pPr>
        <w:numPr>
          <w:ilvl w:val="0"/>
          <w:numId w:val="8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visible y lógico </w:t>
      </w:r>
    </w:p>
    <w:p w14:paraId="21890F5E" w14:textId="77777777" w:rsidR="00231C80" w:rsidRPr="00275014" w:rsidRDefault="00231C80">
      <w:pPr>
        <w:numPr>
          <w:ilvl w:val="0"/>
          <w:numId w:val="8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hover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obligatorio </w:t>
      </w:r>
    </w:p>
    <w:p w14:paraId="221F43AB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Formularios</w:t>
      </w:r>
    </w:p>
    <w:p w14:paraId="2473CBA4" w14:textId="77777777" w:rsidR="00231C80" w:rsidRPr="00275014" w:rsidRDefault="00231C80">
      <w:pPr>
        <w:numPr>
          <w:ilvl w:val="0"/>
          <w:numId w:val="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asociado </w:t>
      </w:r>
    </w:p>
    <w:p w14:paraId="0958283A" w14:textId="77777777" w:rsidR="00231C80" w:rsidRPr="00275014" w:rsidRDefault="00231C80">
      <w:pPr>
        <w:numPr>
          <w:ilvl w:val="0"/>
          <w:numId w:val="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ayuda contextual </w:t>
      </w:r>
    </w:p>
    <w:p w14:paraId="160BDDCA" w14:textId="77777777" w:rsidR="00231C80" w:rsidRPr="00275014" w:rsidRDefault="00231C80">
      <w:pPr>
        <w:numPr>
          <w:ilvl w:val="0"/>
          <w:numId w:val="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 claros </w:t>
      </w:r>
    </w:p>
    <w:p w14:paraId="60484202" w14:textId="77777777" w:rsidR="00231C80" w:rsidRPr="00275014" w:rsidRDefault="00231C80">
      <w:pPr>
        <w:numPr>
          <w:ilvl w:val="0"/>
          <w:numId w:val="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cuando proceda </w:t>
      </w:r>
    </w:p>
    <w:p w14:paraId="4F19265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Visual</w:t>
      </w:r>
    </w:p>
    <w:p w14:paraId="12E08265" w14:textId="77777777" w:rsidR="00231C80" w:rsidRPr="00275014" w:rsidRDefault="00231C80">
      <w:pPr>
        <w:numPr>
          <w:ilvl w:val="0"/>
          <w:numId w:val="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contraste suficiente </w:t>
      </w:r>
    </w:p>
    <w:p w14:paraId="49F7054D" w14:textId="77777777" w:rsidR="00231C80" w:rsidRPr="00275014" w:rsidRDefault="00231C80">
      <w:pPr>
        <w:numPr>
          <w:ilvl w:val="0"/>
          <w:numId w:val="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usar solo color </w:t>
      </w:r>
    </w:p>
    <w:p w14:paraId="2493460C" w14:textId="77777777" w:rsidR="00231C80" w:rsidRPr="00275014" w:rsidRDefault="00231C80">
      <w:pPr>
        <w:numPr>
          <w:ilvl w:val="0"/>
          <w:numId w:val="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soportar zoom </w:t>
      </w:r>
    </w:p>
    <w:p w14:paraId="40F3037D" w14:textId="77777777" w:rsidR="00231C80" w:rsidRPr="00275014" w:rsidRDefault="00231C80">
      <w:pPr>
        <w:numPr>
          <w:ilvl w:val="0"/>
          <w:numId w:val="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diseño responsive </w:t>
      </w:r>
    </w:p>
    <w:p w14:paraId="45D9B70A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Multimedia</w:t>
      </w:r>
    </w:p>
    <w:p w14:paraId="4C4FD24C" w14:textId="77777777" w:rsidR="00231C80" w:rsidRPr="00275014" w:rsidRDefault="00231C80">
      <w:pPr>
        <w:numPr>
          <w:ilvl w:val="0"/>
          <w:numId w:val="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subtítulos </w:t>
      </w:r>
    </w:p>
    <w:p w14:paraId="2D439B61" w14:textId="77777777" w:rsidR="00231C80" w:rsidRPr="00275014" w:rsidRDefault="00231C80">
      <w:pPr>
        <w:numPr>
          <w:ilvl w:val="0"/>
          <w:numId w:val="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transcripciones </w:t>
      </w:r>
    </w:p>
    <w:p w14:paraId="15ACB60D" w14:textId="77777777" w:rsidR="00231C80" w:rsidRPr="00275014" w:rsidRDefault="00231C80">
      <w:pPr>
        <w:numPr>
          <w:ilvl w:val="0"/>
          <w:numId w:val="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descripciones cuando haga falta </w:t>
      </w:r>
    </w:p>
    <w:p w14:paraId="1DD0D416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Dinámica Angular</w:t>
      </w:r>
    </w:p>
    <w:p w14:paraId="6F650EC8" w14:textId="77777777" w:rsidR="00231C80" w:rsidRPr="00275014" w:rsidRDefault="00231C80">
      <w:pPr>
        <w:numPr>
          <w:ilvl w:val="0"/>
          <w:numId w:val="8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cambios importantes </w:t>
      </w:r>
    </w:p>
    <w:p w14:paraId="12F4F0BE" w14:textId="77777777" w:rsidR="00231C80" w:rsidRPr="00275014" w:rsidRDefault="00231C80">
      <w:pPr>
        <w:numPr>
          <w:ilvl w:val="0"/>
          <w:numId w:val="8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gestionado en modales y navegación </w:t>
      </w:r>
    </w:p>
    <w:p w14:paraId="59C453A8" w14:textId="77777777" w:rsidR="00231C80" w:rsidRPr="00275014" w:rsidRDefault="00231C80">
      <w:pPr>
        <w:numPr>
          <w:ilvl w:val="0"/>
          <w:numId w:val="8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cambios inesperados </w:t>
      </w:r>
    </w:p>
    <w:p w14:paraId="5BCA3B6E" w14:textId="77777777" w:rsidR="00231C80" w:rsidRPr="00275014" w:rsidRDefault="00231C80" w:rsidP="00231C8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Compatibilidad</w:t>
      </w:r>
    </w:p>
    <w:p w14:paraId="7856DE46" w14:textId="77777777" w:rsidR="00231C80" w:rsidRPr="00275014" w:rsidRDefault="00231C80">
      <w:pPr>
        <w:numPr>
          <w:ilvl w:val="0"/>
          <w:numId w:val="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probar con teclado </w:t>
      </w:r>
    </w:p>
    <w:p w14:paraId="379A122D" w14:textId="77777777" w:rsidR="00231C80" w:rsidRPr="00275014" w:rsidRDefault="00231C80">
      <w:pPr>
        <w:numPr>
          <w:ilvl w:val="0"/>
          <w:numId w:val="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probar con zoom </w:t>
      </w:r>
    </w:p>
    <w:p w14:paraId="2CB80DCF" w14:textId="77777777" w:rsidR="00231C80" w:rsidRPr="00275014" w:rsidRDefault="00231C80">
      <w:pPr>
        <w:numPr>
          <w:ilvl w:val="0"/>
          <w:numId w:val="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probar con lector de pantalla </w:t>
      </w:r>
    </w:p>
    <w:p w14:paraId="2BF6804A" w14:textId="77777777" w:rsidR="00231C80" w:rsidRPr="00275014" w:rsidRDefault="00231C80">
      <w:pPr>
        <w:numPr>
          <w:ilvl w:val="0"/>
          <w:numId w:val="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revisar en móvil</w:t>
      </w:r>
    </w:p>
    <w:p w14:paraId="4122E71A" w14:textId="77777777" w:rsidR="00231C80" w:rsidRDefault="00231C8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25C63AAC" w14:textId="77777777" w:rsidR="006A6990" w:rsidRDefault="006A699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77D6142C" w14:textId="77777777" w:rsidR="006A6990" w:rsidRDefault="006A699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36F632FC" w14:textId="14526669" w:rsidR="00275014" w:rsidRDefault="00275014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6EB80175" w14:textId="2B6D460D" w:rsidR="006A6990" w:rsidRPr="006A6990" w:rsidRDefault="006A6990" w:rsidP="006A6990">
      <w:pPr>
        <w:pStyle w:val="Ttulo1"/>
        <w:rPr>
          <w:rStyle w:val="Ttulo3Car"/>
          <w:lang w:val="es-ES"/>
        </w:rPr>
      </w:pPr>
      <w:bookmarkStart w:id="35" w:name="_Toc227571722"/>
      <w:proofErr w:type="spellStart"/>
      <w:r w:rsidRPr="006A6990">
        <w:rPr>
          <w:rStyle w:val="Ttulo1Car"/>
        </w:rPr>
        <w:t>Sección</w:t>
      </w:r>
      <w:proofErr w:type="spellEnd"/>
      <w:r w:rsidRPr="006A6990">
        <w:rPr>
          <w:rStyle w:val="Ttulo1Car"/>
        </w:rPr>
        <w:t xml:space="preserve"> 4. </w:t>
      </w:r>
      <w:proofErr w:type="spellStart"/>
      <w:r w:rsidRPr="006A6990">
        <w:rPr>
          <w:rStyle w:val="Ttulo1Car"/>
        </w:rPr>
        <w:t>Pautas</w:t>
      </w:r>
      <w:proofErr w:type="spellEnd"/>
      <w:r w:rsidRPr="006A6990">
        <w:rPr>
          <w:rStyle w:val="Ttulo1Car"/>
        </w:rPr>
        <w:t xml:space="preserve"> y </w:t>
      </w:r>
      <w:proofErr w:type="spellStart"/>
      <w:r w:rsidRPr="006A6990">
        <w:rPr>
          <w:rStyle w:val="Ttulo1Car"/>
        </w:rPr>
        <w:t>leyes</w:t>
      </w:r>
      <w:proofErr w:type="spellEnd"/>
      <w:r w:rsidRPr="006A6990">
        <w:rPr>
          <w:rStyle w:val="Ttulo1Car"/>
        </w:rPr>
        <w:br/>
      </w:r>
      <w:r w:rsidRPr="006A6990">
        <w:rPr>
          <w:rStyle w:val="Ttulo3Car"/>
        </w:rPr>
        <w:t xml:space="preserve">1. </w:t>
      </w:r>
      <w:proofErr w:type="spellStart"/>
      <w:r w:rsidRPr="006A6990">
        <w:rPr>
          <w:rStyle w:val="Ttulo3Car"/>
        </w:rPr>
        <w:t>Qué</w:t>
      </w:r>
      <w:proofErr w:type="spellEnd"/>
      <w:r w:rsidRPr="006A6990">
        <w:rPr>
          <w:rStyle w:val="Ttulo3Car"/>
        </w:rPr>
        <w:t xml:space="preserve"> es </w:t>
      </w:r>
      <w:proofErr w:type="spellStart"/>
      <w:r w:rsidRPr="006A6990">
        <w:rPr>
          <w:rStyle w:val="Ttulo3Car"/>
        </w:rPr>
        <w:t>el</w:t>
      </w:r>
      <w:proofErr w:type="spellEnd"/>
      <w:r w:rsidRPr="006A6990">
        <w:rPr>
          <w:rStyle w:val="Ttulo3Car"/>
        </w:rPr>
        <w:t xml:space="preserve"> </w:t>
      </w:r>
      <w:proofErr w:type="spellStart"/>
      <w:r w:rsidRPr="006A6990">
        <w:rPr>
          <w:rStyle w:val="Ttulo3Car"/>
        </w:rPr>
        <w:t>contenido</w:t>
      </w:r>
      <w:proofErr w:type="spellEnd"/>
      <w:r w:rsidRPr="006A6990">
        <w:rPr>
          <w:rStyle w:val="Ttulo3Car"/>
        </w:rPr>
        <w:t xml:space="preserve"> web y </w:t>
      </w:r>
      <w:proofErr w:type="spellStart"/>
      <w:r w:rsidRPr="006A6990">
        <w:rPr>
          <w:rStyle w:val="Ttulo3Car"/>
        </w:rPr>
        <w:t>por</w:t>
      </w:r>
      <w:proofErr w:type="spellEnd"/>
      <w:r w:rsidRPr="006A6990">
        <w:rPr>
          <w:rStyle w:val="Ttulo3Car"/>
        </w:rPr>
        <w:t xml:space="preserve"> </w:t>
      </w:r>
      <w:proofErr w:type="spellStart"/>
      <w:r w:rsidRPr="006A6990">
        <w:rPr>
          <w:rStyle w:val="Ttulo3Car"/>
        </w:rPr>
        <w:t>qué</w:t>
      </w:r>
      <w:proofErr w:type="spellEnd"/>
      <w:r w:rsidRPr="006A6990">
        <w:rPr>
          <w:rStyle w:val="Ttulo3Car"/>
        </w:rPr>
        <w:t xml:space="preserve"> </w:t>
      </w:r>
      <w:proofErr w:type="spellStart"/>
      <w:r w:rsidRPr="006A6990">
        <w:rPr>
          <w:rStyle w:val="Ttulo3Car"/>
        </w:rPr>
        <w:t>importa</w:t>
      </w:r>
      <w:proofErr w:type="spellEnd"/>
      <w:r w:rsidRPr="006A6990">
        <w:rPr>
          <w:rStyle w:val="Ttulo3Car"/>
        </w:rPr>
        <w:t xml:space="preserve"> </w:t>
      </w:r>
      <w:proofErr w:type="spellStart"/>
      <w:r w:rsidRPr="006A6990">
        <w:rPr>
          <w:rStyle w:val="Ttulo3Car"/>
        </w:rPr>
        <w:t>en</w:t>
      </w:r>
      <w:proofErr w:type="spellEnd"/>
      <w:r w:rsidRPr="006A6990">
        <w:rPr>
          <w:rStyle w:val="Ttulo3Car"/>
        </w:rPr>
        <w:t xml:space="preserve"> </w:t>
      </w:r>
      <w:proofErr w:type="spellStart"/>
      <w:r w:rsidRPr="006A6990">
        <w:rPr>
          <w:rStyle w:val="Ttulo3Car"/>
        </w:rPr>
        <w:t>accesibilidad</w:t>
      </w:r>
      <w:bookmarkEnd w:id="35"/>
      <w:proofErr w:type="spellEnd"/>
    </w:p>
    <w:p w14:paraId="241CCE6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contenido web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es toda la información contenida en una página o aplicación web. Incluye:</w:t>
      </w:r>
    </w:p>
    <w:p w14:paraId="00272AA6" w14:textId="77777777" w:rsidR="006A6990" w:rsidRPr="00275014" w:rsidRDefault="006A6990">
      <w:pPr>
        <w:numPr>
          <w:ilvl w:val="0"/>
          <w:numId w:val="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texto, </w:t>
      </w:r>
    </w:p>
    <w:p w14:paraId="799BE4FD" w14:textId="77777777" w:rsidR="006A6990" w:rsidRPr="00275014" w:rsidRDefault="006A6990">
      <w:pPr>
        <w:numPr>
          <w:ilvl w:val="0"/>
          <w:numId w:val="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imágenes, </w:t>
      </w:r>
    </w:p>
    <w:p w14:paraId="6CACB113" w14:textId="77777777" w:rsidR="006A6990" w:rsidRPr="00275014" w:rsidRDefault="006A6990">
      <w:pPr>
        <w:numPr>
          <w:ilvl w:val="0"/>
          <w:numId w:val="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formularios, </w:t>
      </w:r>
    </w:p>
    <w:p w14:paraId="3812152C" w14:textId="77777777" w:rsidR="006A6990" w:rsidRPr="00275014" w:rsidRDefault="006A6990">
      <w:pPr>
        <w:numPr>
          <w:ilvl w:val="0"/>
          <w:numId w:val="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sonido, </w:t>
      </w:r>
    </w:p>
    <w:p w14:paraId="28C308C9" w14:textId="77777777" w:rsidR="006A6990" w:rsidRPr="00275014" w:rsidRDefault="006A6990">
      <w:pPr>
        <w:numPr>
          <w:ilvl w:val="0"/>
          <w:numId w:val="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vídeo, </w:t>
      </w:r>
    </w:p>
    <w:p w14:paraId="5D34CBA7" w14:textId="77777777" w:rsidR="006A6990" w:rsidRPr="00275014" w:rsidRDefault="006A6990">
      <w:pPr>
        <w:numPr>
          <w:ilvl w:val="0"/>
          <w:numId w:val="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tablas, </w:t>
      </w:r>
    </w:p>
    <w:p w14:paraId="4D75AE31" w14:textId="77777777" w:rsidR="006A6990" w:rsidRPr="00275014" w:rsidRDefault="006A6990">
      <w:pPr>
        <w:numPr>
          <w:ilvl w:val="0"/>
          <w:numId w:val="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documentos enlazados, </w:t>
      </w:r>
    </w:p>
    <w:p w14:paraId="36A8768D" w14:textId="77777777" w:rsidR="006A6990" w:rsidRPr="00275014" w:rsidRDefault="006A6990">
      <w:pPr>
        <w:numPr>
          <w:ilvl w:val="0"/>
          <w:numId w:val="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cualquier recurso incrustado o enlazado desde la página. </w:t>
      </w:r>
    </w:p>
    <w:p w14:paraId="77D8D68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otras palabras,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todo lo que aparece en una web o se accede desde ella es contenido web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</w:p>
    <w:p w14:paraId="54AA50E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accesibilidad del contenido web es clave porque una web puede tener una interfaz moderna, pero si sus contenidos no se entienden, no se leen bien, no tienen alternativas o no se pueden percibir con tecnologías de apoyo, la experiencia sigue siendo inaccesible.</w:t>
      </w:r>
    </w:p>
    <w:p w14:paraId="24EDBA2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B933E86">
          <v:rect id="_x0000_i3566" style="width:0;height:1.5pt" o:hralign="center" o:hrstd="t" o:hr="t" fillcolor="#a0a0a0" stroked="f"/>
        </w:pict>
      </w:r>
    </w:p>
    <w:p w14:paraId="4F0B5205" w14:textId="77777777" w:rsidR="006A6990" w:rsidRPr="00275014" w:rsidRDefault="006A6990" w:rsidP="006A6990">
      <w:pPr>
        <w:pStyle w:val="Ttulo2"/>
        <w:rPr>
          <w:rFonts w:cstheme="majorHAnsi"/>
          <w:sz w:val="36"/>
          <w:szCs w:val="36"/>
          <w:lang w:val="es-ES"/>
        </w:rPr>
      </w:pPr>
      <w:bookmarkStart w:id="36" w:name="_Toc227571723"/>
      <w:r w:rsidRPr="00275014">
        <w:rPr>
          <w:rFonts w:cstheme="majorHAnsi"/>
          <w:sz w:val="36"/>
          <w:szCs w:val="36"/>
          <w:lang w:val="es-ES"/>
        </w:rPr>
        <w:t>2. Pautas WCAG 2.0 que afectan directamente al contenido web</w:t>
      </w:r>
      <w:bookmarkEnd w:id="36"/>
    </w:p>
    <w:p w14:paraId="00565A3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Pautas de Accesibilidad para el Contenido Web 2.0 (WCAG 2.0)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incluyen varias directrices relacionadas de forma directa con el contenido:</w:t>
      </w:r>
    </w:p>
    <w:p w14:paraId="0BCFC60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2.1 Pauta 1.1</w:t>
      </w:r>
    </w:p>
    <w:p w14:paraId="3CEBB58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Proporciona alternativas textuales para todo contenido no textual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 modo que se pueda convertir a otros formatos que las personas necesiten, tales como:</w:t>
      </w:r>
    </w:p>
    <w:p w14:paraId="39A102B6" w14:textId="77777777" w:rsidR="006A6990" w:rsidRPr="00275014" w:rsidRDefault="006A6990">
      <w:pPr>
        <w:numPr>
          <w:ilvl w:val="0"/>
          <w:numId w:val="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textos ampliados, </w:t>
      </w:r>
    </w:p>
    <w:p w14:paraId="70F1CD84" w14:textId="77777777" w:rsidR="006A6990" w:rsidRPr="00275014" w:rsidRDefault="006A6990">
      <w:pPr>
        <w:numPr>
          <w:ilvl w:val="0"/>
          <w:numId w:val="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braille, </w:t>
      </w:r>
    </w:p>
    <w:p w14:paraId="07663326" w14:textId="77777777" w:rsidR="006A6990" w:rsidRPr="00275014" w:rsidRDefault="006A6990">
      <w:pPr>
        <w:numPr>
          <w:ilvl w:val="0"/>
          <w:numId w:val="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voz, </w:t>
      </w:r>
    </w:p>
    <w:p w14:paraId="76C4E562" w14:textId="77777777" w:rsidR="006A6990" w:rsidRPr="00275014" w:rsidRDefault="006A6990">
      <w:pPr>
        <w:numPr>
          <w:ilvl w:val="0"/>
          <w:numId w:val="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símbolos, </w:t>
      </w:r>
    </w:p>
    <w:p w14:paraId="7AA0E3B9" w14:textId="77777777" w:rsidR="006A6990" w:rsidRPr="00275014" w:rsidRDefault="006A6990">
      <w:pPr>
        <w:numPr>
          <w:ilvl w:val="0"/>
          <w:numId w:val="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lenguaje más simple. </w:t>
      </w:r>
    </w:p>
    <w:p w14:paraId="094D2B9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</w:p>
    <w:p w14:paraId="708F062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muestras imágenes en Angular, no basta con renderizarlas: debes proporcionar un texto alternativo correcto.</w:t>
      </w:r>
    </w:p>
    <w:p w14:paraId="39EC7B2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[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course.imageUrl</w:t>
      </w:r>
      <w:proofErr w:type="spellEnd"/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[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attr.alt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course.title</w:t>
      </w:r>
      <w:proofErr w:type="spellEnd"/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</w:p>
    <w:p w14:paraId="403E92B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la imagen es decorativa:</w:t>
      </w:r>
    </w:p>
    <w:p w14:paraId="3B8F4BC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assets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divider.svg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=""&gt;</w:t>
      </w:r>
    </w:p>
    <w:p w14:paraId="0359D35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AD283CF">
          <v:rect id="_x0000_i3567" style="width:0;height:1.5pt" o:hralign="center" o:hrstd="t" o:hr="t" fillcolor="#a0a0a0" stroked="f"/>
        </w:pict>
      </w:r>
    </w:p>
    <w:p w14:paraId="280DEBE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2.2 Pauta 1.3</w:t>
      </w:r>
    </w:p>
    <w:p w14:paraId="3920C0D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Crea contenido que pueda presentarse de diferentes formas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sin perder información o estructura.</w:t>
      </w:r>
    </w:p>
    <w:p w14:paraId="38928E2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Por ejemplo:</w:t>
      </w:r>
    </w:p>
    <w:p w14:paraId="696397A0" w14:textId="77777777" w:rsidR="006A6990" w:rsidRPr="00275014" w:rsidRDefault="006A6990">
      <w:pPr>
        <w:numPr>
          <w:ilvl w:val="0"/>
          <w:numId w:val="8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disposición más simple, </w:t>
      </w:r>
    </w:p>
    <w:p w14:paraId="2CBCB6D5" w14:textId="77777777" w:rsidR="006A6990" w:rsidRPr="00275014" w:rsidRDefault="006A6990">
      <w:pPr>
        <w:numPr>
          <w:ilvl w:val="0"/>
          <w:numId w:val="8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lectura lineal, </w:t>
      </w:r>
    </w:p>
    <w:p w14:paraId="5EBEDDD2" w14:textId="77777777" w:rsidR="006A6990" w:rsidRPr="00275014" w:rsidRDefault="006A6990">
      <w:pPr>
        <w:numPr>
          <w:ilvl w:val="0"/>
          <w:numId w:val="8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reordenación visual, </w:t>
      </w:r>
    </w:p>
    <w:p w14:paraId="5B50B653" w14:textId="77777777" w:rsidR="006A6990" w:rsidRPr="00275014" w:rsidRDefault="006A6990">
      <w:pPr>
        <w:numPr>
          <w:ilvl w:val="0"/>
          <w:numId w:val="8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tecnologías de apoyo. </w:t>
      </w:r>
    </w:p>
    <w:p w14:paraId="426F83B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</w:p>
    <w:p w14:paraId="4B1CDD1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 afecta a:</w:t>
      </w:r>
    </w:p>
    <w:p w14:paraId="2D5AC4DA" w14:textId="77777777" w:rsidR="006A6990" w:rsidRPr="00275014" w:rsidRDefault="006A6990">
      <w:pPr>
        <w:numPr>
          <w:ilvl w:val="0"/>
          <w:numId w:val="8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tablas, </w:t>
      </w:r>
    </w:p>
    <w:p w14:paraId="0E3E9E97" w14:textId="77777777" w:rsidR="006A6990" w:rsidRPr="00275014" w:rsidRDefault="006A6990">
      <w:pPr>
        <w:numPr>
          <w:ilvl w:val="0"/>
          <w:numId w:val="8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cards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1356AD99" w14:textId="77777777" w:rsidR="006A6990" w:rsidRPr="00275014" w:rsidRDefault="006A6990">
      <w:pPr>
        <w:numPr>
          <w:ilvl w:val="0"/>
          <w:numId w:val="8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grids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7F4E7688" w14:textId="77777777" w:rsidR="006A6990" w:rsidRPr="00275014" w:rsidRDefault="006A6990">
      <w:pPr>
        <w:numPr>
          <w:ilvl w:val="0"/>
          <w:numId w:val="8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dashboards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00264934" w14:textId="77777777" w:rsidR="006A6990" w:rsidRPr="00275014" w:rsidRDefault="006A6990">
      <w:pPr>
        <w:numPr>
          <w:ilvl w:val="0"/>
          <w:numId w:val="8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 complejos. </w:t>
      </w:r>
    </w:p>
    <w:p w14:paraId="57D304D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debes construir la estructura solo con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 semánticamente corresponde otra cosa.</w:t>
      </w:r>
    </w:p>
    <w:p w14:paraId="556E7C3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&lt;h1&gt;Detalle del curso&lt;/h1&gt;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&lt;p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&gt;{{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course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description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}}&lt;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AA0EBE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91749AE">
          <v:rect id="_x0000_i3568" style="width:0;height:1.5pt" o:hralign="center" o:hrstd="t" o:hr="t" fillcolor="#a0a0a0" stroked="f"/>
        </w:pict>
      </w:r>
    </w:p>
    <w:p w14:paraId="5A85E7A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2.3 Pauta 1.4</w:t>
      </w:r>
    </w:p>
    <w:p w14:paraId="5E151ED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Facilita a los usuarios ver y oír el contenido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incluyendo la separación entre el primer plano y el fondo.</w:t>
      </w:r>
    </w:p>
    <w:p w14:paraId="6B4C7C1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 se relaciona con:</w:t>
      </w:r>
    </w:p>
    <w:p w14:paraId="7041465C" w14:textId="77777777" w:rsidR="006A6990" w:rsidRPr="00275014" w:rsidRDefault="006A6990">
      <w:pPr>
        <w:numPr>
          <w:ilvl w:val="0"/>
          <w:numId w:val="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contraste, </w:t>
      </w:r>
    </w:p>
    <w:p w14:paraId="133526B2" w14:textId="77777777" w:rsidR="006A6990" w:rsidRPr="00275014" w:rsidRDefault="006A6990">
      <w:pPr>
        <w:numPr>
          <w:ilvl w:val="0"/>
          <w:numId w:val="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color, </w:t>
      </w:r>
    </w:p>
    <w:p w14:paraId="791A2419" w14:textId="77777777" w:rsidR="006A6990" w:rsidRPr="00275014" w:rsidRDefault="006A6990">
      <w:pPr>
        <w:numPr>
          <w:ilvl w:val="0"/>
          <w:numId w:val="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legibilidad, </w:t>
      </w:r>
    </w:p>
    <w:p w14:paraId="7AE7BE14" w14:textId="77777777" w:rsidR="006A6990" w:rsidRPr="00275014" w:rsidRDefault="006A6990">
      <w:pPr>
        <w:numPr>
          <w:ilvl w:val="0"/>
          <w:numId w:val="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tamaño de letra, </w:t>
      </w:r>
    </w:p>
    <w:p w14:paraId="2773EDCB" w14:textId="77777777" w:rsidR="006A6990" w:rsidRPr="00275014" w:rsidRDefault="006A6990">
      <w:pPr>
        <w:numPr>
          <w:ilvl w:val="0"/>
          <w:numId w:val="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sonido frente a ruido de fondo. </w:t>
      </w:r>
    </w:p>
    <w:p w14:paraId="2576473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 + SCSS</w:t>
      </w:r>
    </w:p>
    <w:p w14:paraId="45969A8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course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-card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-color: #ffffff;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color: #1f1f1f;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course-card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__link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color: #005fcc;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course-card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__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link:focus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-visible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outline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3px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#ffbf47;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outline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-offset: 2px;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3DB280C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D727BDE">
          <v:rect id="_x0000_i3569" style="width:0;height:1.5pt" o:hralign="center" o:hrstd="t" o:hr="t" fillcolor="#a0a0a0" stroked="f"/>
        </w:pict>
      </w:r>
    </w:p>
    <w:p w14:paraId="0402854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2.4 Pauta 2.2</w:t>
      </w:r>
    </w:p>
    <w:p w14:paraId="6FBF660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Proporciona a los usuarios el tiempo suficiente para leer y usar el contenido.</w:t>
      </w:r>
    </w:p>
    <w:p w14:paraId="1CBA231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 afecta a:</w:t>
      </w:r>
    </w:p>
    <w:p w14:paraId="2BDFF4DB" w14:textId="77777777" w:rsidR="006A6990" w:rsidRPr="00275014" w:rsidRDefault="006A6990">
      <w:pPr>
        <w:numPr>
          <w:ilvl w:val="0"/>
          <w:numId w:val="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 con expiración, </w:t>
      </w:r>
    </w:p>
    <w:p w14:paraId="49C13971" w14:textId="77777777" w:rsidR="006A6990" w:rsidRPr="00275014" w:rsidRDefault="006A6990">
      <w:pPr>
        <w:numPr>
          <w:ilvl w:val="0"/>
          <w:numId w:val="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sesiones, </w:t>
      </w:r>
    </w:p>
    <w:p w14:paraId="14C5939F" w14:textId="77777777" w:rsidR="006A6990" w:rsidRPr="00275014" w:rsidRDefault="006A6990">
      <w:pPr>
        <w:numPr>
          <w:ilvl w:val="0"/>
          <w:numId w:val="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banners temporales, </w:t>
      </w:r>
    </w:p>
    <w:p w14:paraId="7ABCFFFE" w14:textId="77777777" w:rsidR="006A6990" w:rsidRPr="00275014" w:rsidRDefault="006A6990">
      <w:pPr>
        <w:numPr>
          <w:ilvl w:val="0"/>
          <w:numId w:val="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modales de confirmación, </w:t>
      </w:r>
    </w:p>
    <w:p w14:paraId="3FB5AD2F" w14:textId="77777777" w:rsidR="006A6990" w:rsidRPr="00275014" w:rsidRDefault="006A6990">
      <w:pPr>
        <w:numPr>
          <w:ilvl w:val="0"/>
          <w:numId w:val="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procesos de pago en varios pasos. </w:t>
      </w:r>
    </w:p>
    <w:p w14:paraId="37C1ABE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</w:p>
    <w:p w14:paraId="1BEDAAB8" w14:textId="77777777" w:rsidR="006A6990" w:rsidRPr="00275014" w:rsidRDefault="006A6990" w:rsidP="006A6990">
      <w:pPr>
        <w:ind w:left="720" w:hanging="720"/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tienes un temporizador de sesión o un paso que expira, debes avisar y permitir ampliar el tiempo.</w:t>
      </w:r>
    </w:p>
    <w:p w14:paraId="07BB25D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&lt;p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="polite"&gt;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Tu sesión expirará en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{{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remainingSeconds</w:t>
      </w:r>
      <w:proofErr w:type="spellEnd"/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}} segundos.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extendSession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Ampliar tiempo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31A7908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C06BD74">
          <v:rect id="_x0000_i3570" style="width:0;height:1.5pt" o:hralign="center" o:hrstd="t" o:hr="t" fillcolor="#a0a0a0" stroked="f"/>
        </w:pict>
      </w:r>
    </w:p>
    <w:p w14:paraId="045F982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2.5 Pauta 2.3</w:t>
      </w:r>
    </w:p>
    <w:p w14:paraId="625DE51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 diseñes contenido de un modo que se sepa podría provocar ataques, espasmos o convulsiones.</w:t>
      </w:r>
    </w:p>
    <w:p w14:paraId="472A8F0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 afecta especialmente a:</w:t>
      </w:r>
    </w:p>
    <w:p w14:paraId="46BDDA0E" w14:textId="77777777" w:rsidR="006A6990" w:rsidRPr="00275014" w:rsidRDefault="006A6990">
      <w:pPr>
        <w:numPr>
          <w:ilvl w:val="0"/>
          <w:numId w:val="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animaciones, </w:t>
      </w:r>
    </w:p>
    <w:p w14:paraId="7C63351B" w14:textId="77777777" w:rsidR="006A6990" w:rsidRPr="00275014" w:rsidRDefault="006A6990">
      <w:pPr>
        <w:numPr>
          <w:ilvl w:val="0"/>
          <w:numId w:val="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parpadeos, </w:t>
      </w:r>
    </w:p>
    <w:p w14:paraId="04F94DD7" w14:textId="77777777" w:rsidR="006A6990" w:rsidRPr="00275014" w:rsidRDefault="006A6990">
      <w:pPr>
        <w:numPr>
          <w:ilvl w:val="0"/>
          <w:numId w:val="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flashes, </w:t>
      </w:r>
    </w:p>
    <w:p w14:paraId="6B2BDC7D" w14:textId="77777777" w:rsidR="006A6990" w:rsidRPr="00275014" w:rsidRDefault="006A6990">
      <w:pPr>
        <w:numPr>
          <w:ilvl w:val="0"/>
          <w:numId w:val="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efectos rápidos, </w:t>
      </w:r>
    </w:p>
    <w:p w14:paraId="0CB687C5" w14:textId="77777777" w:rsidR="006A6990" w:rsidRPr="00275014" w:rsidRDefault="006A6990">
      <w:pPr>
        <w:numPr>
          <w:ilvl w:val="0"/>
          <w:numId w:val="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banners agresivos. </w:t>
      </w:r>
    </w:p>
    <w:p w14:paraId="51835AD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</w:p>
    <w:p w14:paraId="3740045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Evita componentes con animaciones intermitentes intensas y ofrece siempre controles para detener contenido en movimiento.</w:t>
      </w:r>
    </w:p>
    <w:p w14:paraId="2DF3D74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99EE1C2">
          <v:rect id="_x0000_i3571" style="width:0;height:1.5pt" o:hralign="center" o:hrstd="t" o:hr="t" fillcolor="#a0a0a0" stroked="f"/>
        </w:pict>
      </w:r>
    </w:p>
    <w:p w14:paraId="7E96657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2.6 Pauta 2.4</w:t>
      </w:r>
    </w:p>
    <w:p w14:paraId="6ABF08D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Proporciona medios para ayudar a los usuarios a navegar, encontrar contenido y determinar dónde se encuentran.</w:t>
      </w:r>
    </w:p>
    <w:p w14:paraId="3DC37AD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 afecta a:</w:t>
      </w:r>
    </w:p>
    <w:p w14:paraId="0F4BAC26" w14:textId="77777777" w:rsidR="006A6990" w:rsidRPr="00275014" w:rsidRDefault="006A6990">
      <w:pPr>
        <w:numPr>
          <w:ilvl w:val="0"/>
          <w:numId w:val="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encabezados, </w:t>
      </w:r>
    </w:p>
    <w:p w14:paraId="6517E9D2" w14:textId="77777777" w:rsidR="006A6990" w:rsidRPr="00275014" w:rsidRDefault="006A6990">
      <w:pPr>
        <w:numPr>
          <w:ilvl w:val="0"/>
          <w:numId w:val="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“saltar a”, </w:t>
      </w:r>
    </w:p>
    <w:p w14:paraId="61720A15" w14:textId="77777777" w:rsidR="006A6990" w:rsidRPr="00275014" w:rsidRDefault="006A6990">
      <w:pPr>
        <w:numPr>
          <w:ilvl w:val="0"/>
          <w:numId w:val="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migas de pan, </w:t>
      </w:r>
    </w:p>
    <w:p w14:paraId="6EF9BDF0" w14:textId="77777777" w:rsidR="006A6990" w:rsidRPr="00275014" w:rsidRDefault="006A6990">
      <w:pPr>
        <w:numPr>
          <w:ilvl w:val="0"/>
          <w:numId w:val="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menús, </w:t>
      </w:r>
    </w:p>
    <w:p w14:paraId="7DF8991E" w14:textId="77777777" w:rsidR="006A6990" w:rsidRPr="00275014" w:rsidRDefault="006A6990">
      <w:pPr>
        <w:numPr>
          <w:ilvl w:val="0"/>
          <w:numId w:val="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títulos de página, </w:t>
      </w:r>
    </w:p>
    <w:p w14:paraId="45171AB2" w14:textId="77777777" w:rsidR="006A6990" w:rsidRPr="00275014" w:rsidRDefault="006A6990">
      <w:pPr>
        <w:numPr>
          <w:ilvl w:val="0"/>
          <w:numId w:val="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foco, </w:t>
      </w:r>
    </w:p>
    <w:p w14:paraId="2267EFD0" w14:textId="77777777" w:rsidR="006A6990" w:rsidRPr="00275014" w:rsidRDefault="006A6990">
      <w:pPr>
        <w:numPr>
          <w:ilvl w:val="0"/>
          <w:numId w:val="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estructura. </w:t>
      </w:r>
    </w:p>
    <w:p w14:paraId="0867CD8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</w:p>
    <w:p w14:paraId="1144EBD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-link"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="#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"&gt;Saltar al contenido principal&lt;/a&gt;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&lt;h1&gt;Mis cursos&lt;/h1&gt;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1C18869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F47A86B">
          <v:rect id="_x0000_i3572" style="width:0;height:1.5pt" o:hralign="center" o:hrstd="t" o:hr="t" fillcolor="#a0a0a0" stroked="f"/>
        </w:pict>
      </w:r>
    </w:p>
    <w:p w14:paraId="73F0803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2.7 Pauta 3.1</w:t>
      </w:r>
    </w:p>
    <w:p w14:paraId="6C736F4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Hacer que los contenidos textuales resulten legibles y comprensibles.</w:t>
      </w:r>
    </w:p>
    <w:p w14:paraId="23810B1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 afecta a:</w:t>
      </w:r>
    </w:p>
    <w:p w14:paraId="2892C3BA" w14:textId="77777777" w:rsidR="006A6990" w:rsidRPr="00275014" w:rsidRDefault="006A6990">
      <w:pPr>
        <w:numPr>
          <w:ilvl w:val="0"/>
          <w:numId w:val="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claridad del texto, </w:t>
      </w:r>
    </w:p>
    <w:p w14:paraId="216B78A9" w14:textId="77777777" w:rsidR="006A6990" w:rsidRPr="00275014" w:rsidRDefault="006A6990">
      <w:pPr>
        <w:numPr>
          <w:ilvl w:val="0"/>
          <w:numId w:val="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longitud de frases, </w:t>
      </w:r>
    </w:p>
    <w:p w14:paraId="3300A6D0" w14:textId="77777777" w:rsidR="006A6990" w:rsidRPr="00275014" w:rsidRDefault="006A6990">
      <w:pPr>
        <w:numPr>
          <w:ilvl w:val="0"/>
          <w:numId w:val="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lenguaje sencillo, </w:t>
      </w:r>
    </w:p>
    <w:p w14:paraId="3B0C54FA" w14:textId="77777777" w:rsidR="006A6990" w:rsidRPr="00275014" w:rsidRDefault="006A6990">
      <w:pPr>
        <w:numPr>
          <w:ilvl w:val="0"/>
          <w:numId w:val="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explicaciones, </w:t>
      </w:r>
    </w:p>
    <w:p w14:paraId="6324C55F" w14:textId="77777777" w:rsidR="006A6990" w:rsidRPr="00275014" w:rsidRDefault="006A6990">
      <w:pPr>
        <w:numPr>
          <w:ilvl w:val="0"/>
          <w:numId w:val="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lectura fácil, </w:t>
      </w:r>
    </w:p>
    <w:p w14:paraId="14B4C374" w14:textId="77777777" w:rsidR="006A6990" w:rsidRPr="00275014" w:rsidRDefault="006A6990">
      <w:pPr>
        <w:numPr>
          <w:ilvl w:val="0"/>
          <w:numId w:val="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idioma declarado. </w:t>
      </w:r>
    </w:p>
    <w:p w14:paraId="75BAE8D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</w:p>
    <w:p w14:paraId="1E84818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html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="es"&gt;</w:t>
      </w:r>
    </w:p>
    <w:p w14:paraId="5C6A4C6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Y en contenido:</w:t>
      </w:r>
    </w:p>
    <w:p w14:paraId="7501A08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Para registrarte, escribe tu correo y tu contraseña.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&lt;/p&gt;</w:t>
      </w:r>
    </w:p>
    <w:p w14:paraId="5A78FD3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Mejor que:</w:t>
      </w:r>
    </w:p>
    <w:p w14:paraId="6E97FA0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Introduzca sus credenciales de autenticación para proceder al alta en la plataforma.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&lt;/p&gt;</w:t>
      </w:r>
    </w:p>
    <w:p w14:paraId="575FDBD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B14DBA7">
          <v:rect id="_x0000_i3573" style="width:0;height:1.5pt" o:hralign="center" o:hrstd="t" o:hr="t" fillcolor="#a0a0a0" stroked="f"/>
        </w:pict>
      </w:r>
    </w:p>
    <w:p w14:paraId="1380FC1B" w14:textId="77777777" w:rsidR="006A6990" w:rsidRPr="00275014" w:rsidRDefault="006A6990" w:rsidP="006A6990">
      <w:pPr>
        <w:pStyle w:val="Ttulo2"/>
        <w:rPr>
          <w:rFonts w:cstheme="majorHAnsi"/>
          <w:sz w:val="36"/>
          <w:szCs w:val="36"/>
          <w:lang w:val="es-ES"/>
        </w:rPr>
      </w:pPr>
      <w:bookmarkStart w:id="37" w:name="_Toc227571724"/>
      <w:r w:rsidRPr="00275014">
        <w:rPr>
          <w:rFonts w:cstheme="majorHAnsi"/>
          <w:sz w:val="36"/>
          <w:szCs w:val="36"/>
          <w:lang w:val="es-ES"/>
        </w:rPr>
        <w:t>3. Qué se estudia en esta sección</w:t>
      </w:r>
      <w:bookmarkEnd w:id="37"/>
    </w:p>
    <w:p w14:paraId="5654521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En esta sección se revisan los principales problemas de accesibilidad del contenido web:</w:t>
      </w:r>
    </w:p>
    <w:p w14:paraId="7BDE956B" w14:textId="77777777" w:rsidR="006A6990" w:rsidRPr="00275014" w:rsidRDefault="006A6990">
      <w:pPr>
        <w:numPr>
          <w:ilvl w:val="0"/>
          <w:numId w:val="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imágenes, </w:t>
      </w:r>
    </w:p>
    <w:p w14:paraId="2517323E" w14:textId="77777777" w:rsidR="006A6990" w:rsidRPr="00275014" w:rsidRDefault="006A6990">
      <w:pPr>
        <w:numPr>
          <w:ilvl w:val="0"/>
          <w:numId w:val="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tablas, </w:t>
      </w:r>
    </w:p>
    <w:p w14:paraId="05EF3E7B" w14:textId="77777777" w:rsidR="006A6990" w:rsidRPr="00275014" w:rsidRDefault="006A6990">
      <w:pPr>
        <w:numPr>
          <w:ilvl w:val="0"/>
          <w:numId w:val="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 multimedia, </w:t>
      </w:r>
    </w:p>
    <w:p w14:paraId="463CB2E0" w14:textId="77777777" w:rsidR="006A6990" w:rsidRPr="00275014" w:rsidRDefault="006A6990">
      <w:pPr>
        <w:numPr>
          <w:ilvl w:val="0"/>
          <w:numId w:val="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audio, </w:t>
      </w:r>
    </w:p>
    <w:p w14:paraId="21A70C13" w14:textId="77777777" w:rsidR="006A6990" w:rsidRPr="00275014" w:rsidRDefault="006A6990">
      <w:pPr>
        <w:numPr>
          <w:ilvl w:val="0"/>
          <w:numId w:val="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vídeo. </w:t>
      </w:r>
    </w:p>
    <w:p w14:paraId="2087006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Y también se estudian las soluciones correctas que deben aplicarse.</w:t>
      </w:r>
    </w:p>
    <w:p w14:paraId="7628596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A3B53CA">
          <v:rect id="_x0000_i3574" style="width:0;height:1.5pt" o:hralign="center" o:hrstd="t" o:hr="t" fillcolor="#a0a0a0" stroked="f"/>
        </w:pict>
      </w:r>
    </w:p>
    <w:p w14:paraId="04FA64F1" w14:textId="77777777" w:rsidR="006A6990" w:rsidRPr="00275014" w:rsidRDefault="006A6990" w:rsidP="006A6990">
      <w:pPr>
        <w:pStyle w:val="Ttulo2"/>
        <w:rPr>
          <w:rFonts w:cstheme="majorHAnsi"/>
          <w:sz w:val="36"/>
          <w:szCs w:val="36"/>
          <w:lang w:val="es-ES"/>
        </w:rPr>
      </w:pPr>
      <w:bookmarkStart w:id="38" w:name="_Toc227571725"/>
      <w:r w:rsidRPr="00275014">
        <w:rPr>
          <w:rFonts w:cstheme="majorHAnsi"/>
          <w:sz w:val="36"/>
          <w:szCs w:val="36"/>
          <w:lang w:val="es-ES"/>
        </w:rPr>
        <w:t>4. Introducción a las WCAG 2.0</w:t>
      </w:r>
      <w:bookmarkEnd w:id="38"/>
    </w:p>
    <w:p w14:paraId="14FF1EB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4.1 Qué es la WAI</w:t>
      </w:r>
    </w:p>
    <w:p w14:paraId="1A4ADA1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Iniciativa de Accesibilidad a la Web del W3C (WAI)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fue fundada en 1997 y es un grupo de trabajo permanente del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W3C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</w:p>
    <w:p w14:paraId="449D0B8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4.2 Qué es el W3C</w:t>
      </w:r>
    </w:p>
    <w:p w14:paraId="57D11BB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W3C (Consorcio World Wide Web)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es una organización internacional que trabaja en el desarrollo de estándares web y cuenta con el apoyo de:</w:t>
      </w:r>
    </w:p>
    <w:p w14:paraId="0C20AF6C" w14:textId="77777777" w:rsidR="006A6990" w:rsidRPr="00275014" w:rsidRDefault="006A6990">
      <w:pPr>
        <w:numPr>
          <w:ilvl w:val="0"/>
          <w:numId w:val="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actores principales de la industria, </w:t>
      </w:r>
    </w:p>
    <w:p w14:paraId="5CF66C58" w14:textId="77777777" w:rsidR="006A6990" w:rsidRPr="00275014" w:rsidRDefault="006A6990">
      <w:pPr>
        <w:numPr>
          <w:ilvl w:val="0"/>
          <w:numId w:val="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gobiernos de todo el mundo. </w:t>
      </w:r>
    </w:p>
    <w:p w14:paraId="74A748F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4.3 Qué hace la WAI</w:t>
      </w:r>
    </w:p>
    <w:p w14:paraId="50A6A27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WAI promueve soluciones de accesibilidad web para personas con discapacidad y actúa sobre cinco áreas:</w:t>
      </w:r>
    </w:p>
    <w:p w14:paraId="23B28ED0" w14:textId="77777777" w:rsidR="006A6990" w:rsidRPr="00275014" w:rsidRDefault="006A6990">
      <w:pPr>
        <w:numPr>
          <w:ilvl w:val="0"/>
          <w:numId w:val="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Asegurar que las tecnologías web den soporte a la accesibilidad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41D792A" w14:textId="77777777" w:rsidR="006A6990" w:rsidRPr="00275014" w:rsidRDefault="006A6990">
      <w:pPr>
        <w:numPr>
          <w:ilvl w:val="0"/>
          <w:numId w:val="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Desarrollar pautas de accesibilidad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9BDEB31" w14:textId="77777777" w:rsidR="006A6990" w:rsidRPr="00275014" w:rsidRDefault="006A6990">
      <w:pPr>
        <w:numPr>
          <w:ilvl w:val="0"/>
          <w:numId w:val="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Crear herramientas de evaluación y corrección de la accesibilidad web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5F493B7" w14:textId="77777777" w:rsidR="006A6990" w:rsidRPr="00275014" w:rsidRDefault="006A6990">
      <w:pPr>
        <w:numPr>
          <w:ilvl w:val="0"/>
          <w:numId w:val="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Desarrollar materiales para la educación y difusión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2D38FF2" w14:textId="77777777" w:rsidR="006A6990" w:rsidRPr="00275014" w:rsidRDefault="006A6990">
      <w:pPr>
        <w:numPr>
          <w:ilvl w:val="0"/>
          <w:numId w:val="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Coordinar proyectos de investigación y desarrollo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946272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10A0FC0">
          <v:rect id="_x0000_i3575" style="width:0;height:1.5pt" o:hralign="center" o:hrstd="t" o:hr="t" fillcolor="#a0a0a0" stroked="f"/>
        </w:pict>
      </w:r>
    </w:p>
    <w:p w14:paraId="4359071E" w14:textId="77777777" w:rsidR="006A6990" w:rsidRPr="00275014" w:rsidRDefault="006A6990" w:rsidP="006A6990">
      <w:pPr>
        <w:pStyle w:val="Ttulo2"/>
        <w:rPr>
          <w:rFonts w:cstheme="majorHAnsi"/>
          <w:sz w:val="36"/>
          <w:szCs w:val="36"/>
          <w:lang w:val="es-ES"/>
        </w:rPr>
      </w:pPr>
      <w:bookmarkStart w:id="39" w:name="_Toc227571726"/>
      <w:r w:rsidRPr="00275014">
        <w:rPr>
          <w:rFonts w:cstheme="majorHAnsi"/>
          <w:sz w:val="36"/>
          <w:szCs w:val="36"/>
          <w:lang w:val="es-ES"/>
        </w:rPr>
        <w:t>5. Qué abarca la accesibilidad web según la WAI</w:t>
      </w:r>
      <w:bookmarkEnd w:id="39"/>
    </w:p>
    <w:p w14:paraId="4972DEB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accesibilidad web incluye:</w:t>
      </w:r>
    </w:p>
    <w:p w14:paraId="56D703FF" w14:textId="77777777" w:rsidR="006A6990" w:rsidRPr="00275014" w:rsidRDefault="006A6990">
      <w:pPr>
        <w:numPr>
          <w:ilvl w:val="0"/>
          <w:numId w:val="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contenidos y aplicaciones, </w:t>
      </w:r>
    </w:p>
    <w:p w14:paraId="11C12E99" w14:textId="77777777" w:rsidR="006A6990" w:rsidRPr="00275014" w:rsidRDefault="006A6990">
      <w:pPr>
        <w:numPr>
          <w:ilvl w:val="0"/>
          <w:numId w:val="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navegadores y reproductores multimedia, </w:t>
      </w:r>
    </w:p>
    <w:p w14:paraId="3B2558B5" w14:textId="77777777" w:rsidR="006A6990" w:rsidRPr="00275014" w:rsidRDefault="006A6990">
      <w:pPr>
        <w:numPr>
          <w:ilvl w:val="0"/>
          <w:numId w:val="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herramientas de autor, </w:t>
      </w:r>
    </w:p>
    <w:p w14:paraId="22C8E947" w14:textId="77777777" w:rsidR="006A6990" w:rsidRPr="00275014" w:rsidRDefault="006A6990">
      <w:pPr>
        <w:numPr>
          <w:ilvl w:val="0"/>
          <w:numId w:val="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tecnologías XML. </w:t>
      </w:r>
    </w:p>
    <w:p w14:paraId="10AA144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WAI ha propuesto pautas para cada una de estas necesidades.</w:t>
      </w:r>
    </w:p>
    <w:p w14:paraId="67D78B5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A0B0867">
          <v:rect id="_x0000_i3576" style="width:0;height:1.5pt" o:hralign="center" o:hrstd="t" o:hr="t" fillcolor="#a0a0a0" stroked="f"/>
        </w:pict>
      </w:r>
    </w:p>
    <w:p w14:paraId="5309ED10" w14:textId="77777777" w:rsidR="006A6990" w:rsidRPr="00275014" w:rsidRDefault="006A6990" w:rsidP="006A6990">
      <w:pPr>
        <w:pStyle w:val="Ttulo2"/>
        <w:rPr>
          <w:rFonts w:cstheme="majorHAnsi"/>
          <w:sz w:val="36"/>
          <w:szCs w:val="36"/>
          <w:lang w:val="es-ES"/>
        </w:rPr>
      </w:pPr>
      <w:bookmarkStart w:id="40" w:name="_Toc227571727"/>
      <w:r w:rsidRPr="00275014">
        <w:rPr>
          <w:rFonts w:cstheme="majorHAnsi"/>
          <w:sz w:val="36"/>
          <w:szCs w:val="36"/>
          <w:lang w:val="es-ES"/>
        </w:rPr>
        <w:t>6. Evolución histórica de las WCAG</w:t>
      </w:r>
      <w:bookmarkEnd w:id="40"/>
    </w:p>
    <w:p w14:paraId="3ED851D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6.1 WCAG 1.0</w:t>
      </w:r>
    </w:p>
    <w:p w14:paraId="0BC83C1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1999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publican 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Pautas de Accesibilidad para el Contenido Web WCAG 1.0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que supusieron el primer gran esfuerzo para establecer pautas de diseño accesible.</w:t>
      </w:r>
    </w:p>
    <w:p w14:paraId="1BB6CEF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6.2 WCAG 2.0</w:t>
      </w:r>
    </w:p>
    <w:p w14:paraId="4F2DEC6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11 de diciembre de 2008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publica la nueva recomendación: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</w:p>
    <w:p w14:paraId="2FD3517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44E0E1E">
          <v:rect id="_x0000_i3577" style="width:0;height:1.5pt" o:hralign="center" o:hrstd="t" o:hr="t" fillcolor="#a0a0a0" stroked="f"/>
        </w:pict>
      </w:r>
    </w:p>
    <w:p w14:paraId="58E8E31F" w14:textId="77777777" w:rsidR="006A6990" w:rsidRPr="00275014" w:rsidRDefault="006A6990" w:rsidP="006A6990">
      <w:pPr>
        <w:pStyle w:val="Ttulo2"/>
        <w:rPr>
          <w:rFonts w:cstheme="majorHAnsi"/>
          <w:sz w:val="36"/>
          <w:szCs w:val="36"/>
          <w:lang w:val="es-ES"/>
        </w:rPr>
      </w:pPr>
      <w:bookmarkStart w:id="41" w:name="_Toc227571728"/>
      <w:r w:rsidRPr="00275014">
        <w:rPr>
          <w:rFonts w:cstheme="majorHAnsi"/>
          <w:sz w:val="36"/>
          <w:szCs w:val="36"/>
          <w:lang w:val="es-ES"/>
        </w:rPr>
        <w:t>7. Cómo se organizan las WCAG 1.0</w:t>
      </w:r>
      <w:bookmarkEnd w:id="41"/>
    </w:p>
    <w:p w14:paraId="795E127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1.0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organizan en:</w:t>
      </w:r>
    </w:p>
    <w:p w14:paraId="28F8841B" w14:textId="77777777" w:rsidR="006A6990" w:rsidRPr="00275014" w:rsidRDefault="006A6990">
      <w:pPr>
        <w:numPr>
          <w:ilvl w:val="0"/>
          <w:numId w:val="9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14 pautas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0F0BDEC" w14:textId="77777777" w:rsidR="006A6990" w:rsidRPr="00275014" w:rsidRDefault="006A6990">
      <w:pPr>
        <w:numPr>
          <w:ilvl w:val="0"/>
          <w:numId w:val="9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65 puntos de verificación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EB2F6D5" w14:textId="77777777" w:rsidR="006A6990" w:rsidRPr="00275014" w:rsidRDefault="006A6990">
      <w:pPr>
        <w:numPr>
          <w:ilvl w:val="0"/>
          <w:numId w:val="9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cada punto de verificación tiene una prioridad: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1, 2 o 3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2B3F2A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7.1 Niveles de adecuación en WCAG 1.0</w:t>
      </w:r>
    </w:p>
    <w:p w14:paraId="4C7140D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A</w:t>
      </w:r>
    </w:p>
    <w:p w14:paraId="2FD082B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Cumple todos los puntos de verificación de prioridad 1.</w:t>
      </w:r>
    </w:p>
    <w:p w14:paraId="6D32BF4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AA</w:t>
      </w:r>
    </w:p>
    <w:p w14:paraId="4EE1E89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Cumple todos los puntos de verificación de prioridad 1 y 2.</w:t>
      </w:r>
    </w:p>
    <w:p w14:paraId="4BA5510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AAA</w:t>
      </w:r>
    </w:p>
    <w:p w14:paraId="2023829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Cumple todos los puntos de verificación de prioridad 1, 2 y 3.</w:t>
      </w:r>
    </w:p>
    <w:p w14:paraId="0D56BCE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1805F4E">
          <v:rect id="_x0000_i3578" style="width:0;height:1.5pt" o:hralign="center" o:hrstd="t" o:hr="t" fillcolor="#a0a0a0" stroked="f"/>
        </w:pict>
      </w:r>
    </w:p>
    <w:p w14:paraId="53995A55" w14:textId="77777777" w:rsidR="006A6990" w:rsidRPr="00275014" w:rsidRDefault="006A6990" w:rsidP="006A6990">
      <w:pPr>
        <w:pStyle w:val="Ttulo2"/>
        <w:rPr>
          <w:rFonts w:cstheme="majorHAnsi"/>
          <w:sz w:val="36"/>
          <w:szCs w:val="36"/>
          <w:lang w:val="es-ES"/>
        </w:rPr>
      </w:pPr>
      <w:bookmarkStart w:id="42" w:name="_Toc227571729"/>
      <w:r w:rsidRPr="00275014">
        <w:rPr>
          <w:rFonts w:cstheme="majorHAnsi"/>
          <w:sz w:val="36"/>
          <w:szCs w:val="36"/>
          <w:lang w:val="es-ES"/>
        </w:rPr>
        <w:t>8. Cómo se organizan las WCAG 2.0</w:t>
      </w:r>
      <w:bookmarkEnd w:id="42"/>
    </w:p>
    <w:p w14:paraId="3D2B511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organizan en:</w:t>
      </w:r>
    </w:p>
    <w:p w14:paraId="41D37E08" w14:textId="77777777" w:rsidR="006A6990" w:rsidRPr="00275014" w:rsidRDefault="006A6990">
      <w:pPr>
        <w:numPr>
          <w:ilvl w:val="0"/>
          <w:numId w:val="1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 principios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996D118" w14:textId="77777777" w:rsidR="006A6990" w:rsidRPr="00275014" w:rsidRDefault="006A6990">
      <w:pPr>
        <w:numPr>
          <w:ilvl w:val="0"/>
          <w:numId w:val="1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12 pautas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9E07DE7" w14:textId="77777777" w:rsidR="006A6990" w:rsidRPr="00275014" w:rsidRDefault="006A6990">
      <w:pPr>
        <w:numPr>
          <w:ilvl w:val="0"/>
          <w:numId w:val="1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61 criterios de conformidad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44AEE3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8.1 Los 4 principios fundamentales</w:t>
      </w:r>
    </w:p>
    <w:p w14:paraId="19A2ACD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 Perceptible</w:t>
      </w:r>
    </w:p>
    <w:p w14:paraId="10CEB38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información y los componentes de la interfaz deben presentarse de modo que los usuarios puedan percibirlos.</w:t>
      </w:r>
    </w:p>
    <w:p w14:paraId="64C993E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 Operable</w:t>
      </w:r>
    </w:p>
    <w:p w14:paraId="243B498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Los componentes de la interfaz y la navegación deben ser operables.</w:t>
      </w:r>
    </w:p>
    <w:p w14:paraId="117F8BC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 Comprensible</w:t>
      </w:r>
    </w:p>
    <w:p w14:paraId="6521B6F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información y el manejo de la interfaz deben ser comprensibles.</w:t>
      </w:r>
    </w:p>
    <w:p w14:paraId="5976117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 Robusto</w:t>
      </w:r>
    </w:p>
    <w:p w14:paraId="2189620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 contenido debe ser suficientemente robusto como para ser interpretado de forma fiable por una amplia variedad de aplicaciones de usuario, incluyendo productos de apoyo.</w:t>
      </w:r>
    </w:p>
    <w:p w14:paraId="2E8308F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4D4F4FA">
          <v:rect id="_x0000_i3579" style="width:0;height:1.5pt" o:hralign="center" o:hrstd="t" o:hr="t" fillcolor="#a0a0a0" stroked="f"/>
        </w:pict>
      </w:r>
    </w:p>
    <w:p w14:paraId="73FC3582" w14:textId="77777777" w:rsidR="006A6990" w:rsidRPr="00275014" w:rsidRDefault="006A6990" w:rsidP="006A6990">
      <w:pPr>
        <w:pStyle w:val="Ttulo2"/>
        <w:rPr>
          <w:lang w:val="es-ES"/>
        </w:rPr>
      </w:pPr>
      <w:bookmarkStart w:id="43" w:name="_Toc227571730"/>
      <w:r w:rsidRPr="00275014">
        <w:rPr>
          <w:lang w:val="es-ES"/>
        </w:rPr>
        <w:t>9. Las 12 pautas de WCAG 2.0</w:t>
      </w:r>
      <w:bookmarkEnd w:id="43"/>
    </w:p>
    <w:p w14:paraId="2D9DC28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Principio 1: Perceptible</w:t>
      </w:r>
    </w:p>
    <w:p w14:paraId="183B6F2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1.1 Alternativas textuales</w:t>
      </w:r>
    </w:p>
    <w:p w14:paraId="3B24366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Proporcionar alternativas textuales para contenido no textual.</w:t>
      </w:r>
    </w:p>
    <w:p w14:paraId="77473A2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1.2 Medios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tempodependientes</w:t>
      </w:r>
      <w:proofErr w:type="spellEnd"/>
    </w:p>
    <w:p w14:paraId="028F8B6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Proporcionar alternativas para audio y vídeo.</w:t>
      </w:r>
    </w:p>
    <w:p w14:paraId="57E35A4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1.3 Adaptable</w:t>
      </w:r>
    </w:p>
    <w:p w14:paraId="480A9B8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Crear contenido que pueda presentarse de diferentes formas sin perder información o estructura.</w:t>
      </w:r>
    </w:p>
    <w:p w14:paraId="59FC623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1.4 Distinguible</w:t>
      </w:r>
    </w:p>
    <w:p w14:paraId="4250438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Facilitar ver y oír el contenido, incluyendo contraste y separación visual.</w:t>
      </w:r>
    </w:p>
    <w:p w14:paraId="1C3B555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8C6D2CB">
          <v:rect id="_x0000_i3580" style="width:0;height:1.5pt" o:hralign="center" o:hrstd="t" o:hr="t" fillcolor="#a0a0a0" stroked="f"/>
        </w:pict>
      </w:r>
    </w:p>
    <w:p w14:paraId="2B4555B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Principio 2: Operable</w:t>
      </w:r>
    </w:p>
    <w:p w14:paraId="1DF59A3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2.1 Accesible por teclado</w:t>
      </w:r>
    </w:p>
    <w:p w14:paraId="722A99F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Toda la funcionalidad debe poder usarse mediante teclado.</w:t>
      </w:r>
    </w:p>
    <w:p w14:paraId="6762162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2.2 Tiempo suficiente</w:t>
      </w:r>
    </w:p>
    <w:p w14:paraId="38F8228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Dar tiempo suficiente para leer y usar el contenido.</w:t>
      </w:r>
    </w:p>
    <w:p w14:paraId="2252029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2.3 Convulsiones</w:t>
      </w:r>
    </w:p>
    <w:p w14:paraId="3F3946D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diseñar contenido que provoque ataques o convulsiones.</w:t>
      </w:r>
    </w:p>
    <w:p w14:paraId="1360BCD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2.4 Navegable</w:t>
      </w:r>
    </w:p>
    <w:p w14:paraId="013875A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Ayudar a navegar, encontrar contenido y saber dónde se está.</w:t>
      </w:r>
    </w:p>
    <w:p w14:paraId="6E06EF7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E918386">
          <v:rect id="_x0000_i3581" style="width:0;height:1.5pt" o:hralign="center" o:hrstd="t" o:hr="t" fillcolor="#a0a0a0" stroked="f"/>
        </w:pict>
      </w:r>
    </w:p>
    <w:p w14:paraId="1B1EB4D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Principio 3: Comprensible</w:t>
      </w:r>
    </w:p>
    <w:p w14:paraId="040BF85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3.1 Legible</w:t>
      </w:r>
    </w:p>
    <w:p w14:paraId="5A43EF5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Hacer que los contenidos textuales sean legibles y comprensibles.</w:t>
      </w:r>
    </w:p>
    <w:p w14:paraId="7B41912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3.2 Predecible</w:t>
      </w:r>
    </w:p>
    <w:p w14:paraId="1D69857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Hacer que las páginas operen de manera predecible.</w:t>
      </w:r>
    </w:p>
    <w:p w14:paraId="7432F8D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3.3 Entrada de datos asistida</w:t>
      </w:r>
    </w:p>
    <w:p w14:paraId="6280D6D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Ayudar a evitar y corregir errores.</w:t>
      </w:r>
    </w:p>
    <w:p w14:paraId="03BF2A2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F6F73FC">
          <v:rect id="_x0000_i3582" style="width:0;height:1.5pt" o:hralign="center" o:hrstd="t" o:hr="t" fillcolor="#a0a0a0" stroked="f"/>
        </w:pict>
      </w:r>
    </w:p>
    <w:p w14:paraId="57C12CE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Principio 4: Robusto</w:t>
      </w:r>
    </w:p>
    <w:p w14:paraId="28E3803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4.1 Compatible</w:t>
      </w:r>
    </w:p>
    <w:p w14:paraId="3ABB8F7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Maximizar la compatibilidad con agentes de usuario actuales y futuros, incluyendo ayudas técnicas.</w:t>
      </w:r>
    </w:p>
    <w:p w14:paraId="487B598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1C16F41">
          <v:rect id="_x0000_i3583" style="width:0;height:1.5pt" o:hralign="center" o:hrstd="t" o:hr="t" fillcolor="#a0a0a0" stroked="f"/>
        </w:pict>
      </w:r>
    </w:p>
    <w:p w14:paraId="3F26DB66" w14:textId="77777777" w:rsidR="006A6990" w:rsidRPr="00275014" w:rsidRDefault="006A6990" w:rsidP="006A6990">
      <w:pPr>
        <w:pStyle w:val="Ttulo2"/>
        <w:rPr>
          <w:lang w:val="es-ES"/>
        </w:rPr>
      </w:pPr>
      <w:bookmarkStart w:id="44" w:name="_Toc227571731"/>
      <w:r w:rsidRPr="00275014">
        <w:rPr>
          <w:lang w:val="es-ES"/>
        </w:rPr>
        <w:t>10. Diferencia entre pautas y criterios de conformidad</w:t>
      </w:r>
      <w:bookmarkEnd w:id="44"/>
    </w:p>
    <w:p w14:paraId="50BBB0D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pautas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</w:p>
    <w:p w14:paraId="4B7C31AC" w14:textId="77777777" w:rsidR="006A6990" w:rsidRPr="00275014" w:rsidRDefault="006A6990">
      <w:pPr>
        <w:numPr>
          <w:ilvl w:val="0"/>
          <w:numId w:val="1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son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testeables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directamente, </w:t>
      </w:r>
    </w:p>
    <w:p w14:paraId="768A8034" w14:textId="77777777" w:rsidR="006A6990" w:rsidRPr="00275014" w:rsidRDefault="006A6990">
      <w:pPr>
        <w:numPr>
          <w:ilvl w:val="0"/>
          <w:numId w:val="1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sirven como metas generales, </w:t>
      </w:r>
    </w:p>
    <w:p w14:paraId="3A653A3C" w14:textId="77777777" w:rsidR="006A6990" w:rsidRPr="00275014" w:rsidRDefault="006A6990">
      <w:pPr>
        <w:numPr>
          <w:ilvl w:val="0"/>
          <w:numId w:val="1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ayudan a entender qué se quiere conseguir. </w:t>
      </w:r>
    </w:p>
    <w:p w14:paraId="5877E6A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criterios de conformidad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</w:p>
    <w:p w14:paraId="0AD7E910" w14:textId="77777777" w:rsidR="006A6990" w:rsidRPr="00275014" w:rsidRDefault="006A6990">
      <w:pPr>
        <w:numPr>
          <w:ilvl w:val="0"/>
          <w:numId w:val="1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sí son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testeables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1814C93B" w14:textId="77777777" w:rsidR="006A6990" w:rsidRPr="00275014" w:rsidRDefault="006A6990">
      <w:pPr>
        <w:numPr>
          <w:ilvl w:val="0"/>
          <w:numId w:val="1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son concretos, </w:t>
      </w:r>
    </w:p>
    <w:p w14:paraId="70789BAC" w14:textId="77777777" w:rsidR="006A6990" w:rsidRPr="00275014" w:rsidRDefault="006A6990">
      <w:pPr>
        <w:numPr>
          <w:ilvl w:val="0"/>
          <w:numId w:val="1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son verificables, </w:t>
      </w:r>
    </w:p>
    <w:p w14:paraId="5DF8FB03" w14:textId="77777777" w:rsidR="006A6990" w:rsidRPr="00275014" w:rsidRDefault="006A6990">
      <w:pPr>
        <w:numPr>
          <w:ilvl w:val="0"/>
          <w:numId w:val="1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determinan si una página cumple o no. </w:t>
      </w:r>
    </w:p>
    <w:p w14:paraId="33C280B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clave para examen</w:t>
      </w:r>
    </w:p>
    <w:p w14:paraId="47D122D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te preguntan qué es lo que se comprueba en una auditoría: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✅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los criterios de conformidad</w:t>
      </w:r>
    </w:p>
    <w:p w14:paraId="3D3309B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4D5C8E2">
          <v:rect id="_x0000_i3584" style="width:0;height:1.5pt" o:hralign="center" o:hrstd="t" o:hr="t" fillcolor="#a0a0a0" stroked="f"/>
        </w:pict>
      </w:r>
    </w:p>
    <w:p w14:paraId="6A09A439" w14:textId="77777777" w:rsidR="006A6990" w:rsidRPr="00275014" w:rsidRDefault="006A6990" w:rsidP="006A6990">
      <w:pPr>
        <w:pStyle w:val="Ttulo2"/>
        <w:rPr>
          <w:lang w:val="es-ES"/>
        </w:rPr>
      </w:pPr>
      <w:bookmarkStart w:id="45" w:name="_Toc227571732"/>
      <w:r w:rsidRPr="00275014">
        <w:rPr>
          <w:lang w:val="es-ES"/>
        </w:rPr>
        <w:t>11. Documentos asociados a cada criterio de conformidad</w:t>
      </w:r>
      <w:bookmarkEnd w:id="45"/>
    </w:p>
    <w:p w14:paraId="0EEE159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Cada criterio de conformidad tiene dos enlaces principales:</w:t>
      </w:r>
    </w:p>
    <w:p w14:paraId="5EC0325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11.1 “Comprender…”</w:t>
      </w:r>
    </w:p>
    <w:p w14:paraId="0E588C6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 al documento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“Comprender las WCAG 2.0” (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2.0)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</w:p>
    <w:p w14:paraId="760E050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Este documento:</w:t>
      </w:r>
    </w:p>
    <w:p w14:paraId="12E2F82B" w14:textId="77777777" w:rsidR="006A6990" w:rsidRPr="00275014" w:rsidRDefault="006A6990">
      <w:pPr>
        <w:numPr>
          <w:ilvl w:val="0"/>
          <w:numId w:val="1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explica el criterio, </w:t>
      </w:r>
    </w:p>
    <w:p w14:paraId="28574664" w14:textId="77777777" w:rsidR="006A6990" w:rsidRPr="00275014" w:rsidRDefault="006A6990">
      <w:pPr>
        <w:numPr>
          <w:ilvl w:val="0"/>
          <w:numId w:val="1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indica a qué usuarios beneficia, </w:t>
      </w:r>
    </w:p>
    <w:p w14:paraId="373429B8" w14:textId="77777777" w:rsidR="006A6990" w:rsidRPr="00275014" w:rsidRDefault="006A6990">
      <w:pPr>
        <w:numPr>
          <w:ilvl w:val="0"/>
          <w:numId w:val="1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ofrece ejemplos, </w:t>
      </w:r>
    </w:p>
    <w:p w14:paraId="673144F1" w14:textId="77777777" w:rsidR="006A6990" w:rsidRPr="00275014" w:rsidRDefault="006A6990">
      <w:pPr>
        <w:numPr>
          <w:ilvl w:val="0"/>
          <w:numId w:val="1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muestra errores habituales, </w:t>
      </w:r>
    </w:p>
    <w:p w14:paraId="682ECE3B" w14:textId="77777777" w:rsidR="006A6990" w:rsidRPr="00275014" w:rsidRDefault="006A6990">
      <w:pPr>
        <w:numPr>
          <w:ilvl w:val="0"/>
          <w:numId w:val="1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enumera técnicas informativas. </w:t>
      </w:r>
    </w:p>
    <w:p w14:paraId="66AA90D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Tipos de técnicas</w:t>
      </w:r>
    </w:p>
    <w:p w14:paraId="3884498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Técnicas suficientes</w:t>
      </w:r>
    </w:p>
    <w:p w14:paraId="460662D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Son suficientes para cumplir el criterio.</w:t>
      </w:r>
    </w:p>
    <w:p w14:paraId="7E0AA9E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hace falta aplicarlas todas. Basta usar cualquiera o un conjunto aplicable al contenido y a la tecnología usada.</w:t>
      </w:r>
    </w:p>
    <w:p w14:paraId="7A25981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Técnicas recomendables</w:t>
      </w:r>
    </w:p>
    <w:p w14:paraId="0F480CE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Mejoran la accesibilidad, pero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 son suficientes por sí solas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cumplir el criterio.</w:t>
      </w:r>
    </w:p>
    <w:p w14:paraId="5A2411C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8886FC1">
          <v:rect id="_x0000_i3585" style="width:0;height:1.5pt" o:hralign="center" o:hrstd="t" o:hr="t" fillcolor="#a0a0a0" stroked="f"/>
        </w:pict>
      </w:r>
    </w:p>
    <w:p w14:paraId="34CBA01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11.2 “Cómo cumplir…”</w:t>
      </w:r>
    </w:p>
    <w:p w14:paraId="02C887A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 al documento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“Cómo cumplir con las WCAG 2.0” (How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meet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2.0)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</w:p>
    <w:p w14:paraId="6209564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 una guía rápida donde se listan:</w:t>
      </w:r>
    </w:p>
    <w:p w14:paraId="1B3FD39D" w14:textId="77777777" w:rsidR="006A6990" w:rsidRPr="00275014" w:rsidRDefault="006A6990">
      <w:pPr>
        <w:numPr>
          <w:ilvl w:val="0"/>
          <w:numId w:val="10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técnicas suficientes, </w:t>
      </w:r>
    </w:p>
    <w:p w14:paraId="7AA5F524" w14:textId="77777777" w:rsidR="006A6990" w:rsidRPr="00275014" w:rsidRDefault="006A6990">
      <w:pPr>
        <w:numPr>
          <w:ilvl w:val="0"/>
          <w:numId w:val="10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técnicas recomendables, </w:t>
      </w:r>
    </w:p>
    <w:p w14:paraId="4BBA4E61" w14:textId="77777777" w:rsidR="006A6990" w:rsidRPr="00275014" w:rsidRDefault="006A6990">
      <w:pPr>
        <w:numPr>
          <w:ilvl w:val="0"/>
          <w:numId w:val="10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 asociados. </w:t>
      </w:r>
    </w:p>
    <w:p w14:paraId="455DB31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5340E04">
          <v:rect id="_x0000_i3586" style="width:0;height:1.5pt" o:hralign="center" o:hrstd="t" o:hr="t" fillcolor="#a0a0a0" stroked="f"/>
        </w:pict>
      </w:r>
    </w:p>
    <w:p w14:paraId="36AC1049" w14:textId="77777777" w:rsidR="006A6990" w:rsidRPr="00275014" w:rsidRDefault="006A6990" w:rsidP="006A6990">
      <w:pPr>
        <w:pStyle w:val="Ttulo2"/>
        <w:rPr>
          <w:lang w:val="es-ES"/>
        </w:rPr>
      </w:pPr>
      <w:bookmarkStart w:id="46" w:name="_Toc227571733"/>
      <w:r w:rsidRPr="00275014">
        <w:rPr>
          <w:lang w:val="es-ES"/>
        </w:rPr>
        <w:t>12. Las técnicas son informativas, no normativas</w:t>
      </w:r>
      <w:bookmarkEnd w:id="46"/>
    </w:p>
    <w:p w14:paraId="01F98A5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 es muy importante:</w:t>
      </w:r>
    </w:p>
    <w:p w14:paraId="5D3C68C5" w14:textId="77777777" w:rsidR="006A6990" w:rsidRPr="00275014" w:rsidRDefault="006A6990">
      <w:pPr>
        <w:numPr>
          <w:ilvl w:val="0"/>
          <w:numId w:val="1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criterios de conformidad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son normativos. </w:t>
      </w:r>
    </w:p>
    <w:p w14:paraId="718C2682" w14:textId="77777777" w:rsidR="006A6990" w:rsidRPr="00275014" w:rsidRDefault="006A6990">
      <w:pPr>
        <w:numPr>
          <w:ilvl w:val="0"/>
          <w:numId w:val="1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técnicas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son informativas. </w:t>
      </w:r>
    </w:p>
    <w:p w14:paraId="28AE2B0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Eso significa que:</w:t>
      </w:r>
    </w:p>
    <w:p w14:paraId="3CB4C737" w14:textId="77777777" w:rsidR="006A6990" w:rsidRPr="00275014" w:rsidRDefault="006A6990">
      <w:pPr>
        <w:numPr>
          <w:ilvl w:val="0"/>
          <w:numId w:val="1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técnica del W3C no es la única forma válida, </w:t>
      </w:r>
    </w:p>
    <w:p w14:paraId="7E4B5A80" w14:textId="77777777" w:rsidR="006A6990" w:rsidRPr="00275014" w:rsidRDefault="006A6990">
      <w:pPr>
        <w:numPr>
          <w:ilvl w:val="0"/>
          <w:numId w:val="1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puedes cumplir el criterio con otra solución no documentada, </w:t>
      </w:r>
    </w:p>
    <w:p w14:paraId="2BDBD251" w14:textId="77777777" w:rsidR="006A6990" w:rsidRPr="00275014" w:rsidRDefault="006A6990">
      <w:pPr>
        <w:numPr>
          <w:ilvl w:val="0"/>
          <w:numId w:val="1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pueden existir técnicas futuras todavía no recogidas. </w:t>
      </w:r>
    </w:p>
    <w:p w14:paraId="2B2043F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a Angular</w:t>
      </w:r>
    </w:p>
    <w:p w14:paraId="0FDC531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 es especialmente importante porque puedes implementar una solución accesible en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Angular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aunque el ejemplo oficial esté escrito en HTML simple.</w:t>
      </w:r>
    </w:p>
    <w:p w14:paraId="126B821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Ejemplo:</w:t>
      </w:r>
    </w:p>
    <w:p w14:paraId="4169F70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[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avatarUrl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[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attr.alt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userName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</w:p>
    <w:p w14:paraId="1935D4F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Aunque no sea el ejemplo literal del W3C, si cumple el criterio, es válido.</w:t>
      </w:r>
    </w:p>
    <w:p w14:paraId="41385F1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90A6D32">
          <v:rect id="_x0000_i3587" style="width:0;height:1.5pt" o:hralign="center" o:hrstd="t" o:hr="t" fillcolor="#a0a0a0" stroked="f"/>
        </w:pict>
      </w:r>
    </w:p>
    <w:p w14:paraId="2AA43717" w14:textId="77777777" w:rsidR="006A6990" w:rsidRPr="00275014" w:rsidRDefault="006A6990" w:rsidP="006A6990">
      <w:pPr>
        <w:pStyle w:val="Ttulo2"/>
        <w:rPr>
          <w:lang w:val="es-ES"/>
        </w:rPr>
      </w:pPr>
      <w:bookmarkStart w:id="47" w:name="_Toc227571734"/>
      <w:r w:rsidRPr="00275014">
        <w:rPr>
          <w:lang w:val="es-ES"/>
        </w:rPr>
        <w:t>13. Resumen estructural de WCAG 2.0</w:t>
      </w:r>
      <w:bookmarkEnd w:id="47"/>
    </w:p>
    <w:p w14:paraId="78E2495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2.0 =</w:t>
      </w:r>
    </w:p>
    <w:p w14:paraId="1C257717" w14:textId="77777777" w:rsidR="006A6990" w:rsidRPr="00275014" w:rsidRDefault="006A6990">
      <w:pPr>
        <w:numPr>
          <w:ilvl w:val="0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 principios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4565C09" w14:textId="77777777" w:rsidR="006A6990" w:rsidRPr="00275014" w:rsidRDefault="006A6990">
      <w:pPr>
        <w:numPr>
          <w:ilvl w:val="1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perceptible </w:t>
      </w:r>
    </w:p>
    <w:p w14:paraId="6015A553" w14:textId="77777777" w:rsidR="006A6990" w:rsidRPr="00275014" w:rsidRDefault="006A6990">
      <w:pPr>
        <w:numPr>
          <w:ilvl w:val="1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operable </w:t>
      </w:r>
    </w:p>
    <w:p w14:paraId="39745C1C" w14:textId="77777777" w:rsidR="006A6990" w:rsidRPr="00275014" w:rsidRDefault="006A6990">
      <w:pPr>
        <w:numPr>
          <w:ilvl w:val="1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comprensible </w:t>
      </w:r>
    </w:p>
    <w:p w14:paraId="3FFE7AC9" w14:textId="77777777" w:rsidR="006A6990" w:rsidRPr="00275014" w:rsidRDefault="006A6990">
      <w:pPr>
        <w:numPr>
          <w:ilvl w:val="1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robusto </w:t>
      </w:r>
    </w:p>
    <w:p w14:paraId="20B937FB" w14:textId="77777777" w:rsidR="006A6990" w:rsidRPr="00275014" w:rsidRDefault="006A6990">
      <w:pPr>
        <w:numPr>
          <w:ilvl w:val="0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12 pautas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CA54C2E" w14:textId="77777777" w:rsidR="006A6990" w:rsidRPr="00275014" w:rsidRDefault="006A6990">
      <w:pPr>
        <w:numPr>
          <w:ilvl w:val="0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61 criterios de conformidad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C688329" w14:textId="77777777" w:rsidR="006A6990" w:rsidRPr="00275014" w:rsidRDefault="006A6990">
      <w:pPr>
        <w:numPr>
          <w:ilvl w:val="1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nivel A </w:t>
      </w:r>
    </w:p>
    <w:p w14:paraId="007C9EE1" w14:textId="77777777" w:rsidR="006A6990" w:rsidRPr="00275014" w:rsidRDefault="006A6990">
      <w:pPr>
        <w:numPr>
          <w:ilvl w:val="1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nivel AA </w:t>
      </w:r>
    </w:p>
    <w:p w14:paraId="47E7CF44" w14:textId="77777777" w:rsidR="006A6990" w:rsidRPr="00275014" w:rsidRDefault="006A6990">
      <w:pPr>
        <w:numPr>
          <w:ilvl w:val="1"/>
          <w:numId w:val="1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nivel AAA </w:t>
      </w:r>
    </w:p>
    <w:p w14:paraId="2307400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00BE46B">
          <v:rect id="_x0000_i3588" style="width:0;height:1.5pt" o:hralign="center" o:hrstd="t" o:hr="t" fillcolor="#a0a0a0" stroked="f"/>
        </w:pict>
      </w:r>
    </w:p>
    <w:p w14:paraId="682FB65D" w14:textId="77777777" w:rsidR="006A6990" w:rsidRPr="00275014" w:rsidRDefault="006A6990" w:rsidP="006A6990">
      <w:pPr>
        <w:pStyle w:val="Ttulo2"/>
        <w:rPr>
          <w:lang w:val="es-ES"/>
        </w:rPr>
      </w:pPr>
      <w:bookmarkStart w:id="48" w:name="_Toc227571735"/>
      <w:r w:rsidRPr="00275014">
        <w:rPr>
          <w:lang w:val="es-ES"/>
        </w:rPr>
        <w:t>14. Niveles y declaraciones de conformidad WCAG 2.0</w:t>
      </w:r>
      <w:bookmarkEnd w:id="48"/>
    </w:p>
    <w:p w14:paraId="0973F09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14.1 Concepto clave: “compatible con la accesibilidad”</w:t>
      </w:r>
    </w:p>
    <w:p w14:paraId="3FE2A74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Una tecnología compatible con la accesibilidad es aquella que:</w:t>
      </w:r>
    </w:p>
    <w:p w14:paraId="75382C60" w14:textId="77777777" w:rsidR="006A6990" w:rsidRPr="00275014" w:rsidRDefault="006A6990">
      <w:pPr>
        <w:numPr>
          <w:ilvl w:val="0"/>
          <w:numId w:val="1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dispone de mecanismos para proporcionar información de accesibilidad, </w:t>
      </w:r>
    </w:p>
    <w:p w14:paraId="070B5A10" w14:textId="77777777" w:rsidR="006A6990" w:rsidRPr="00275014" w:rsidRDefault="006A6990">
      <w:pPr>
        <w:numPr>
          <w:ilvl w:val="0"/>
          <w:numId w:val="1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navegadores y productos de apoyo entienden esos mecanismos, </w:t>
      </w:r>
    </w:p>
    <w:p w14:paraId="598ABC9A" w14:textId="77777777" w:rsidR="006A6990" w:rsidRPr="00275014" w:rsidRDefault="006A6990">
      <w:pPr>
        <w:numPr>
          <w:ilvl w:val="0"/>
          <w:numId w:val="1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información puede llegar al usuario que la necesita. </w:t>
      </w:r>
    </w:p>
    <w:p w14:paraId="3A7240E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Ejemplos mencionados en el texto</w:t>
      </w:r>
    </w:p>
    <w:p w14:paraId="4C30B968" w14:textId="77777777" w:rsidR="006A6990" w:rsidRPr="00275014" w:rsidRDefault="006A6990">
      <w:pPr>
        <w:numPr>
          <w:ilvl w:val="0"/>
          <w:numId w:val="10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JavaScript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4459C4F" w14:textId="77777777" w:rsidR="006A6990" w:rsidRPr="00275014" w:rsidRDefault="006A6990">
      <w:pPr>
        <w:numPr>
          <w:ilvl w:val="0"/>
          <w:numId w:val="10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PDF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D8A27C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Pero solo si están implementados de forma accesible.</w:t>
      </w:r>
    </w:p>
    <w:p w14:paraId="382546D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3469AC3">
          <v:rect id="_x0000_i3589" style="width:0;height:1.5pt" o:hralign="center" o:hrstd="t" o:hr="t" fillcolor="#a0a0a0" stroked="f"/>
        </w:pict>
      </w:r>
    </w:p>
    <w:p w14:paraId="091BE45A" w14:textId="77777777" w:rsidR="006A6990" w:rsidRPr="00275014" w:rsidRDefault="006A6990" w:rsidP="006A6990">
      <w:pPr>
        <w:pStyle w:val="Ttulo2"/>
        <w:rPr>
          <w:lang w:val="es-ES"/>
        </w:rPr>
      </w:pPr>
      <w:bookmarkStart w:id="49" w:name="_Toc227571736"/>
      <w:r w:rsidRPr="00275014">
        <w:rPr>
          <w:lang w:val="es-ES"/>
        </w:rPr>
        <w:t>15. Qué permiten las WCAG respecto a la tecnología</w:t>
      </w:r>
      <w:bookmarkEnd w:id="49"/>
    </w:p>
    <w:p w14:paraId="0E140B4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WCAG 2.0 permiten usar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cualquier tecnología compatible con la accesibilidad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siempre que:</w:t>
      </w:r>
    </w:p>
    <w:p w14:paraId="3201F15F" w14:textId="77777777" w:rsidR="006A6990" w:rsidRPr="00275014" w:rsidRDefault="006A6990">
      <w:pPr>
        <w:numPr>
          <w:ilvl w:val="0"/>
          <w:numId w:val="1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use de forma accesible, </w:t>
      </w:r>
    </w:p>
    <w:p w14:paraId="0F959B09" w14:textId="77777777" w:rsidR="006A6990" w:rsidRPr="00275014" w:rsidRDefault="006A6990">
      <w:pPr>
        <w:numPr>
          <w:ilvl w:val="0"/>
          <w:numId w:val="1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sea compatible con productos de apoyo, </w:t>
      </w:r>
    </w:p>
    <w:p w14:paraId="796973B8" w14:textId="77777777" w:rsidR="006A6990" w:rsidRPr="00275014" w:rsidRDefault="006A6990">
      <w:pPr>
        <w:numPr>
          <w:ilvl w:val="0"/>
          <w:numId w:val="1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navegadores y ayudas técnicas la soporten. </w:t>
      </w:r>
    </w:p>
    <w:p w14:paraId="5D8956A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 W3C no especifica exactamente cuántos productos de apoyo debe soportar una tecnología para considerarse compatible.</w:t>
      </w:r>
    </w:p>
    <w:p w14:paraId="78CEF5F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6AC0607">
          <v:rect id="_x0000_i3590" style="width:0;height:1.5pt" o:hralign="center" o:hrstd="t" o:hr="t" fillcolor="#a0a0a0" stroked="f"/>
        </w:pict>
      </w:r>
    </w:p>
    <w:p w14:paraId="36C03EF5" w14:textId="77777777" w:rsidR="006A6990" w:rsidRPr="00275014" w:rsidRDefault="006A6990" w:rsidP="006A6990">
      <w:pPr>
        <w:pStyle w:val="Ttulo2"/>
        <w:rPr>
          <w:lang w:val="es-ES"/>
        </w:rPr>
      </w:pPr>
      <w:bookmarkStart w:id="50" w:name="_Toc227571737"/>
      <w:r w:rsidRPr="00275014">
        <w:rPr>
          <w:lang w:val="es-ES"/>
        </w:rPr>
        <w:t>16. Niveles de conformidad WCAG 2.0</w:t>
      </w:r>
      <w:bookmarkEnd w:id="50"/>
    </w:p>
    <w:p w14:paraId="083C18A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A</w:t>
      </w:r>
    </w:p>
    <w:p w14:paraId="048A2B0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página satisface todos los criterios de nivel A, o proporciona una versión alternativa conforme.</w:t>
      </w:r>
    </w:p>
    <w:p w14:paraId="43A1E1D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AA</w:t>
      </w:r>
    </w:p>
    <w:p w14:paraId="3461F2B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página satisface todos los criterios de nivel A y AA, o proporciona una versión alternativa conforme al nivel AA.</w:t>
      </w:r>
    </w:p>
    <w:p w14:paraId="2CA80DE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AAA</w:t>
      </w:r>
    </w:p>
    <w:p w14:paraId="462A00B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página satisface todos los criterios A, AA y AAA, o proporciona una versión alternativa conforme al nivel AAA.</w:t>
      </w:r>
    </w:p>
    <w:p w14:paraId="546AC70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clave de examen</w:t>
      </w:r>
    </w:p>
    <w:p w14:paraId="1F62EB4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Para conseguir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AA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no basta con algunos criterios AA: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✅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debes cumplir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todos los A + todos los AA</w:t>
      </w:r>
    </w:p>
    <w:p w14:paraId="30E8ED6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070168F">
          <v:rect id="_x0000_i3591" style="width:0;height:1.5pt" o:hralign="center" o:hrstd="t" o:hr="t" fillcolor="#a0a0a0" stroked="f"/>
        </w:pict>
      </w:r>
    </w:p>
    <w:p w14:paraId="72E8E78D" w14:textId="77777777" w:rsidR="006A6990" w:rsidRPr="00275014" w:rsidRDefault="006A6990" w:rsidP="006A6990">
      <w:pPr>
        <w:pStyle w:val="Ttulo2"/>
        <w:rPr>
          <w:lang w:val="es-ES"/>
        </w:rPr>
      </w:pPr>
      <w:bookmarkStart w:id="51" w:name="_Toc227571738"/>
      <w:r w:rsidRPr="00275014">
        <w:rPr>
          <w:lang w:val="es-ES"/>
        </w:rPr>
        <w:t>17. Otros requisitos de conformidad</w:t>
      </w:r>
      <w:bookmarkEnd w:id="51"/>
    </w:p>
    <w:p w14:paraId="6C08099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Además del nivel, deben cumplirse otros requisitos:</w:t>
      </w:r>
    </w:p>
    <w:p w14:paraId="0B64484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17.1 La conformidad es para páginas completas</w:t>
      </w:r>
    </w:p>
    <w:p w14:paraId="2134EF8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se evalúan solo partes. Incluye:</w:t>
      </w:r>
    </w:p>
    <w:p w14:paraId="06D703CA" w14:textId="77777777" w:rsidR="006A6990" w:rsidRPr="00275014" w:rsidRDefault="006A6990">
      <w:pPr>
        <w:numPr>
          <w:ilvl w:val="0"/>
          <w:numId w:val="1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HTML, </w:t>
      </w:r>
    </w:p>
    <w:p w14:paraId="01B910C3" w14:textId="77777777" w:rsidR="006A6990" w:rsidRPr="00275014" w:rsidRDefault="006A6990">
      <w:pPr>
        <w:numPr>
          <w:ilvl w:val="0"/>
          <w:numId w:val="1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CSS, </w:t>
      </w:r>
    </w:p>
    <w:p w14:paraId="33C4BB0B" w14:textId="77777777" w:rsidR="006A6990" w:rsidRPr="00275014" w:rsidRDefault="006A6990">
      <w:pPr>
        <w:numPr>
          <w:ilvl w:val="0"/>
          <w:numId w:val="1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elementos incrustados, </w:t>
      </w:r>
    </w:p>
    <w:p w14:paraId="1D48634D" w14:textId="77777777" w:rsidR="006A6990" w:rsidRPr="00275014" w:rsidRDefault="006A6990">
      <w:pPr>
        <w:numPr>
          <w:ilvl w:val="0"/>
          <w:numId w:val="1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Flash, </w:t>
      </w:r>
    </w:p>
    <w:p w14:paraId="7D164454" w14:textId="77777777" w:rsidR="006A6990" w:rsidRPr="00275014" w:rsidRDefault="006A6990">
      <w:pPr>
        <w:numPr>
          <w:ilvl w:val="0"/>
          <w:numId w:val="1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vídeos, </w:t>
      </w:r>
    </w:p>
    <w:p w14:paraId="5A485608" w14:textId="77777777" w:rsidR="006A6990" w:rsidRPr="00275014" w:rsidRDefault="006A6990">
      <w:pPr>
        <w:numPr>
          <w:ilvl w:val="0"/>
          <w:numId w:val="1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recursos asociados. </w:t>
      </w:r>
    </w:p>
    <w:p w14:paraId="2419532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17.2 Procesos completos</w:t>
      </w:r>
    </w:p>
    <w:p w14:paraId="7A97449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una acción requiere varias páginas en secuencia,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todas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deben cumplir el nivel.</w:t>
      </w:r>
    </w:p>
    <w:p w14:paraId="182E939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Ejemplo:</w:t>
      </w:r>
    </w:p>
    <w:p w14:paraId="4DE1001D" w14:textId="77777777" w:rsidR="006A6990" w:rsidRPr="00275014" w:rsidRDefault="006A6990">
      <w:pPr>
        <w:numPr>
          <w:ilvl w:val="0"/>
          <w:numId w:val="1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proceso de pago, </w:t>
      </w:r>
    </w:p>
    <w:p w14:paraId="4BCE46D4" w14:textId="77777777" w:rsidR="006A6990" w:rsidRPr="00275014" w:rsidRDefault="006A6990">
      <w:pPr>
        <w:numPr>
          <w:ilvl w:val="0"/>
          <w:numId w:val="1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 en varios pasos, </w:t>
      </w:r>
    </w:p>
    <w:p w14:paraId="43801B3E" w14:textId="77777777" w:rsidR="006A6990" w:rsidRPr="00275014" w:rsidRDefault="006A6990">
      <w:pPr>
        <w:numPr>
          <w:ilvl w:val="0"/>
          <w:numId w:val="1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registro. </w:t>
      </w:r>
    </w:p>
    <w:p w14:paraId="24A1E66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a Angular</w:t>
      </w:r>
    </w:p>
    <w:p w14:paraId="7210BED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tu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checkout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tiene:</w:t>
      </w:r>
    </w:p>
    <w:p w14:paraId="0775BAD0" w14:textId="77777777" w:rsidR="006A6990" w:rsidRPr="00275014" w:rsidRDefault="006A6990">
      <w:pPr>
        <w:numPr>
          <w:ilvl w:val="0"/>
          <w:numId w:val="1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cart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A8C7156" w14:textId="77777777" w:rsidR="006A6990" w:rsidRPr="00275014" w:rsidRDefault="006A6990">
      <w:pPr>
        <w:numPr>
          <w:ilvl w:val="0"/>
          <w:numId w:val="1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shipping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8E4DDCB" w14:textId="77777777" w:rsidR="006A6990" w:rsidRPr="00275014" w:rsidRDefault="006A6990">
      <w:pPr>
        <w:numPr>
          <w:ilvl w:val="0"/>
          <w:numId w:val="1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payment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F1D574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sirve que solo dos cumplan AA. Las tres deben cumplir.</w:t>
      </w:r>
    </w:p>
    <w:p w14:paraId="33AA819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71E2185">
          <v:rect id="_x0000_i3592" style="width:0;height:1.5pt" o:hralign="center" o:hrstd="t" o:hr="t" fillcolor="#a0a0a0" stroked="f"/>
        </w:pict>
      </w:r>
    </w:p>
    <w:p w14:paraId="2F3AFB5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17.3 Dependencia de tecnologías</w:t>
      </w:r>
    </w:p>
    <w:p w14:paraId="04C8FEE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Para cumplir conformidad, el contenido debe depender solo de usos accesibles de la tecnología.</w:t>
      </w:r>
    </w:p>
    <w:p w14:paraId="2DE732D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usas una tecnología no accesible o usada de forma no accesible:</w:t>
      </w:r>
    </w:p>
    <w:p w14:paraId="19963CEC" w14:textId="77777777" w:rsidR="006A6990" w:rsidRPr="00275014" w:rsidRDefault="006A6990">
      <w:pPr>
        <w:numPr>
          <w:ilvl w:val="0"/>
          <w:numId w:val="1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debes ofrecer una alternativa accesible, </w:t>
      </w:r>
    </w:p>
    <w:p w14:paraId="33ABE2E8" w14:textId="77777777" w:rsidR="006A6990" w:rsidRPr="00275014" w:rsidRDefault="006A6990">
      <w:pPr>
        <w:numPr>
          <w:ilvl w:val="0"/>
          <w:numId w:val="1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no depender de la versión inaccesible. </w:t>
      </w:r>
    </w:p>
    <w:p w14:paraId="642CA87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</w:t>
      </w:r>
    </w:p>
    <w:p w14:paraId="204789F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 PDF no accesible puede convivir con una versión HTML accesible.</w:t>
      </w:r>
    </w:p>
    <w:p w14:paraId="73848D1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9F8E6A7">
          <v:rect id="_x0000_i3593" style="width:0;height:1.5pt" o:hralign="center" o:hrstd="t" o:hr="t" fillcolor="#a0a0a0" stroked="f"/>
        </w:pict>
      </w:r>
    </w:p>
    <w:p w14:paraId="3F2491D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17.4 Sin interferencia</w:t>
      </w:r>
    </w:p>
    <w:p w14:paraId="78FB44F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usas contenido no accesible:</w:t>
      </w:r>
    </w:p>
    <w:p w14:paraId="5A916E21" w14:textId="77777777" w:rsidR="006A6990" w:rsidRPr="00275014" w:rsidRDefault="006A6990">
      <w:pPr>
        <w:numPr>
          <w:ilvl w:val="0"/>
          <w:numId w:val="1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debe impedir acceder al resto, </w:t>
      </w:r>
    </w:p>
    <w:p w14:paraId="183ABD09" w14:textId="77777777" w:rsidR="006A6990" w:rsidRPr="00275014" w:rsidRDefault="006A6990">
      <w:pPr>
        <w:numPr>
          <w:ilvl w:val="0"/>
          <w:numId w:val="1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debe atrapar el foco, </w:t>
      </w:r>
    </w:p>
    <w:p w14:paraId="2072BBF7" w14:textId="77777777" w:rsidR="006A6990" w:rsidRPr="00275014" w:rsidRDefault="006A6990">
      <w:pPr>
        <w:numPr>
          <w:ilvl w:val="0"/>
          <w:numId w:val="1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debe provocar destellos peligrosos, </w:t>
      </w:r>
    </w:p>
    <w:p w14:paraId="6CA1C752" w14:textId="77777777" w:rsidR="006A6990" w:rsidRPr="00275014" w:rsidRDefault="006A6990">
      <w:pPr>
        <w:numPr>
          <w:ilvl w:val="0"/>
          <w:numId w:val="1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debe romper el uso con tecnologías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asistivas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156897C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CB552DC">
          <v:rect id="_x0000_i3594" style="width:0;height:1.5pt" o:hralign="center" o:hrstd="t" o:hr="t" fillcolor="#a0a0a0" stroked="f"/>
        </w:pict>
      </w:r>
    </w:p>
    <w:p w14:paraId="68930128" w14:textId="77777777" w:rsidR="006A6990" w:rsidRPr="00275014" w:rsidRDefault="006A6990" w:rsidP="006A6990">
      <w:pPr>
        <w:pStyle w:val="Ttulo2"/>
        <w:rPr>
          <w:lang w:val="es-ES"/>
        </w:rPr>
      </w:pPr>
      <w:bookmarkStart w:id="52" w:name="_Toc227571739"/>
      <w:r w:rsidRPr="00275014">
        <w:rPr>
          <w:lang w:val="es-ES"/>
        </w:rPr>
        <w:t>18. Uso de tecnologías no accesibles: cuándo se permite</w:t>
      </w:r>
      <w:bookmarkEnd w:id="52"/>
    </w:p>
    <w:p w14:paraId="6AA05C4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 puede usar una tecnología no accesible o usada de forma no accesible si:</w:t>
      </w:r>
    </w:p>
    <w:p w14:paraId="25002C11" w14:textId="77777777" w:rsidR="006A6990" w:rsidRPr="00275014" w:rsidRDefault="006A6990">
      <w:pPr>
        <w:numPr>
          <w:ilvl w:val="0"/>
          <w:numId w:val="1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Toda la información también está disponible usando tecnologías accesibles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2A744B9" w14:textId="77777777" w:rsidR="006A6990" w:rsidRPr="00275014" w:rsidRDefault="006A6990">
      <w:pPr>
        <w:numPr>
          <w:ilvl w:val="1"/>
          <w:numId w:val="1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por ejemplo, versión alternativa HTML </w:t>
      </w:r>
    </w:p>
    <w:p w14:paraId="360417B1" w14:textId="77777777" w:rsidR="006A6990" w:rsidRPr="00275014" w:rsidRDefault="006A6990">
      <w:pPr>
        <w:numPr>
          <w:ilvl w:val="0"/>
          <w:numId w:val="1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El contenido no accesible no interfiere con el resto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60DBAC4" w14:textId="77777777" w:rsidR="006A6990" w:rsidRPr="00275014" w:rsidRDefault="006A6990">
      <w:pPr>
        <w:numPr>
          <w:ilvl w:val="1"/>
          <w:numId w:val="1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atrapa foco </w:t>
      </w:r>
    </w:p>
    <w:p w14:paraId="67C2C665" w14:textId="77777777" w:rsidR="006A6990" w:rsidRPr="00275014" w:rsidRDefault="006A6990">
      <w:pPr>
        <w:numPr>
          <w:ilvl w:val="1"/>
          <w:numId w:val="1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bloquea navegación </w:t>
      </w:r>
    </w:p>
    <w:p w14:paraId="3641FEB0" w14:textId="77777777" w:rsidR="006A6990" w:rsidRPr="00275014" w:rsidRDefault="006A6990">
      <w:pPr>
        <w:numPr>
          <w:ilvl w:val="1"/>
          <w:numId w:val="1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produce destellos peligrosos </w:t>
      </w:r>
    </w:p>
    <w:p w14:paraId="1CD4724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338929F">
          <v:rect id="_x0000_i3595" style="width:0;height:1.5pt" o:hralign="center" o:hrstd="t" o:hr="t" fillcolor="#a0a0a0" stroked="f"/>
        </w:pict>
      </w:r>
    </w:p>
    <w:p w14:paraId="1D315E3F" w14:textId="77777777" w:rsidR="006A6990" w:rsidRPr="00275014" w:rsidRDefault="006A6990" w:rsidP="006A6990">
      <w:pPr>
        <w:pStyle w:val="Ttulo2"/>
        <w:rPr>
          <w:lang w:val="es-ES"/>
        </w:rPr>
      </w:pPr>
      <w:bookmarkStart w:id="53" w:name="_Toc227571740"/>
      <w:r w:rsidRPr="00275014">
        <w:rPr>
          <w:lang w:val="es-ES"/>
        </w:rPr>
        <w:t>19. Declaraciones de conformidad</w:t>
      </w:r>
      <w:bookmarkEnd w:id="53"/>
    </w:p>
    <w:p w14:paraId="09F956C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declaración de conformidad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es opcional.</w:t>
      </w:r>
    </w:p>
    <w:p w14:paraId="3D83CDF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Puede cubrir:</w:t>
      </w:r>
    </w:p>
    <w:p w14:paraId="048242BF" w14:textId="77777777" w:rsidR="006A6990" w:rsidRPr="00275014" w:rsidRDefault="006A6990">
      <w:pPr>
        <w:numPr>
          <w:ilvl w:val="0"/>
          <w:numId w:val="1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página, </w:t>
      </w:r>
    </w:p>
    <w:p w14:paraId="14475914" w14:textId="77777777" w:rsidR="006A6990" w:rsidRPr="00275014" w:rsidRDefault="006A6990">
      <w:pPr>
        <w:numPr>
          <w:ilvl w:val="0"/>
          <w:numId w:val="1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varias páginas, </w:t>
      </w:r>
    </w:p>
    <w:p w14:paraId="103116E1" w14:textId="77777777" w:rsidR="006A6990" w:rsidRPr="00275014" w:rsidRDefault="006A6990">
      <w:pPr>
        <w:numPr>
          <w:ilvl w:val="0"/>
          <w:numId w:val="1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proceso, </w:t>
      </w:r>
    </w:p>
    <w:p w14:paraId="46477B92" w14:textId="77777777" w:rsidR="006A6990" w:rsidRPr="00275014" w:rsidRDefault="006A6990">
      <w:pPr>
        <w:numPr>
          <w:ilvl w:val="0"/>
          <w:numId w:val="1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dominio, </w:t>
      </w:r>
    </w:p>
    <w:p w14:paraId="3F5C74F8" w14:textId="77777777" w:rsidR="006A6990" w:rsidRPr="00275014" w:rsidRDefault="006A6990">
      <w:pPr>
        <w:numPr>
          <w:ilvl w:val="0"/>
          <w:numId w:val="1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conjunto de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9001B4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19.1 Qué debe incluir obligatoriamente</w:t>
      </w:r>
    </w:p>
    <w:p w14:paraId="74230359" w14:textId="77777777" w:rsidR="006A6990" w:rsidRPr="00275014" w:rsidRDefault="006A6990">
      <w:pPr>
        <w:numPr>
          <w:ilvl w:val="0"/>
          <w:numId w:val="1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Fecha de la declaración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E447300" w14:textId="77777777" w:rsidR="006A6990" w:rsidRPr="00275014" w:rsidRDefault="006A6990">
      <w:pPr>
        <w:numPr>
          <w:ilvl w:val="0"/>
          <w:numId w:val="1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Título, versión y URI de las pautas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2FCC901" w14:textId="77777777" w:rsidR="006A6990" w:rsidRPr="00275014" w:rsidRDefault="006A6990">
      <w:pPr>
        <w:numPr>
          <w:ilvl w:val="1"/>
          <w:numId w:val="1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“Web Content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Guidelines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2.0 en http://www.w3.org/TR/WCAG20/” </w:t>
      </w:r>
    </w:p>
    <w:p w14:paraId="56B7E488" w14:textId="77777777" w:rsidR="006A6990" w:rsidRPr="00275014" w:rsidRDefault="006A6990">
      <w:pPr>
        <w:numPr>
          <w:ilvl w:val="0"/>
          <w:numId w:val="1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de conformidad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7C725F2" w14:textId="77777777" w:rsidR="006A6990" w:rsidRPr="00275014" w:rsidRDefault="006A6990">
      <w:pPr>
        <w:numPr>
          <w:ilvl w:val="1"/>
          <w:numId w:val="1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A, AA, AAA </w:t>
      </w:r>
    </w:p>
    <w:p w14:paraId="5E07AE5F" w14:textId="77777777" w:rsidR="006A6990" w:rsidRPr="00275014" w:rsidRDefault="006A6990">
      <w:pPr>
        <w:numPr>
          <w:ilvl w:val="0"/>
          <w:numId w:val="1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Descripción breve de las páginas incluidas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7B95D35" w14:textId="77777777" w:rsidR="006A6990" w:rsidRPr="00275014" w:rsidRDefault="006A6990">
      <w:pPr>
        <w:numPr>
          <w:ilvl w:val="1"/>
          <w:numId w:val="1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lista de URI, subdominios o expresión que describa el conjunto </w:t>
      </w:r>
    </w:p>
    <w:p w14:paraId="4D39AD45" w14:textId="77777777" w:rsidR="006A6990" w:rsidRPr="00275014" w:rsidRDefault="006A6990">
      <w:pPr>
        <w:numPr>
          <w:ilvl w:val="0"/>
          <w:numId w:val="1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Lista de tecnologías web de las que se depende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8B902F0" w14:textId="77777777" w:rsidR="006A6990" w:rsidRPr="00275014" w:rsidRDefault="006A6990">
      <w:pPr>
        <w:numPr>
          <w:ilvl w:val="1"/>
          <w:numId w:val="1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recomendable incluir enlace al software </w:t>
      </w:r>
    </w:p>
    <w:p w14:paraId="2CB286F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C5DA949">
          <v:rect id="_x0000_i3596" style="width:0;height:1.5pt" o:hralign="center" o:hrstd="t" o:hr="t" fillcolor="#a0a0a0" stroked="f"/>
        </w:pict>
      </w:r>
    </w:p>
    <w:p w14:paraId="57F1243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19.2 Qué puede incluir opcionalmente</w:t>
      </w:r>
    </w:p>
    <w:p w14:paraId="59068A46" w14:textId="77777777" w:rsidR="006A6990" w:rsidRPr="00275014" w:rsidRDefault="006A6990">
      <w:pPr>
        <w:numPr>
          <w:ilvl w:val="0"/>
          <w:numId w:val="1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criterios cumplidos más allá del nivel declarado, </w:t>
      </w:r>
    </w:p>
    <w:p w14:paraId="6AF37FC9" w14:textId="77777777" w:rsidR="006A6990" w:rsidRPr="00275014" w:rsidRDefault="006A6990">
      <w:pPr>
        <w:numPr>
          <w:ilvl w:val="0"/>
          <w:numId w:val="1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tecnologías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usadas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pero de las que no se depende, </w:t>
      </w:r>
    </w:p>
    <w:p w14:paraId="1A7A327D" w14:textId="77777777" w:rsidR="006A6990" w:rsidRPr="00275014" w:rsidRDefault="006A6990">
      <w:pPr>
        <w:numPr>
          <w:ilvl w:val="0"/>
          <w:numId w:val="1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agentes de usuario y productos de apoyo utilizados en las pruebas, </w:t>
      </w:r>
    </w:p>
    <w:p w14:paraId="5CEFB19C" w14:textId="77777777" w:rsidR="006A6990" w:rsidRPr="00275014" w:rsidRDefault="006A6990">
      <w:pPr>
        <w:numPr>
          <w:ilvl w:val="0"/>
          <w:numId w:val="1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medidas adicionales, </w:t>
      </w:r>
    </w:p>
    <w:p w14:paraId="727DA375" w14:textId="77777777" w:rsidR="006A6990" w:rsidRPr="00275014" w:rsidRDefault="006A6990">
      <w:pPr>
        <w:numPr>
          <w:ilvl w:val="0"/>
          <w:numId w:val="1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metadatos legibles por máquina, </w:t>
      </w:r>
    </w:p>
    <w:p w14:paraId="58F4AE06" w14:textId="77777777" w:rsidR="006A6990" w:rsidRPr="00275014" w:rsidRDefault="006A6990">
      <w:pPr>
        <w:numPr>
          <w:ilvl w:val="0"/>
          <w:numId w:val="1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versión en RDF u otros formatos de metadatos. </w:t>
      </w:r>
    </w:p>
    <w:p w14:paraId="3DC4F30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0345951">
          <v:rect id="_x0000_i3597" style="width:0;height:1.5pt" o:hralign="center" o:hrstd="t" o:hr="t" fillcolor="#a0a0a0" stroked="f"/>
        </w:pict>
      </w:r>
    </w:p>
    <w:p w14:paraId="47ABF4A9" w14:textId="77777777" w:rsidR="006A6990" w:rsidRPr="00275014" w:rsidRDefault="006A6990" w:rsidP="006A6990">
      <w:pPr>
        <w:pStyle w:val="Ttulo2"/>
        <w:rPr>
          <w:lang w:val="es-ES"/>
        </w:rPr>
      </w:pPr>
      <w:bookmarkStart w:id="54" w:name="_Toc227571741"/>
      <w:r w:rsidRPr="00275014">
        <w:rPr>
          <w:lang w:val="es-ES"/>
        </w:rPr>
        <w:t>20. Ejemplo de declaración de conformidad</w:t>
      </w:r>
      <w:bookmarkEnd w:id="54"/>
    </w:p>
    <w:p w14:paraId="2AD5DC2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 texto incluye este ejemplo:</w:t>
      </w:r>
    </w:p>
    <w:p w14:paraId="696C699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21 June 2008,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beginning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URI "</w:t>
      </w:r>
      <w:hyperlink r:id="rId17" w:tgtFrame="_new" w:history="1">
        <w:r w:rsidRPr="00275014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http://example.com/nav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and "</w:t>
      </w:r>
      <w:hyperlink r:id="rId18" w:tgtFrame="_new" w:history="1">
        <w:r w:rsidRPr="00275014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http://example.com/docs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conform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Web Content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Guidelines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2.0 at "</w:t>
      </w:r>
      <w:hyperlink r:id="rId19" w:tgtFrame="_new" w:history="1">
        <w:r w:rsidRPr="00275014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http://www.w3.org/TR/2006/REC-WCAG20-YYYYMMDD/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". Level AAA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conformance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The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documented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set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of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accessibility-supported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technologies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used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claim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SMITH- AsCTset#2-2008 at "</w:t>
      </w:r>
      <w:hyperlink r:id="rId20" w:tgtFrame="_new" w:history="1">
        <w:r w:rsidRPr="00275014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http://sample.com/AsCTsets/AS2-2008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The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technologies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that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relies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upon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are: XHTML 1.0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Strict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), CSS2, JavaScript 1.2, JPEG, PNG.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The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agents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including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assistive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technologies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that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has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been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tested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can be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found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at "</w:t>
      </w:r>
      <w:hyperlink r:id="rId21" w:tgtFrame="_new" w:history="1">
        <w:r w:rsidRPr="00275014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http://example.com/test/technologies.html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was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tested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using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following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agents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and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assistive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technologies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Firefox 1.5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Windows Vista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Screenreader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X 4.0, Firefox 1.5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Windows XP SP 2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Screenreader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X 3.5, IE 6.0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Windows 2000 SP4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Screenreader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5.0, IE 6.0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Windows 2000 SP4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Screenreader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Z 2.0, and Firefox 1.5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Windows XP SP2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Screenreader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X 4.0, Safari 2.0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with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OS X 10.4.</w:t>
      </w:r>
    </w:p>
    <w:p w14:paraId="7F1B850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indica que en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“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Conformance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Claims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”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pueden consultar otros ejemplos.</w:t>
      </w:r>
    </w:p>
    <w:p w14:paraId="5DCAEF6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35365BF">
          <v:rect id="_x0000_i3598" style="width:0;height:1.5pt" o:hralign="center" o:hrstd="t" o:hr="t" fillcolor="#a0a0a0" stroked="f"/>
        </w:pict>
      </w:r>
    </w:p>
    <w:p w14:paraId="4D4E18B4" w14:textId="77777777" w:rsidR="006A6990" w:rsidRPr="00275014" w:rsidRDefault="006A6990" w:rsidP="006A6990">
      <w:pPr>
        <w:pStyle w:val="Ttulo2"/>
        <w:rPr>
          <w:lang w:val="es-ES"/>
        </w:rPr>
      </w:pPr>
      <w:bookmarkStart w:id="55" w:name="_Toc227571742"/>
      <w:r w:rsidRPr="00275014">
        <w:rPr>
          <w:lang w:val="es-ES"/>
        </w:rPr>
        <w:t>21. Qué exige además la ley española</w:t>
      </w:r>
      <w:bookmarkEnd w:id="55"/>
    </w:p>
    <w:p w14:paraId="4816A1A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España, además, la declaración debe añadir una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dirección de contacto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para:</w:t>
      </w:r>
    </w:p>
    <w:p w14:paraId="2743A170" w14:textId="77777777" w:rsidR="006A6990" w:rsidRPr="00275014" w:rsidRDefault="006A6990">
      <w:pPr>
        <w:numPr>
          <w:ilvl w:val="0"/>
          <w:numId w:val="1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dudas, </w:t>
      </w:r>
    </w:p>
    <w:p w14:paraId="68951A81" w14:textId="77777777" w:rsidR="006A6990" w:rsidRPr="00275014" w:rsidRDefault="006A6990">
      <w:pPr>
        <w:numPr>
          <w:ilvl w:val="0"/>
          <w:numId w:val="1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quejas, </w:t>
      </w:r>
    </w:p>
    <w:p w14:paraId="3B26B861" w14:textId="77777777" w:rsidR="006A6990" w:rsidRPr="00275014" w:rsidRDefault="006A6990">
      <w:pPr>
        <w:numPr>
          <w:ilvl w:val="0"/>
          <w:numId w:val="1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sugerencias sobre accesibilidad. </w:t>
      </w:r>
    </w:p>
    <w:p w14:paraId="577C423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1732AC0">
          <v:rect id="_x0000_i3599" style="width:0;height:1.5pt" o:hralign="center" o:hrstd="t" o:hr="t" fillcolor="#a0a0a0" stroked="f"/>
        </w:pict>
      </w:r>
    </w:p>
    <w:p w14:paraId="550453A7" w14:textId="77777777" w:rsidR="006A6990" w:rsidRPr="00275014" w:rsidRDefault="006A6990" w:rsidP="006A6990">
      <w:pPr>
        <w:pStyle w:val="Ttulo2"/>
        <w:rPr>
          <w:lang w:val="es-ES"/>
        </w:rPr>
      </w:pPr>
      <w:bookmarkStart w:id="56" w:name="_Toc227571743"/>
      <w:r w:rsidRPr="00275014">
        <w:rPr>
          <w:lang w:val="es-ES"/>
        </w:rPr>
        <w:t>22. Qué se puede excluir y qué no en una declaración</w:t>
      </w:r>
      <w:bookmarkEnd w:id="56"/>
    </w:p>
    <w:p w14:paraId="2209FF3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22.1 Se pueden excluir páginas</w:t>
      </w:r>
    </w:p>
    <w:p w14:paraId="748FC64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Sí.</w:t>
      </w:r>
    </w:p>
    <w:p w14:paraId="4AB5821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Ejemplo:</w:t>
      </w:r>
    </w:p>
    <w:p w14:paraId="304C2AC9" w14:textId="77777777" w:rsidR="006A6990" w:rsidRPr="00275014" w:rsidRDefault="006A6990">
      <w:pPr>
        <w:numPr>
          <w:ilvl w:val="0"/>
          <w:numId w:val="1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excluir www.dominio.com/biblioteca </w:t>
      </w:r>
    </w:p>
    <w:p w14:paraId="75121B9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22.2 No se pueden excluir tecnologías</w:t>
      </w:r>
    </w:p>
    <w:p w14:paraId="52BA318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se puede decir:</w:t>
      </w:r>
    </w:p>
    <w:p w14:paraId="4C0AB347" w14:textId="77777777" w:rsidR="006A6990" w:rsidRPr="00275014" w:rsidRDefault="006A6990">
      <w:pPr>
        <w:numPr>
          <w:ilvl w:val="0"/>
          <w:numId w:val="1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“el sitio es accesible excepto PDF” </w:t>
      </w:r>
    </w:p>
    <w:p w14:paraId="518C7D37" w14:textId="77777777" w:rsidR="006A6990" w:rsidRPr="00275014" w:rsidRDefault="006A6990">
      <w:pPr>
        <w:numPr>
          <w:ilvl w:val="0"/>
          <w:numId w:val="1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“es accesible excepto JavaScript” </w:t>
      </w:r>
    </w:p>
    <w:p w14:paraId="15AC795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una tecnología no es accesible y no tiene alternativa, debes excluir 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páginas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que la usan, no la tecnología.</w:t>
      </w:r>
    </w:p>
    <w:p w14:paraId="14B756E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A3BE3D5">
          <v:rect id="_x0000_i3600" style="width:0;height:1.5pt" o:hralign="center" o:hrstd="t" o:hr="t" fillcolor="#a0a0a0" stroked="f"/>
        </w:pict>
      </w:r>
    </w:p>
    <w:p w14:paraId="588D5EB0" w14:textId="77777777" w:rsidR="006A6990" w:rsidRPr="00275014" w:rsidRDefault="006A6990" w:rsidP="006A6990">
      <w:pPr>
        <w:pStyle w:val="Ttulo2"/>
        <w:ind w:left="720" w:hanging="720"/>
        <w:rPr>
          <w:lang w:val="es-ES"/>
        </w:rPr>
      </w:pPr>
      <w:bookmarkStart w:id="57" w:name="_Toc227571744"/>
      <w:r w:rsidRPr="00275014">
        <w:rPr>
          <w:lang w:val="es-ES"/>
        </w:rPr>
        <w:t>23. Casos con PDF en la declaración</w:t>
      </w:r>
      <w:bookmarkEnd w:id="57"/>
    </w:p>
    <w:p w14:paraId="42767B6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Caso 1</w:t>
      </w:r>
    </w:p>
    <w:p w14:paraId="5669D73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PDF no accesibles y sin alternativa accesible</w:t>
      </w:r>
    </w:p>
    <w:p w14:paraId="35734CC7" w14:textId="77777777" w:rsidR="006A6990" w:rsidRPr="00275014" w:rsidRDefault="006A6990">
      <w:pPr>
        <w:numPr>
          <w:ilvl w:val="0"/>
          <w:numId w:val="1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excluyen las páginas que incluyen esos PDF </w:t>
      </w:r>
    </w:p>
    <w:p w14:paraId="23552D4F" w14:textId="77777777" w:rsidR="006A6990" w:rsidRPr="00275014" w:rsidRDefault="006A6990">
      <w:pPr>
        <w:numPr>
          <w:ilvl w:val="0"/>
          <w:numId w:val="1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se incluye PDF en la lista de tecnologías de las que depende la conformidad </w:t>
      </w:r>
    </w:p>
    <w:p w14:paraId="15B8005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Caso 2</w:t>
      </w:r>
    </w:p>
    <w:p w14:paraId="4EF134B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PDF no accesibles y con alternativa accesible HTML</w:t>
      </w:r>
    </w:p>
    <w:p w14:paraId="16800BAD" w14:textId="77777777" w:rsidR="006A6990" w:rsidRPr="00275014" w:rsidRDefault="006A6990">
      <w:pPr>
        <w:numPr>
          <w:ilvl w:val="0"/>
          <w:numId w:val="1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incluyen las páginas en la declaración </w:t>
      </w:r>
    </w:p>
    <w:p w14:paraId="494CB25B" w14:textId="77777777" w:rsidR="006A6990" w:rsidRPr="00275014" w:rsidRDefault="006A6990">
      <w:pPr>
        <w:numPr>
          <w:ilvl w:val="0"/>
          <w:numId w:val="1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se incluye PDF en la lista de tecnologías de las que se depende </w:t>
      </w:r>
    </w:p>
    <w:p w14:paraId="1E6323F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Caso 3</w:t>
      </w:r>
    </w:p>
    <w:p w14:paraId="5C67FC4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PDF accesibles y sin alternativa HTML</w:t>
      </w:r>
    </w:p>
    <w:p w14:paraId="1C45C3BA" w14:textId="77777777" w:rsidR="006A6990" w:rsidRPr="00275014" w:rsidRDefault="006A6990">
      <w:pPr>
        <w:numPr>
          <w:ilvl w:val="0"/>
          <w:numId w:val="1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incluyen las páginas </w:t>
      </w:r>
    </w:p>
    <w:p w14:paraId="3B72762F" w14:textId="77777777" w:rsidR="006A6990" w:rsidRPr="00275014" w:rsidRDefault="006A6990">
      <w:pPr>
        <w:numPr>
          <w:ilvl w:val="0"/>
          <w:numId w:val="1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sí se incluye PDF en la lista de tecnologías de las que se depende </w:t>
      </w:r>
    </w:p>
    <w:p w14:paraId="312CCB1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Caso 4</w:t>
      </w:r>
    </w:p>
    <w:p w14:paraId="1E77AE9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PDF accesibles y con alternativa HTML</w:t>
      </w:r>
    </w:p>
    <w:p w14:paraId="70716EAE" w14:textId="77777777" w:rsidR="006A6990" w:rsidRPr="00275014" w:rsidRDefault="006A6990">
      <w:pPr>
        <w:numPr>
          <w:ilvl w:val="0"/>
          <w:numId w:val="1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incluyen las páginas </w:t>
      </w:r>
    </w:p>
    <w:p w14:paraId="4AB00046" w14:textId="77777777" w:rsidR="006A6990" w:rsidRPr="00275014" w:rsidRDefault="006A6990">
      <w:pPr>
        <w:numPr>
          <w:ilvl w:val="0"/>
          <w:numId w:val="1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es necesario incluir PDF en la lista de tecnologías de las que se depende </w:t>
      </w:r>
    </w:p>
    <w:p w14:paraId="5D07490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6A06BA5">
          <v:rect id="_x0000_i3601" style="width:0;height:1.5pt" o:hralign="center" o:hrstd="t" o:hr="t" fillcolor="#a0a0a0" stroked="f"/>
        </w:pict>
      </w:r>
    </w:p>
    <w:p w14:paraId="7B899C4F" w14:textId="77777777" w:rsidR="006A6990" w:rsidRPr="00275014" w:rsidRDefault="006A6990" w:rsidP="006A6990">
      <w:pPr>
        <w:pStyle w:val="Ttulo2"/>
        <w:rPr>
          <w:lang w:val="es-ES"/>
        </w:rPr>
      </w:pPr>
      <w:bookmarkStart w:id="58" w:name="_Toc227571745"/>
      <w:r w:rsidRPr="00275014">
        <w:rPr>
          <w:lang w:val="es-ES"/>
        </w:rPr>
        <w:t>24. Declaración parcial de conformidad</w:t>
      </w:r>
      <w:bookmarkEnd w:id="58"/>
    </w:p>
    <w:p w14:paraId="693E6BD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Las WCAG 2.0 contemplan casos en que no controlas todo el contenido:</w:t>
      </w:r>
    </w:p>
    <w:p w14:paraId="1ABB518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Ejemplos:</w:t>
      </w:r>
    </w:p>
    <w:p w14:paraId="1F3258CB" w14:textId="77777777" w:rsidR="006A6990" w:rsidRPr="00275014" w:rsidRDefault="006A6990">
      <w:pPr>
        <w:numPr>
          <w:ilvl w:val="0"/>
          <w:numId w:val="1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comentarios de un blog, </w:t>
      </w:r>
    </w:p>
    <w:p w14:paraId="69852D8C" w14:textId="77777777" w:rsidR="006A6990" w:rsidRPr="00275014" w:rsidRDefault="006A6990">
      <w:pPr>
        <w:numPr>
          <w:ilvl w:val="0"/>
          <w:numId w:val="1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barras automáticas de plataformas, </w:t>
      </w:r>
    </w:p>
    <w:p w14:paraId="353150D7" w14:textId="77777777" w:rsidR="006A6990" w:rsidRPr="00275014" w:rsidRDefault="006A6990">
      <w:pPr>
        <w:numPr>
          <w:ilvl w:val="0"/>
          <w:numId w:val="1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widgets externos insertados sin control completo. </w:t>
      </w:r>
    </w:p>
    <w:p w14:paraId="3FF7210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En esos casos:</w:t>
      </w:r>
    </w:p>
    <w:p w14:paraId="06BB9424" w14:textId="77777777" w:rsidR="006A6990" w:rsidRPr="00275014" w:rsidRDefault="006A6990">
      <w:pPr>
        <w:numPr>
          <w:ilvl w:val="0"/>
          <w:numId w:val="12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puede hacer una declaración parcial, </w:t>
      </w:r>
    </w:p>
    <w:p w14:paraId="652EE731" w14:textId="77777777" w:rsidR="006A6990" w:rsidRPr="00275014" w:rsidRDefault="006A6990">
      <w:pPr>
        <w:numPr>
          <w:ilvl w:val="0"/>
          <w:numId w:val="12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indicando claramente qué elementos están fuera del control del autor. </w:t>
      </w:r>
    </w:p>
    <w:p w14:paraId="536832E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vale decir:</w:t>
      </w:r>
    </w:p>
    <w:p w14:paraId="5F754AD7" w14:textId="77777777" w:rsidR="006A6990" w:rsidRPr="00275014" w:rsidRDefault="006A6990">
      <w:pPr>
        <w:numPr>
          <w:ilvl w:val="0"/>
          <w:numId w:val="12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“todos los elementos que no controlemos” </w:t>
      </w:r>
    </w:p>
    <w:p w14:paraId="31C4F72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Debe especificarse con claridad cuáles son.</w:t>
      </w:r>
    </w:p>
    <w:p w14:paraId="6C4AF70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También puede declararse que:</w:t>
      </w:r>
    </w:p>
    <w:p w14:paraId="12F3892F" w14:textId="77777777" w:rsidR="006A6990" w:rsidRPr="00275014" w:rsidRDefault="006A6990">
      <w:pPr>
        <w:numPr>
          <w:ilvl w:val="0"/>
          <w:numId w:val="1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página sería conforme si ciertos elementos fuera de control se eliminaran, </w:t>
      </w:r>
    </w:p>
    <w:p w14:paraId="23E2880C" w14:textId="77777777" w:rsidR="006A6990" w:rsidRPr="00275014" w:rsidRDefault="006A6990">
      <w:pPr>
        <w:numPr>
          <w:ilvl w:val="0"/>
          <w:numId w:val="1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 si se supervisan y corrigen en un plazo inmediato (por ejemplo, 2 días laborables). </w:t>
      </w:r>
    </w:p>
    <w:p w14:paraId="448A022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34E9027">
          <v:rect id="_x0000_i3602" style="width:0;height:1.5pt" o:hralign="center" o:hrstd="t" o:hr="t" fillcolor="#a0a0a0" stroked="f"/>
        </w:pict>
      </w:r>
    </w:p>
    <w:p w14:paraId="7D80C10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25. Conformidad parcial debida al lenguaje</w:t>
      </w:r>
    </w:p>
    <w:p w14:paraId="4F79C18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También se contempla la situación en la que:</w:t>
      </w:r>
    </w:p>
    <w:p w14:paraId="0D01E9F4" w14:textId="77777777" w:rsidR="006A6990" w:rsidRPr="00275014" w:rsidRDefault="006A6990">
      <w:pPr>
        <w:numPr>
          <w:ilvl w:val="0"/>
          <w:numId w:val="1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página no es conforme, </w:t>
      </w:r>
    </w:p>
    <w:p w14:paraId="1D78F8EE" w14:textId="77777777" w:rsidR="006A6990" w:rsidRPr="00275014" w:rsidRDefault="006A6990">
      <w:pPr>
        <w:numPr>
          <w:ilvl w:val="0"/>
          <w:numId w:val="1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pero podría serlo si existiera soporte accesible para el idioma usado. </w:t>
      </w:r>
    </w:p>
    <w:p w14:paraId="44F27A4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Forma posible del enunciado:</w:t>
      </w:r>
    </w:p>
    <w:p w14:paraId="254A025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“Esta página no es conforme, pero podría ser conforme con el nivel X si existiera soporte accesible para el/los siguiente/s lenguaje/s:”</w:t>
      </w:r>
    </w:p>
    <w:p w14:paraId="234953F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7FD01A1">
          <v:rect id="_x0000_i3603" style="width:0;height:1.5pt" o:hralign="center" o:hrstd="t" o:hr="t" fillcolor="#a0a0a0" stroked="f"/>
        </w:pict>
      </w:r>
    </w:p>
    <w:p w14:paraId="4F27350C" w14:textId="77777777" w:rsidR="006A6990" w:rsidRPr="00275014" w:rsidRDefault="006A6990" w:rsidP="006A6990">
      <w:pPr>
        <w:pStyle w:val="Ttulo2"/>
        <w:rPr>
          <w:lang w:val="es-ES"/>
        </w:rPr>
      </w:pPr>
      <w:bookmarkStart w:id="59" w:name="_Toc227571746"/>
      <w:r w:rsidRPr="00275014">
        <w:rPr>
          <w:lang w:val="es-ES"/>
        </w:rPr>
        <w:t>26. Adopción de las WCAG 2.0 en España</w:t>
      </w:r>
      <w:bookmarkEnd w:id="59"/>
    </w:p>
    <w:p w14:paraId="2E2AF30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26.1 Norma UNE 139803</w:t>
      </w:r>
    </w:p>
    <w:p w14:paraId="40BA8CC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7 de julio de 2012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actualizó la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Norma UNE 139803:2004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</w:p>
    <w:p w14:paraId="4FB715A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nueva norma es:</w:t>
      </w:r>
    </w:p>
    <w:p w14:paraId="3DC617A2" w14:textId="77777777" w:rsidR="006A6990" w:rsidRPr="00275014" w:rsidRDefault="006A6990">
      <w:pPr>
        <w:numPr>
          <w:ilvl w:val="0"/>
          <w:numId w:val="1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UNE 139803:2012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38580A2" w14:textId="77777777" w:rsidR="006A6990" w:rsidRPr="00275014" w:rsidRDefault="006A6990">
      <w:pPr>
        <w:numPr>
          <w:ilvl w:val="0"/>
          <w:numId w:val="1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basada en 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3A4BE6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antigua UNE 139803:2004, basada en WCAG 1.0, queda anulada y sustituida.</w:t>
      </w:r>
    </w:p>
    <w:p w14:paraId="422AA4A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Consecuencia directa</w:t>
      </w:r>
    </w:p>
    <w:p w14:paraId="78FA9B7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Como la legislación española obliga a cumplir la Norma UNE 139803:</w:t>
      </w:r>
    </w:p>
    <w:p w14:paraId="412A078E" w14:textId="77777777" w:rsidR="006A6990" w:rsidRPr="00275014" w:rsidRDefault="006A6990">
      <w:pPr>
        <w:numPr>
          <w:ilvl w:val="0"/>
          <w:numId w:val="1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ahora la norma se basa en WCAG 2.0, </w:t>
      </w:r>
    </w:p>
    <w:p w14:paraId="0470B3C6" w14:textId="77777777" w:rsidR="006A6990" w:rsidRPr="00275014" w:rsidRDefault="006A6990">
      <w:pPr>
        <w:numPr>
          <w:ilvl w:val="0"/>
          <w:numId w:val="1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contenidos web deben cumplir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AA según 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2AD569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indica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además:</w:t>
      </w:r>
    </w:p>
    <w:p w14:paraId="7EDFF0BD" w14:textId="77777777" w:rsidR="006A6990" w:rsidRPr="00275014" w:rsidRDefault="006A6990">
      <w:pPr>
        <w:numPr>
          <w:ilvl w:val="0"/>
          <w:numId w:val="1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Norma UNE 139803:2012 se puede descargar gratuitamente (PDF)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02375A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034790B">
          <v:rect id="_x0000_i3604" style="width:0;height:1.5pt" o:hralign="center" o:hrstd="t" o:hr="t" fillcolor="#a0a0a0" stroked="f"/>
        </w:pict>
      </w:r>
    </w:p>
    <w:p w14:paraId="1B6640C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26.2 WCAG 2.0 como estándar ISO</w:t>
      </w:r>
    </w:p>
    <w:p w14:paraId="3CD0889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Desde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octubre de 2012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las WCAG 2.0 son un estándar ISO mediante:</w:t>
      </w:r>
    </w:p>
    <w:p w14:paraId="271497FE" w14:textId="77777777" w:rsidR="006A6990" w:rsidRPr="00275014" w:rsidRDefault="006A6990">
      <w:pPr>
        <w:numPr>
          <w:ilvl w:val="0"/>
          <w:numId w:val="1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ISO/IEC 40500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C17B94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Seguirán disponibles gratuitamente a través del W3C.</w:t>
      </w:r>
    </w:p>
    <w:p w14:paraId="152B8FA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Esto favorece su adopción internacional, especialmente en países que no pueden legislar usando normas no emitidas por organismos oficiales de estandarización.</w:t>
      </w:r>
    </w:p>
    <w:p w14:paraId="43325EE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81488FE">
          <v:rect id="_x0000_i3605" style="width:0;height:1.5pt" o:hralign="center" o:hrstd="t" o:hr="t" fillcolor="#a0a0a0" stroked="f"/>
        </w:pict>
      </w:r>
    </w:p>
    <w:p w14:paraId="7E703D20" w14:textId="77777777" w:rsidR="006A6990" w:rsidRPr="00275014" w:rsidRDefault="006A6990" w:rsidP="006A6990">
      <w:pPr>
        <w:pStyle w:val="Ttulo2"/>
        <w:rPr>
          <w:lang w:val="es-ES"/>
        </w:rPr>
      </w:pPr>
      <w:bookmarkStart w:id="60" w:name="_Toc227571747"/>
      <w:r w:rsidRPr="00275014">
        <w:rPr>
          <w:lang w:val="es-ES"/>
        </w:rPr>
        <w:t>27. Recursos y artículos relacionados</w:t>
      </w:r>
      <w:bookmarkEnd w:id="60"/>
      <w:r w:rsidRPr="00275014">
        <w:rPr>
          <w:lang w:val="es-ES"/>
        </w:rPr>
        <w:t xml:space="preserve"> </w:t>
      </w:r>
    </w:p>
    <w:p w14:paraId="32E5FA1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Artículos relacionados</w:t>
      </w:r>
    </w:p>
    <w:p w14:paraId="3BB771B6" w14:textId="77777777" w:rsidR="006A6990" w:rsidRPr="00275014" w:rsidRDefault="006A6990">
      <w:pPr>
        <w:numPr>
          <w:ilvl w:val="0"/>
          <w:numId w:val="1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Nueva versión de la Norma UNE 139803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7921F8C" w14:textId="77777777" w:rsidR="006A6990" w:rsidRPr="00275014" w:rsidRDefault="006A6990">
      <w:pPr>
        <w:numPr>
          <w:ilvl w:val="0"/>
          <w:numId w:val="1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10 razones para pasarse a las 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BD0FBD4" w14:textId="77777777" w:rsidR="006A6990" w:rsidRPr="00275014" w:rsidRDefault="006A6990">
      <w:pPr>
        <w:numPr>
          <w:ilvl w:val="0"/>
          <w:numId w:val="1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Correspondencia entre los requisitos de la Norma UNE 139803, los puntos de control de las WCAG 1.0 y los criterios de éxito de las 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B59AFCE" w14:textId="77777777" w:rsidR="006A6990" w:rsidRPr="00275014" w:rsidRDefault="006A6990">
      <w:pPr>
        <w:numPr>
          <w:ilvl w:val="0"/>
          <w:numId w:val="1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Adopting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2, de Dingo Access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ABA701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6D844A0">
          <v:rect id="_x0000_i3606" style="width:0;height:1.5pt" o:hralign="center" o:hrstd="t" o:hr="t" fillcolor="#a0a0a0" stroked="f"/>
        </w:pict>
      </w:r>
    </w:p>
    <w:p w14:paraId="0D6AFEBF" w14:textId="77777777" w:rsidR="006A6990" w:rsidRPr="00275014" w:rsidRDefault="006A6990" w:rsidP="006A6990">
      <w:pPr>
        <w:pStyle w:val="Ttulo2"/>
        <w:rPr>
          <w:lang w:val="es-ES"/>
        </w:rPr>
      </w:pPr>
      <w:bookmarkStart w:id="61" w:name="_Toc227571748"/>
      <w:r w:rsidRPr="00275014">
        <w:rPr>
          <w:lang w:val="es-ES"/>
        </w:rPr>
        <w:t>28. Metodología de evaluación</w:t>
      </w:r>
      <w:bookmarkEnd w:id="61"/>
    </w:p>
    <w:p w14:paraId="5CBB977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27 de marzo de 2012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el W3C/WAI publicó el primer borrador de la:</w:t>
      </w:r>
    </w:p>
    <w:p w14:paraId="23AD8A6B" w14:textId="77777777" w:rsidR="006A6990" w:rsidRPr="00275014" w:rsidRDefault="006A6990">
      <w:pPr>
        <w:numPr>
          <w:ilvl w:val="0"/>
          <w:numId w:val="1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Metodología de Evaluación de Conformidad con la Accesibilidad en sitios Web (WCAG-EM)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3A3DF78" w14:textId="77777777" w:rsidR="006A6990" w:rsidRPr="00275014" w:rsidRDefault="006A6990">
      <w:pPr>
        <w:numPr>
          <w:ilvl w:val="0"/>
          <w:numId w:val="1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inglés: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Website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Conformance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Evaluation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Methodology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1.0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0C0EC1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WCAG-EM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es una metodología armonizada internacionalmente para evaluar sitios web, incluidas:</w:t>
      </w:r>
    </w:p>
    <w:p w14:paraId="142D0A1E" w14:textId="77777777" w:rsidR="006A6990" w:rsidRPr="00275014" w:rsidRDefault="006A6990">
      <w:pPr>
        <w:numPr>
          <w:ilvl w:val="0"/>
          <w:numId w:val="1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aplicaciones web, </w:t>
      </w:r>
    </w:p>
    <w:p w14:paraId="1EE9CE62" w14:textId="77777777" w:rsidR="006A6990" w:rsidRPr="00275014" w:rsidRDefault="006A6990">
      <w:pPr>
        <w:numPr>
          <w:ilvl w:val="0"/>
          <w:numId w:val="1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sitios móviles, </w:t>
      </w:r>
    </w:p>
    <w:p w14:paraId="0A9F42E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en conformidad con las WCAG 2.0.</w:t>
      </w:r>
    </w:p>
    <w:p w14:paraId="1AD6150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 texto indica que esta metodología se verá en una lección posterior.</w:t>
      </w:r>
    </w:p>
    <w:p w14:paraId="21F0514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1CD8B7D">
          <v:rect id="_x0000_i3607" style="width:0;height:1.5pt" o:hralign="center" o:hrstd="t" o:hr="t" fillcolor="#a0a0a0" stroked="f"/>
        </w:pict>
      </w:r>
    </w:p>
    <w:p w14:paraId="1B6A038E" w14:textId="77777777" w:rsidR="006A6990" w:rsidRPr="00275014" w:rsidRDefault="006A6990" w:rsidP="006A6990">
      <w:pPr>
        <w:pStyle w:val="Ttulo2"/>
        <w:rPr>
          <w:lang w:val="es-ES"/>
        </w:rPr>
      </w:pPr>
      <w:bookmarkStart w:id="62" w:name="_Toc227571749"/>
      <w:r w:rsidRPr="00275014">
        <w:rPr>
          <w:lang w:val="es-ES"/>
        </w:rPr>
        <w:t>29. Otros recursos importantes de evaluación y reparto de responsabilidades</w:t>
      </w:r>
      <w:bookmarkEnd w:id="62"/>
    </w:p>
    <w:p w14:paraId="4D17295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Wiki del W3C</w:t>
      </w:r>
    </w:p>
    <w:p w14:paraId="0C9AB944" w14:textId="77777777" w:rsidR="006A6990" w:rsidRPr="00275014" w:rsidRDefault="006A6990">
      <w:pPr>
        <w:numPr>
          <w:ilvl w:val="0"/>
          <w:numId w:val="1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testing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6C22F6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Documento recomendado</w:t>
      </w:r>
    </w:p>
    <w:p w14:paraId="02A284FA" w14:textId="77777777" w:rsidR="006A6990" w:rsidRPr="00275014" w:rsidRDefault="006A6990">
      <w:pPr>
        <w:numPr>
          <w:ilvl w:val="0"/>
          <w:numId w:val="1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Responsibility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Breakdown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FD4218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Este documento:</w:t>
      </w:r>
    </w:p>
    <w:p w14:paraId="7816B5B8" w14:textId="77777777" w:rsidR="006A6990" w:rsidRPr="00275014" w:rsidRDefault="006A6990">
      <w:pPr>
        <w:numPr>
          <w:ilvl w:val="0"/>
          <w:numId w:val="1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desglosa los 61 criterios de conformidad de WCAG 2.0, </w:t>
      </w:r>
    </w:p>
    <w:p w14:paraId="1A4652DA" w14:textId="77777777" w:rsidR="006A6990" w:rsidRPr="00275014" w:rsidRDefault="006A6990">
      <w:pPr>
        <w:numPr>
          <w:ilvl w:val="0"/>
          <w:numId w:val="1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reparte por roles profesionales, </w:t>
      </w:r>
    </w:p>
    <w:p w14:paraId="16E5242E" w14:textId="77777777" w:rsidR="006A6990" w:rsidRPr="00275014" w:rsidRDefault="006A6990">
      <w:pPr>
        <w:numPr>
          <w:ilvl w:val="0"/>
          <w:numId w:val="1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ayuda a que cada perfil del equipo entienda su responsabilidad. </w:t>
      </w:r>
    </w:p>
    <w:p w14:paraId="6FA9A7E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 menciona también el artículo:</w:t>
      </w:r>
    </w:p>
    <w:p w14:paraId="5A9BA67B" w14:textId="77777777" w:rsidR="006A6990" w:rsidRPr="00275014" w:rsidRDefault="006A6990">
      <w:pPr>
        <w:numPr>
          <w:ilvl w:val="0"/>
          <w:numId w:val="1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Responsabilidad de accesibilidad de cada uno de los roles profesionales implicados en el ciclo de vida de un proyecto web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04E9AD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56CFA52">
          <v:rect id="_x0000_i3608" style="width:0;height:1.5pt" o:hralign="center" o:hrstd="t" o:hr="t" fillcolor="#a0a0a0" stroked="f"/>
        </w:pict>
      </w:r>
    </w:p>
    <w:p w14:paraId="02981CDB" w14:textId="77777777" w:rsidR="006A6990" w:rsidRPr="00275014" w:rsidRDefault="006A6990" w:rsidP="006A6990">
      <w:pPr>
        <w:pStyle w:val="Ttulo2"/>
        <w:rPr>
          <w:lang w:val="es-ES"/>
        </w:rPr>
      </w:pPr>
      <w:bookmarkStart w:id="63" w:name="_Toc227571750"/>
      <w:r w:rsidRPr="00275014">
        <w:rPr>
          <w:lang w:val="es-ES"/>
        </w:rPr>
        <w:t xml:space="preserve">30. </w:t>
      </w:r>
      <w:proofErr w:type="spellStart"/>
      <w:r w:rsidRPr="00275014">
        <w:rPr>
          <w:lang w:val="es-ES"/>
        </w:rPr>
        <w:t>Checklists</w:t>
      </w:r>
      <w:proofErr w:type="spellEnd"/>
      <w:r w:rsidRPr="00275014">
        <w:rPr>
          <w:lang w:val="es-ES"/>
        </w:rPr>
        <w:t xml:space="preserve"> y herramientas de apoyo para validación manual</w:t>
      </w:r>
      <w:bookmarkEnd w:id="63"/>
    </w:p>
    <w:p w14:paraId="2097A7B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 citan estos recursos:</w:t>
      </w:r>
    </w:p>
    <w:p w14:paraId="750B07FA" w14:textId="77777777" w:rsidR="006A6990" w:rsidRPr="00275014" w:rsidRDefault="006A6990">
      <w:pPr>
        <w:numPr>
          <w:ilvl w:val="0"/>
          <w:numId w:val="1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WCAG 2.0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Checklist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WebAIM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33DFE80" w14:textId="77777777" w:rsidR="006A6990" w:rsidRPr="00275014" w:rsidRDefault="006A6990">
      <w:pPr>
        <w:numPr>
          <w:ilvl w:val="0"/>
          <w:numId w:val="1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WCAG 2.0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Checklist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en inglés, disponible en PDF y Word </w:t>
      </w:r>
    </w:p>
    <w:p w14:paraId="3C5957EE" w14:textId="77777777" w:rsidR="006A6990" w:rsidRPr="00275014" w:rsidRDefault="006A6990">
      <w:pPr>
        <w:numPr>
          <w:ilvl w:val="0"/>
          <w:numId w:val="1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Guías Prácticas para Profesionales Web: Puntos de verificación de las Pautas de Accesibilidad al Contenido Web (WCAG) 2.0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checklist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 español de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qwos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A8F20B9" w14:textId="77777777" w:rsidR="006A6990" w:rsidRPr="00275014" w:rsidRDefault="006A6990">
      <w:pPr>
        <w:numPr>
          <w:ilvl w:val="0"/>
          <w:numId w:val="1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Herramienta de ayuda realizar una consultoría de accesibilidad de acuerdo a las 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FE73C2F" w14:textId="77777777" w:rsidR="006A6990" w:rsidRPr="00275014" w:rsidRDefault="006A6990">
      <w:pPr>
        <w:numPr>
          <w:ilvl w:val="0"/>
          <w:numId w:val="1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Web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tutorials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,</w:t>
      </w:r>
      <w:proofErr w:type="gram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W3C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4FCD54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0CC19AC">
          <v:rect id="_x0000_i3609" style="width:0;height:1.5pt" o:hralign="center" o:hrstd="t" o:hr="t" fillcolor="#a0a0a0" stroked="f"/>
        </w:pict>
      </w:r>
    </w:p>
    <w:p w14:paraId="428DF3F5" w14:textId="77777777" w:rsidR="006A6990" w:rsidRPr="00275014" w:rsidRDefault="006A6990" w:rsidP="006A6990">
      <w:pPr>
        <w:pStyle w:val="Ttulo2"/>
        <w:rPr>
          <w:lang w:val="es-ES"/>
        </w:rPr>
      </w:pPr>
      <w:bookmarkStart w:id="64" w:name="_Toc227571751"/>
      <w:r w:rsidRPr="00275014">
        <w:rPr>
          <w:lang w:val="es-ES"/>
        </w:rPr>
        <w:t>31. Documentos de apoyo a las WCAG 2.0</w:t>
      </w:r>
      <w:bookmarkEnd w:id="64"/>
    </w:p>
    <w:p w14:paraId="5AD4D39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2.0 Referencia Rápida</w:t>
      </w:r>
    </w:p>
    <w:p w14:paraId="31C5728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Guía rápida donde por cada criterio se listan:</w:t>
      </w:r>
    </w:p>
    <w:p w14:paraId="7EC6E9B2" w14:textId="77777777" w:rsidR="006A6990" w:rsidRPr="00275014" w:rsidRDefault="006A6990">
      <w:pPr>
        <w:numPr>
          <w:ilvl w:val="0"/>
          <w:numId w:val="1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técnicas suficientes, </w:t>
      </w:r>
    </w:p>
    <w:p w14:paraId="30005743" w14:textId="77777777" w:rsidR="006A6990" w:rsidRPr="00275014" w:rsidRDefault="006A6990">
      <w:pPr>
        <w:numPr>
          <w:ilvl w:val="0"/>
          <w:numId w:val="1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técnicas consultivas, </w:t>
      </w:r>
    </w:p>
    <w:p w14:paraId="18207A16" w14:textId="77777777" w:rsidR="006A6990" w:rsidRPr="00275014" w:rsidRDefault="006A6990">
      <w:pPr>
        <w:numPr>
          <w:ilvl w:val="0"/>
          <w:numId w:val="1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 asociados. </w:t>
      </w:r>
    </w:p>
    <w:p w14:paraId="30F8622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Técnicas para WCAG 2.0</w:t>
      </w:r>
    </w:p>
    <w:p w14:paraId="43DB3D6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Recoge todas las técnicas y errores habituales organizados por tipo.</w:t>
      </w:r>
    </w:p>
    <w:p w14:paraId="4CD059B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 mencionado:</w:t>
      </w:r>
    </w:p>
    <w:p w14:paraId="700E7028" w14:textId="77777777" w:rsidR="006A6990" w:rsidRPr="00275014" w:rsidRDefault="006A6990">
      <w:pPr>
        <w:numPr>
          <w:ilvl w:val="0"/>
          <w:numId w:val="1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G1: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Adding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 link at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the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top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of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each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page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that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goes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directly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the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content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area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4F1B4F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Comprender WCAG 2.0</w:t>
      </w:r>
    </w:p>
    <w:p w14:paraId="77B7C96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Entra más en profundidad:</w:t>
      </w:r>
    </w:p>
    <w:p w14:paraId="60B59F39" w14:textId="77777777" w:rsidR="006A6990" w:rsidRPr="00275014" w:rsidRDefault="006A6990">
      <w:pPr>
        <w:numPr>
          <w:ilvl w:val="0"/>
          <w:numId w:val="1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describe el criterio, </w:t>
      </w:r>
    </w:p>
    <w:p w14:paraId="32AA39D4" w14:textId="77777777" w:rsidR="006A6990" w:rsidRPr="00275014" w:rsidRDefault="006A6990">
      <w:pPr>
        <w:numPr>
          <w:ilvl w:val="0"/>
          <w:numId w:val="1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 quién beneficia, </w:t>
      </w:r>
    </w:p>
    <w:p w14:paraId="477957FA" w14:textId="77777777" w:rsidR="006A6990" w:rsidRPr="00275014" w:rsidRDefault="006A6990">
      <w:pPr>
        <w:numPr>
          <w:ilvl w:val="0"/>
          <w:numId w:val="1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ejemplos, </w:t>
      </w:r>
    </w:p>
    <w:p w14:paraId="1530E31F" w14:textId="77777777" w:rsidR="006A6990" w:rsidRPr="00275014" w:rsidRDefault="006A6990">
      <w:pPr>
        <w:numPr>
          <w:ilvl w:val="0"/>
          <w:numId w:val="1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errores, </w:t>
      </w:r>
    </w:p>
    <w:p w14:paraId="0F85D2D0" w14:textId="77777777" w:rsidR="006A6990" w:rsidRPr="00275014" w:rsidRDefault="006A6990">
      <w:pPr>
        <w:numPr>
          <w:ilvl w:val="0"/>
          <w:numId w:val="1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técnicas. </w:t>
      </w:r>
    </w:p>
    <w:p w14:paraId="1BF5320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Comparison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of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1.0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checkpoints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2.0 (Non-Normative)</w:t>
      </w:r>
    </w:p>
    <w:p w14:paraId="288D26C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Buscador específico en las WCAG 2.0 y sus técnicas</w:t>
      </w:r>
    </w:p>
    <w:p w14:paraId="4A15CA9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10194F4">
          <v:rect id="_x0000_i3610" style="width:0;height:1.5pt" o:hralign="center" o:hrstd="t" o:hr="t" fillcolor="#a0a0a0" stroked="f"/>
        </w:pict>
      </w:r>
    </w:p>
    <w:p w14:paraId="410A7121" w14:textId="77777777" w:rsidR="006A6990" w:rsidRPr="00275014" w:rsidRDefault="006A6990" w:rsidP="006A6990">
      <w:pPr>
        <w:pStyle w:val="Ttulo2"/>
        <w:rPr>
          <w:lang w:val="es-ES"/>
        </w:rPr>
      </w:pPr>
      <w:bookmarkStart w:id="65" w:name="_Toc227571752"/>
      <w:r w:rsidRPr="00275014">
        <w:rPr>
          <w:lang w:val="es-ES"/>
        </w:rPr>
        <w:t>32. Traducciones y materiales en español</w:t>
      </w:r>
      <w:bookmarkEnd w:id="65"/>
    </w:p>
    <w:p w14:paraId="48A2CA24" w14:textId="77777777" w:rsidR="006A6990" w:rsidRPr="00275014" w:rsidRDefault="006A6990">
      <w:pPr>
        <w:numPr>
          <w:ilvl w:val="0"/>
          <w:numId w:val="1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2.0: Candidata a traducción oficial, SIDAR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831A80A" w14:textId="77777777" w:rsidR="006A6990" w:rsidRPr="00275014" w:rsidRDefault="006A6990">
      <w:pPr>
        <w:numPr>
          <w:ilvl w:val="0"/>
          <w:numId w:val="1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Comprender las WCAG 2.0: borrador, SIDAR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4083CC3" w14:textId="77777777" w:rsidR="006A6990" w:rsidRPr="00275014" w:rsidRDefault="006A6990">
      <w:pPr>
        <w:numPr>
          <w:ilvl w:val="0"/>
          <w:numId w:val="1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Comparativa entre los puntos de comprobación de las Pautas de Accesibilidad de Contenido Web 1.0 y las Pautas 2.0, agrupados por prioridades, traducción no oficial de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codexexempla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B0FB00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4BC3AB1">
          <v:rect id="_x0000_i3611" style="width:0;height:1.5pt" o:hralign="center" o:hrstd="t" o:hr="t" fillcolor="#a0a0a0" stroked="f"/>
        </w:pict>
      </w:r>
    </w:p>
    <w:p w14:paraId="43DFBB74" w14:textId="77777777" w:rsidR="006A6990" w:rsidRPr="00275014" w:rsidRDefault="006A6990" w:rsidP="006A6990">
      <w:pPr>
        <w:pStyle w:val="Ttulo2"/>
        <w:rPr>
          <w:lang w:val="es-ES"/>
        </w:rPr>
      </w:pPr>
      <w:bookmarkStart w:id="66" w:name="_Toc227571753"/>
      <w:r w:rsidRPr="00275014">
        <w:rPr>
          <w:lang w:val="es-ES"/>
        </w:rPr>
        <w:t>33. Materiales y artículos sobre WCAG 2.0</w:t>
      </w:r>
      <w:bookmarkEnd w:id="66"/>
    </w:p>
    <w:p w14:paraId="7927279B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10 razones para pasarse a las 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E2756AC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"Hacia las Pautas WCAG 2.0" de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Inteco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634FDF1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Iniciativa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One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Guideline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 Day de Olga Revilla. Muy recomendable su libro WCAG 2.0: de forma sencilla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9FEF152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2.0, presentación Sathasivam K.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47CD0D8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"Web Content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Guidelines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1.0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2.0"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364EA8C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Web Content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Guidelines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1.0 — 2.0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Transition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Cheat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Sheet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186F546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Mapa conceptual de las 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17C2E03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Cheatsheet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W3C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3FDE9AF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Tetraedro de las WCAG 2.0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EFA8D38" w14:textId="77777777" w:rsidR="006A6990" w:rsidRPr="00275014" w:rsidRDefault="006A6990">
      <w:pPr>
        <w:numPr>
          <w:ilvl w:val="0"/>
          <w:numId w:val="1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"Impacto de las pautas WCAG 2.0", conferencia en la Universidad Politécnica de Valencia el 9 de diciembre de 2009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D0866B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4248147">
          <v:rect id="_x0000_i3612" style="width:0;height:1.5pt" o:hralign="center" o:hrstd="t" o:hr="t" fillcolor="#a0a0a0" stroked="f"/>
        </w:pict>
      </w:r>
    </w:p>
    <w:p w14:paraId="365A2419" w14:textId="77777777" w:rsidR="006A6990" w:rsidRPr="00275014" w:rsidRDefault="006A6990" w:rsidP="006A6990">
      <w:pPr>
        <w:pStyle w:val="Ttulo2"/>
        <w:rPr>
          <w:lang w:val="es-ES"/>
        </w:rPr>
      </w:pPr>
      <w:bookmarkStart w:id="67" w:name="_Toc227571754"/>
      <w:r w:rsidRPr="00275014">
        <w:rPr>
          <w:lang w:val="es-ES"/>
        </w:rPr>
        <w:t>34. Legislación en España: evolución</w:t>
      </w:r>
      <w:bookmarkEnd w:id="67"/>
    </w:p>
    <w:p w14:paraId="3B2798D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34.1 Recursos para seguir cambios legislativos</w:t>
      </w:r>
    </w:p>
    <w:p w14:paraId="791F4E1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 citan estos sitios:</w:t>
      </w:r>
    </w:p>
    <w:p w14:paraId="4102B379" w14:textId="77777777" w:rsidR="006A6990" w:rsidRPr="00275014" w:rsidRDefault="006A6990">
      <w:pPr>
        <w:numPr>
          <w:ilvl w:val="0"/>
          <w:numId w:val="1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22" w:history="1">
        <w:r w:rsidRPr="00275014">
          <w:rPr>
            <w:rStyle w:val="Hipervnculo"/>
            <w:rFonts w:asciiTheme="majorHAnsi" w:eastAsiaTheme="majorEastAsia" w:hAnsiTheme="majorHAnsi" w:cstheme="majorHAnsi"/>
            <w:b/>
            <w:bCs/>
            <w:spacing w:val="5"/>
            <w:kern w:val="28"/>
            <w:sz w:val="36"/>
            <w:szCs w:val="36"/>
            <w:lang w:val="es-ES"/>
          </w:rPr>
          <w:t>accesibilidadweb.dlsi.ua.es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FAC05F2" w14:textId="77777777" w:rsidR="006A6990" w:rsidRPr="00275014" w:rsidRDefault="006A6990">
      <w:pPr>
        <w:numPr>
          <w:ilvl w:val="0"/>
          <w:numId w:val="1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23" w:history="1">
        <w:r w:rsidRPr="00275014">
          <w:rPr>
            <w:rStyle w:val="Hipervnculo"/>
            <w:rFonts w:asciiTheme="majorHAnsi" w:eastAsiaTheme="majorEastAsia" w:hAnsiTheme="majorHAnsi" w:cstheme="majorHAnsi"/>
            <w:b/>
            <w:bCs/>
            <w:spacing w:val="5"/>
            <w:kern w:val="28"/>
            <w:sz w:val="36"/>
            <w:szCs w:val="36"/>
            <w:lang w:val="es-ES"/>
          </w:rPr>
          <w:t>Usable y accesible de Olga Carreras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56CD85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Y también aparece al final esta URL, que no debemos quitar:</w:t>
      </w:r>
    </w:p>
    <w:p w14:paraId="5BB4BA74" w14:textId="77777777" w:rsidR="006A6990" w:rsidRPr="00275014" w:rsidRDefault="006A6990">
      <w:pPr>
        <w:numPr>
          <w:ilvl w:val="0"/>
          <w:numId w:val="1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24" w:tgtFrame="_new" w:history="1">
        <w:r w:rsidRPr="00275014">
          <w:rPr>
            <w:rStyle w:val="Hipervnculo"/>
            <w:rFonts w:asciiTheme="majorHAnsi" w:eastAsiaTheme="majorEastAsia" w:hAnsiTheme="majorHAnsi" w:cstheme="majorHAnsi"/>
            <w:b/>
            <w:bCs/>
            <w:spacing w:val="5"/>
            <w:kern w:val="28"/>
            <w:sz w:val="36"/>
            <w:szCs w:val="36"/>
            <w:lang w:val="es-ES"/>
          </w:rPr>
          <w:t>https://accesibilidadweb.dlsi.ua.es/?menu=legislacion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F61D21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78046A1">
          <v:rect id="_x0000_i3613" style="width:0;height:1.5pt" o:hralign="center" o:hrstd="t" o:hr="t" fillcolor="#a0a0a0" stroked="f"/>
        </w:pict>
      </w:r>
    </w:p>
    <w:p w14:paraId="26C600BF" w14:textId="77777777" w:rsidR="006A6990" w:rsidRPr="00275014" w:rsidRDefault="006A6990" w:rsidP="006A6990">
      <w:pPr>
        <w:pStyle w:val="Ttulo2"/>
        <w:rPr>
          <w:lang w:val="es-ES"/>
        </w:rPr>
      </w:pPr>
      <w:bookmarkStart w:id="68" w:name="_Toc227571755"/>
      <w:r w:rsidRPr="00275014">
        <w:rPr>
          <w:lang w:val="es-ES"/>
        </w:rPr>
        <w:t>35. Qué son las Administraciones Públicas según el texto</w:t>
      </w:r>
      <w:bookmarkEnd w:id="68"/>
    </w:p>
    <w:p w14:paraId="151755F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Constitución Española de 1978 divide las Administraciones Públicas en tres niveles territoriales:</w:t>
      </w:r>
    </w:p>
    <w:p w14:paraId="3B4894A8" w14:textId="77777777" w:rsidR="006A6990" w:rsidRPr="00275014" w:rsidRDefault="006A6990">
      <w:pPr>
        <w:numPr>
          <w:ilvl w:val="0"/>
          <w:numId w:val="1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Administración General del Estado </w:t>
      </w:r>
    </w:p>
    <w:p w14:paraId="6A7BBAE9" w14:textId="77777777" w:rsidR="006A6990" w:rsidRPr="00275014" w:rsidRDefault="006A6990">
      <w:pPr>
        <w:numPr>
          <w:ilvl w:val="0"/>
          <w:numId w:val="1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Administración autonómica </w:t>
      </w:r>
    </w:p>
    <w:p w14:paraId="27BE5A3B" w14:textId="77777777" w:rsidR="006A6990" w:rsidRPr="00275014" w:rsidRDefault="006A6990">
      <w:pPr>
        <w:numPr>
          <w:ilvl w:val="0"/>
          <w:numId w:val="1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Administración local </w:t>
      </w:r>
    </w:p>
    <w:p w14:paraId="4C985E4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Además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existen administraciones no territoriales con potestades limitadas, como:</w:t>
      </w:r>
    </w:p>
    <w:p w14:paraId="0C64AEC5" w14:textId="77777777" w:rsidR="006A6990" w:rsidRPr="00275014" w:rsidRDefault="006A6990">
      <w:pPr>
        <w:numPr>
          <w:ilvl w:val="0"/>
          <w:numId w:val="1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cámaras de comercio, </w:t>
      </w:r>
    </w:p>
    <w:p w14:paraId="0D91762A" w14:textId="77777777" w:rsidR="006A6990" w:rsidRPr="00275014" w:rsidRDefault="006A6990">
      <w:pPr>
        <w:numPr>
          <w:ilvl w:val="0"/>
          <w:numId w:val="1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federaciones deportivas, </w:t>
      </w:r>
    </w:p>
    <w:p w14:paraId="206EDE62" w14:textId="77777777" w:rsidR="006A6990" w:rsidRPr="00275014" w:rsidRDefault="006A6990">
      <w:pPr>
        <w:numPr>
          <w:ilvl w:val="0"/>
          <w:numId w:val="1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fundaciones públicas, </w:t>
      </w:r>
    </w:p>
    <w:p w14:paraId="5856271F" w14:textId="77777777" w:rsidR="006A6990" w:rsidRPr="00275014" w:rsidRDefault="006A6990">
      <w:pPr>
        <w:numPr>
          <w:ilvl w:val="0"/>
          <w:numId w:val="1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Banco de España, </w:t>
      </w:r>
    </w:p>
    <w:p w14:paraId="7C27C213" w14:textId="77777777" w:rsidR="006A6990" w:rsidRPr="00275014" w:rsidRDefault="006A6990">
      <w:pPr>
        <w:numPr>
          <w:ilvl w:val="0"/>
          <w:numId w:val="1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Comisión Nacional del Mercado de Valores, </w:t>
      </w:r>
    </w:p>
    <w:p w14:paraId="1C4D4FBC" w14:textId="77777777" w:rsidR="006A6990" w:rsidRPr="00275014" w:rsidRDefault="006A6990">
      <w:pPr>
        <w:numPr>
          <w:ilvl w:val="0"/>
          <w:numId w:val="1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universidades. </w:t>
      </w:r>
    </w:p>
    <w:p w14:paraId="5CF8AA7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Todas deben cumplir las leyes citadas.</w:t>
      </w:r>
    </w:p>
    <w:p w14:paraId="4AAFDEB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F224D0D">
          <v:rect id="_x0000_i3614" style="width:0;height:1.5pt" o:hralign="center" o:hrstd="t" o:hr="t" fillcolor="#a0a0a0" stroked="f"/>
        </w:pict>
      </w:r>
    </w:p>
    <w:p w14:paraId="5800ADC8" w14:textId="77777777" w:rsidR="006A6990" w:rsidRPr="00275014" w:rsidRDefault="006A6990" w:rsidP="006A6990">
      <w:pPr>
        <w:pStyle w:val="Ttulo2"/>
        <w:rPr>
          <w:lang w:val="es-ES"/>
        </w:rPr>
      </w:pPr>
      <w:bookmarkStart w:id="69" w:name="_Toc227571756"/>
      <w:r w:rsidRPr="00275014">
        <w:rPr>
          <w:lang w:val="es-ES"/>
        </w:rPr>
        <w:t>36. Ley 34/2002</w:t>
      </w:r>
      <w:bookmarkEnd w:id="69"/>
    </w:p>
    <w:p w14:paraId="2D17C98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LEY 34/2002, de 11 de julio, de servicios de la sociedad de la información y de comercio electrónico</w:t>
      </w:r>
    </w:p>
    <w:p w14:paraId="049BA4F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establecía</w:t>
      </w:r>
    </w:p>
    <w:p w14:paraId="6213D4B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Las Administraciones Públicas debían adoptar medidas para que la información de sus páginas de Internet fuera accesible para personas con discapacidad y personas mayores.</w:t>
      </w:r>
    </w:p>
    <w:p w14:paraId="2DD56E6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Fecha límite</w:t>
      </w:r>
    </w:p>
    <w:p w14:paraId="6FF8C55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Antes del 31 de diciembre de 2005</w:t>
      </w:r>
    </w:p>
    <w:p w14:paraId="35B7CB1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Problema importante</w:t>
      </w:r>
    </w:p>
    <w:p w14:paraId="66F5F5A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definía un nivel de accesibilidad concreto, sino que hablaba de:</w:t>
      </w:r>
    </w:p>
    <w:p w14:paraId="04DE2DDD" w14:textId="77777777" w:rsidR="006A6990" w:rsidRPr="00275014" w:rsidRDefault="006A6990">
      <w:pPr>
        <w:numPr>
          <w:ilvl w:val="0"/>
          <w:numId w:val="1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“criterios de accesibilidad al contenido generalmente reconocidos” </w:t>
      </w:r>
    </w:p>
    <w:p w14:paraId="5A92261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 texto lo considera una formulación ambigua.</w:t>
      </w:r>
    </w:p>
    <w:p w14:paraId="33CD148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1F2DF43">
          <v:rect id="_x0000_i3615" style="width:0;height:1.5pt" o:hralign="center" o:hrstd="t" o:hr="t" fillcolor="#a0a0a0" stroked="f"/>
        </w:pict>
      </w:r>
    </w:p>
    <w:p w14:paraId="5D9971C2" w14:textId="77777777" w:rsidR="006A6990" w:rsidRPr="00275014" w:rsidRDefault="006A6990" w:rsidP="006A6990">
      <w:pPr>
        <w:pStyle w:val="Ttulo2"/>
        <w:rPr>
          <w:lang w:val="es-ES"/>
        </w:rPr>
      </w:pPr>
      <w:bookmarkStart w:id="70" w:name="_Toc227571757"/>
      <w:r w:rsidRPr="00275014">
        <w:rPr>
          <w:lang w:val="es-ES"/>
        </w:rPr>
        <w:t>37. Real Decreto 1494/2007</w:t>
      </w:r>
      <w:bookmarkEnd w:id="70"/>
    </w:p>
    <w:p w14:paraId="62ADFCD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REAL DECRETO 1494/2007, de 12 de noviembre</w:t>
      </w:r>
    </w:p>
    <w:p w14:paraId="47C9840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regulaba</w:t>
      </w:r>
    </w:p>
    <w:p w14:paraId="18DA8B5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Aprobaba el Reglamento sobre las condiciones básicas para el acceso de las personas con discapacidad a:</w:t>
      </w:r>
    </w:p>
    <w:p w14:paraId="13201BB7" w14:textId="77777777" w:rsidR="006A6990" w:rsidRPr="00275014" w:rsidRDefault="006A6990">
      <w:pPr>
        <w:numPr>
          <w:ilvl w:val="0"/>
          <w:numId w:val="1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tecnologías, </w:t>
      </w:r>
    </w:p>
    <w:p w14:paraId="51D3FB2B" w14:textId="77777777" w:rsidR="006A6990" w:rsidRPr="00275014" w:rsidRDefault="006A6990">
      <w:pPr>
        <w:numPr>
          <w:ilvl w:val="0"/>
          <w:numId w:val="1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productos, </w:t>
      </w:r>
    </w:p>
    <w:p w14:paraId="4C578998" w14:textId="77777777" w:rsidR="006A6990" w:rsidRPr="00275014" w:rsidRDefault="006A6990">
      <w:pPr>
        <w:numPr>
          <w:ilvl w:val="0"/>
          <w:numId w:val="1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servicios relacionados con la sociedad de la información, </w:t>
      </w:r>
    </w:p>
    <w:p w14:paraId="5546786A" w14:textId="77777777" w:rsidR="006A6990" w:rsidRPr="00275014" w:rsidRDefault="006A6990">
      <w:pPr>
        <w:numPr>
          <w:ilvl w:val="0"/>
          <w:numId w:val="1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medios de comunicación social. </w:t>
      </w:r>
    </w:p>
    <w:p w14:paraId="0B865F7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establecía para webs públicas</w:t>
      </w:r>
    </w:p>
    <w:p w14:paraId="3D0818DD" w14:textId="77777777" w:rsidR="006A6990" w:rsidRPr="00275014" w:rsidRDefault="006A6990">
      <w:pPr>
        <w:numPr>
          <w:ilvl w:val="0"/>
          <w:numId w:val="1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páginas nuevas debían ajustarse a prioridad 1 de la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UNE 139803:2004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desde la entrada en vigor. </w:t>
      </w:r>
    </w:p>
    <w:p w14:paraId="7AAEB391" w14:textId="77777777" w:rsidR="006A6990" w:rsidRPr="00275014" w:rsidRDefault="006A6990">
      <w:pPr>
        <w:numPr>
          <w:ilvl w:val="0"/>
          <w:numId w:val="1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páginas existentes debían adaptarse a prioridad 1 en 6 meses. </w:t>
      </w:r>
    </w:p>
    <w:p w14:paraId="1B2BC75A" w14:textId="77777777" w:rsidR="006A6990" w:rsidRPr="00275014" w:rsidRDefault="006A6990">
      <w:pPr>
        <w:numPr>
          <w:ilvl w:val="0"/>
          <w:numId w:val="1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Todas las páginas, existentes o nuevas, debían cumplir prioridad 2 de la UNE 139803:2004 desde 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31 de diciembre de 2008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98B7CF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Nota importante</w:t>
      </w:r>
    </w:p>
    <w:p w14:paraId="7746158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 UNE 139803:2004 estaba basada en WCAG 1.0 y hoy está obsoleta.</w:t>
      </w:r>
    </w:p>
    <w:p w14:paraId="56B5ABF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D6BEAA1">
          <v:rect id="_x0000_i3616" style="width:0;height:1.5pt" o:hralign="center" o:hrstd="t" o:hr="t" fillcolor="#a0a0a0" stroked="f"/>
        </w:pict>
      </w:r>
    </w:p>
    <w:p w14:paraId="12924825" w14:textId="77777777" w:rsidR="006A6990" w:rsidRPr="00275014" w:rsidRDefault="006A6990" w:rsidP="006A6990">
      <w:pPr>
        <w:pStyle w:val="Ttulo2"/>
        <w:rPr>
          <w:lang w:val="es-ES"/>
        </w:rPr>
      </w:pPr>
      <w:bookmarkStart w:id="71" w:name="_Toc227571758"/>
      <w:r w:rsidRPr="00275014">
        <w:rPr>
          <w:lang w:val="es-ES"/>
        </w:rPr>
        <w:t>38. Ley 49/2007</w:t>
      </w:r>
      <w:bookmarkEnd w:id="71"/>
    </w:p>
    <w:p w14:paraId="10E6762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LEY 49/2007, de 26 de diciembre</w:t>
      </w:r>
    </w:p>
    <w:p w14:paraId="744E9CC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regula</w:t>
      </w:r>
    </w:p>
    <w:p w14:paraId="06E1D23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Régimen de infracciones y sanciones en materia de:</w:t>
      </w:r>
    </w:p>
    <w:p w14:paraId="20496F5B" w14:textId="77777777" w:rsidR="006A6990" w:rsidRPr="00275014" w:rsidRDefault="006A6990">
      <w:pPr>
        <w:numPr>
          <w:ilvl w:val="0"/>
          <w:numId w:val="1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igualdad de oportunidades, </w:t>
      </w:r>
    </w:p>
    <w:p w14:paraId="3C41A976" w14:textId="77777777" w:rsidR="006A6990" w:rsidRPr="00275014" w:rsidRDefault="006A6990">
      <w:pPr>
        <w:numPr>
          <w:ilvl w:val="0"/>
          <w:numId w:val="1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discriminación, </w:t>
      </w:r>
    </w:p>
    <w:p w14:paraId="3E0EDE92" w14:textId="77777777" w:rsidR="006A6990" w:rsidRPr="00275014" w:rsidRDefault="006A6990">
      <w:pPr>
        <w:numPr>
          <w:ilvl w:val="0"/>
          <w:numId w:val="1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accesibilidad universal de las personas con discapacidad. </w:t>
      </w:r>
    </w:p>
    <w:p w14:paraId="5B7D648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Sanciones</w:t>
      </w:r>
    </w:p>
    <w:p w14:paraId="7487431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Las multas pueden ir:</w:t>
      </w:r>
    </w:p>
    <w:p w14:paraId="0424FF2E" w14:textId="77777777" w:rsidR="006A6990" w:rsidRPr="00275014" w:rsidRDefault="006A6990">
      <w:pPr>
        <w:numPr>
          <w:ilvl w:val="0"/>
          <w:numId w:val="1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desde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301 euros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A5E4215" w14:textId="77777777" w:rsidR="006A6990" w:rsidRPr="00275014" w:rsidRDefault="006A6990">
      <w:pPr>
        <w:numPr>
          <w:ilvl w:val="0"/>
          <w:numId w:val="1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hasta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1.000.000 de euros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D19E63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Límites por gravedad</w:t>
      </w:r>
    </w:p>
    <w:p w14:paraId="55A18380" w14:textId="77777777" w:rsidR="006A6990" w:rsidRPr="00275014" w:rsidRDefault="006A6990">
      <w:pPr>
        <w:numPr>
          <w:ilvl w:val="0"/>
          <w:numId w:val="1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leves: hasta 30.000 € </w:t>
      </w:r>
    </w:p>
    <w:p w14:paraId="303EB632" w14:textId="77777777" w:rsidR="006A6990" w:rsidRPr="00275014" w:rsidRDefault="006A6990">
      <w:pPr>
        <w:numPr>
          <w:ilvl w:val="0"/>
          <w:numId w:val="1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graves: hasta 90.000 € </w:t>
      </w:r>
    </w:p>
    <w:p w14:paraId="70E056D5" w14:textId="77777777" w:rsidR="006A6990" w:rsidRPr="00275014" w:rsidRDefault="006A6990">
      <w:pPr>
        <w:numPr>
          <w:ilvl w:val="0"/>
          <w:numId w:val="1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máximas: hasta 1.000.000 € </w:t>
      </w:r>
    </w:p>
    <w:p w14:paraId="69700BD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 texto destaca que, hasta esa fecha, no constaba la imposición de sanciones de este tipo en España.</w:t>
      </w:r>
    </w:p>
    <w:p w14:paraId="0A82DE4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014DB6F">
          <v:rect id="_x0000_i3617" style="width:0;height:1.5pt" o:hralign="center" o:hrstd="t" o:hr="t" fillcolor="#a0a0a0" stroked="f"/>
        </w:pict>
      </w:r>
    </w:p>
    <w:p w14:paraId="5996BD02" w14:textId="77777777" w:rsidR="006A6990" w:rsidRPr="00275014" w:rsidRDefault="006A6990" w:rsidP="006A6990">
      <w:pPr>
        <w:pStyle w:val="Ttulo2"/>
        <w:rPr>
          <w:lang w:val="es-ES"/>
        </w:rPr>
      </w:pPr>
      <w:bookmarkStart w:id="72" w:name="_Toc227571759"/>
      <w:r w:rsidRPr="00275014">
        <w:rPr>
          <w:lang w:val="es-ES"/>
        </w:rPr>
        <w:t>39. Ley 56/2007</w:t>
      </w:r>
      <w:bookmarkEnd w:id="72"/>
    </w:p>
    <w:p w14:paraId="06DDE6C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LEY 56/2007, de 28 de diciembre, de Medidas de Impulso de la Sociedad de la Información</w:t>
      </w:r>
    </w:p>
    <w:p w14:paraId="09EBD74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recordaba para Administraciones Públicas</w:t>
      </w:r>
    </w:p>
    <w:p w14:paraId="37ADCCD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 partir del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31 de diciembre de 2008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las páginas de Internet de las Administraciones Públicas debían satisfacer como mínimo 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medio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 los criterios de accesibilidad al contenido generalmente reconocidos.</w:t>
      </w:r>
    </w:p>
    <w:p w14:paraId="2197B04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añadía para empresas de especial trascendencia económica</w:t>
      </w:r>
    </w:p>
    <w:p w14:paraId="5352E77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También debían cumplir, desde 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31 de diciembre de 2008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el nivel medio de accesibilidad.</w:t>
      </w:r>
    </w:p>
    <w:p w14:paraId="2E869F3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B330CF6">
          <v:rect id="_x0000_i3618" style="width:0;height:1.5pt" o:hralign="center" o:hrstd="t" o:hr="t" fillcolor="#a0a0a0" stroked="f"/>
        </w:pict>
      </w:r>
    </w:p>
    <w:p w14:paraId="7D97CD4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40. Qué empresas son de especial trascendencia económica</w:t>
      </w:r>
    </w:p>
    <w:p w14:paraId="43AB597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Para tener esa consideración, la empresa debe cumplir:</w:t>
      </w:r>
    </w:p>
    <w:p w14:paraId="1F93EC1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Requisito económico o de tamaño</w:t>
      </w:r>
    </w:p>
    <w:p w14:paraId="08D52199" w14:textId="77777777" w:rsidR="006A6990" w:rsidRPr="00275014" w:rsidRDefault="006A6990">
      <w:pPr>
        <w:numPr>
          <w:ilvl w:val="0"/>
          <w:numId w:val="1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más de 100 trabajadores,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376ABFE" w14:textId="77777777" w:rsidR="006A6990" w:rsidRPr="00275014" w:rsidRDefault="006A6990">
      <w:pPr>
        <w:numPr>
          <w:ilvl w:val="0"/>
          <w:numId w:val="1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volumen anual de operaciones superior 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6.010.121,04 euros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AB11F1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Y además operar en sectores concretos</w:t>
      </w:r>
    </w:p>
    <w:p w14:paraId="6801A950" w14:textId="77777777" w:rsidR="006A6990" w:rsidRPr="00275014" w:rsidRDefault="006A6990">
      <w:pPr>
        <w:numPr>
          <w:ilvl w:val="0"/>
          <w:numId w:val="1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servicios de comunicaciones electrónicas a consumidores </w:t>
      </w:r>
    </w:p>
    <w:p w14:paraId="22C94F9C" w14:textId="77777777" w:rsidR="006A6990" w:rsidRPr="00275014" w:rsidRDefault="006A6990">
      <w:pPr>
        <w:numPr>
          <w:ilvl w:val="0"/>
          <w:numId w:val="1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servicios financieros destinados a consumidores </w:t>
      </w:r>
    </w:p>
    <w:p w14:paraId="1FFFDC94" w14:textId="77777777" w:rsidR="006A6990" w:rsidRPr="00275014" w:rsidRDefault="006A6990">
      <w:pPr>
        <w:numPr>
          <w:ilvl w:val="0"/>
          <w:numId w:val="1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servicios de suministro de agua a consumidores </w:t>
      </w:r>
    </w:p>
    <w:p w14:paraId="35BDE97E" w14:textId="77777777" w:rsidR="006A6990" w:rsidRPr="00275014" w:rsidRDefault="006A6990">
      <w:pPr>
        <w:numPr>
          <w:ilvl w:val="0"/>
          <w:numId w:val="1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servicios de suministro de gas al por menor </w:t>
      </w:r>
    </w:p>
    <w:p w14:paraId="51B34470" w14:textId="77777777" w:rsidR="006A6990" w:rsidRPr="00275014" w:rsidRDefault="006A6990">
      <w:pPr>
        <w:numPr>
          <w:ilvl w:val="0"/>
          <w:numId w:val="1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servicios de suministro eléctrico a consumidores finales </w:t>
      </w:r>
    </w:p>
    <w:p w14:paraId="65556955" w14:textId="77777777" w:rsidR="006A6990" w:rsidRPr="00275014" w:rsidRDefault="006A6990">
      <w:pPr>
        <w:numPr>
          <w:ilvl w:val="0"/>
          <w:numId w:val="1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servicios de agencia de viajes </w:t>
      </w:r>
    </w:p>
    <w:p w14:paraId="18B6CA42" w14:textId="77777777" w:rsidR="006A6990" w:rsidRPr="00275014" w:rsidRDefault="006A6990">
      <w:pPr>
        <w:numPr>
          <w:ilvl w:val="0"/>
          <w:numId w:val="1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servicios de transporte de viajeros por carretera, ferrocarril, vía marítima o aérea </w:t>
      </w:r>
    </w:p>
    <w:p w14:paraId="3779FA6D" w14:textId="77777777" w:rsidR="006A6990" w:rsidRPr="00275014" w:rsidRDefault="006A6990">
      <w:pPr>
        <w:numPr>
          <w:ilvl w:val="0"/>
          <w:numId w:val="1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actividades de comercio al por menor </w:t>
      </w:r>
    </w:p>
    <w:p w14:paraId="5D89072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08518D4">
          <v:rect id="_x0000_i3619" style="width:0;height:1.5pt" o:hralign="center" o:hrstd="t" o:hr="t" fillcolor="#a0a0a0" stroked="f"/>
        </w:pict>
      </w:r>
    </w:p>
    <w:p w14:paraId="6CE36D87" w14:textId="77777777" w:rsidR="006A6990" w:rsidRPr="00275014" w:rsidRDefault="006A6990" w:rsidP="006A6990">
      <w:pPr>
        <w:pStyle w:val="Ttulo2"/>
        <w:rPr>
          <w:lang w:val="es-ES"/>
        </w:rPr>
      </w:pPr>
      <w:bookmarkStart w:id="73" w:name="_Toc227571760"/>
      <w:r w:rsidRPr="00275014">
        <w:rPr>
          <w:lang w:val="es-ES"/>
        </w:rPr>
        <w:t>41. Ley 26/2011</w:t>
      </w:r>
      <w:bookmarkEnd w:id="73"/>
    </w:p>
    <w:p w14:paraId="6BEDCD8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LEY 26/2011, de 1 de agosto, de adaptación normativa a la Convención Internacional sobre los Derechos de las Personas con Discapacidad</w:t>
      </w:r>
    </w:p>
    <w:p w14:paraId="1CF1924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introduce</w:t>
      </w:r>
    </w:p>
    <w:p w14:paraId="7A855B1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Modifica la Ley 34/2002 e incluye la obligación de que 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redes sociales desarrolladas por entidades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cuyo volumen anual de operaciones sea superior 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6.101.121,04 euros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sean accesibles a nivel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AA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antes de 2013.</w:t>
      </w:r>
    </w:p>
    <w:p w14:paraId="6905B05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Fecha concreta</w:t>
      </w:r>
    </w:p>
    <w:p w14:paraId="1A4AF20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Deben satisfacer, a partir del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31 de diciembre de 2012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como mínimo el nivel medio de accesibilidad.</w:t>
      </w:r>
    </w:p>
    <w:p w14:paraId="4833595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D16403B">
          <v:rect id="_x0000_i3620" style="width:0;height:1.5pt" o:hralign="center" o:hrstd="t" o:hr="t" fillcolor="#a0a0a0" stroked="f"/>
        </w:pict>
      </w:r>
    </w:p>
    <w:p w14:paraId="74F67EC5" w14:textId="77777777" w:rsidR="006A6990" w:rsidRPr="00275014" w:rsidRDefault="006A6990" w:rsidP="006A6990">
      <w:pPr>
        <w:pStyle w:val="Ttulo2"/>
        <w:rPr>
          <w:lang w:val="es-ES"/>
        </w:rPr>
      </w:pPr>
      <w:bookmarkStart w:id="74" w:name="_Toc227571761"/>
      <w:r w:rsidRPr="00275014">
        <w:rPr>
          <w:lang w:val="es-ES"/>
        </w:rPr>
        <w:t>42. Idea resumen de la legislación española que aparece en el material</w:t>
      </w:r>
      <w:bookmarkEnd w:id="74"/>
    </w:p>
    <w:p w14:paraId="2F6A3F8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Según el texto, desde hace años en España:</w:t>
      </w:r>
    </w:p>
    <w:p w14:paraId="1A150B52" w14:textId="77777777" w:rsidR="006A6990" w:rsidRPr="00275014" w:rsidRDefault="006A6990">
      <w:pPr>
        <w:numPr>
          <w:ilvl w:val="0"/>
          <w:numId w:val="1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sitios web de 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Administraciones Públicas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4600F5F" w14:textId="77777777" w:rsidR="006A6990" w:rsidRPr="00275014" w:rsidRDefault="006A6990">
      <w:pPr>
        <w:numPr>
          <w:ilvl w:val="0"/>
          <w:numId w:val="1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de las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empresas de especial trascendencia económica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43A8D6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debían ser accesibles, con fechas clave como:</w:t>
      </w:r>
    </w:p>
    <w:p w14:paraId="354F4C62" w14:textId="77777777" w:rsidR="006A6990" w:rsidRPr="00275014" w:rsidRDefault="006A6990">
      <w:pPr>
        <w:numPr>
          <w:ilvl w:val="0"/>
          <w:numId w:val="1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31 de diciembre de 2005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E322CA2" w14:textId="77777777" w:rsidR="006A6990" w:rsidRPr="00275014" w:rsidRDefault="006A6990">
      <w:pPr>
        <w:numPr>
          <w:ilvl w:val="0"/>
          <w:numId w:val="1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31 de diciembre de 2008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5E7254F" w14:textId="77777777" w:rsidR="006A6990" w:rsidRPr="00275014" w:rsidRDefault="006A6990">
      <w:pPr>
        <w:numPr>
          <w:ilvl w:val="0"/>
          <w:numId w:val="1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31 de diciembre de 2012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F8F151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9AAC84A">
          <v:rect id="_x0000_i3621" style="width:0;height:1.5pt" o:hralign="center" o:hrstd="t" o:hr="t" fillcolor="#a0a0a0" stroked="f"/>
        </w:pict>
      </w:r>
    </w:p>
    <w:p w14:paraId="1F295246" w14:textId="77777777" w:rsidR="006A6990" w:rsidRPr="00275014" w:rsidRDefault="006A6990" w:rsidP="006A6990">
      <w:pPr>
        <w:pStyle w:val="Ttulo2"/>
        <w:rPr>
          <w:lang w:val="es-ES"/>
        </w:rPr>
      </w:pPr>
      <w:bookmarkStart w:id="75" w:name="_Toc227571762"/>
      <w:r w:rsidRPr="00275014">
        <w:rPr>
          <w:lang w:val="es-ES"/>
        </w:rPr>
        <w:t>43. Legislación en otros países</w:t>
      </w:r>
      <w:bookmarkEnd w:id="75"/>
    </w:p>
    <w:p w14:paraId="0F461A6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 indica este recurso y se mantiene la URL:</w:t>
      </w:r>
    </w:p>
    <w:p w14:paraId="0F6EB1A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Accesibilidad web: Legislación nacional e internacional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25" w:tgtFrame="_new" w:history="1">
        <w:r w:rsidRPr="00275014">
          <w:rPr>
            <w:rStyle w:val="Hipervnculo"/>
            <w:rFonts w:asciiTheme="majorHAnsi" w:eastAsiaTheme="majorEastAsia" w:hAnsiTheme="majorHAnsi" w:cstheme="majorHAnsi"/>
            <w:b/>
            <w:bCs/>
            <w:spacing w:val="5"/>
            <w:kern w:val="28"/>
            <w:sz w:val="36"/>
            <w:szCs w:val="36"/>
            <w:lang w:val="es-ES"/>
          </w:rPr>
          <w:t>https://accesibilidadweb.dlsi.ua.es/?menu=legislacion</w:t>
        </w:r>
      </w:hyperlink>
    </w:p>
    <w:p w14:paraId="24A18F1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Dice que contiene información sobre países de Iberoamérica y del resto del mundo.</w:t>
      </w:r>
    </w:p>
    <w:p w14:paraId="64FBF74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7D28E59">
          <v:rect id="_x0000_i3622" style="width:0;height:1.5pt" o:hralign="center" o:hrstd="t" o:hr="t" fillcolor="#a0a0a0" stroked="f"/>
        </w:pict>
      </w:r>
    </w:p>
    <w:p w14:paraId="314AD515" w14:textId="77777777" w:rsidR="006A6990" w:rsidRPr="00275014" w:rsidRDefault="006A6990" w:rsidP="006A6990">
      <w:pPr>
        <w:pStyle w:val="Ttulo2"/>
        <w:rPr>
          <w:lang w:val="es-ES"/>
        </w:rPr>
      </w:pPr>
      <w:bookmarkStart w:id="76" w:name="_Toc227571763"/>
      <w:r w:rsidRPr="00275014">
        <w:rPr>
          <w:lang w:val="es-ES"/>
        </w:rPr>
        <w:t>44. Cómo usar todo esto en un proyecto Angular</w:t>
      </w:r>
      <w:bookmarkEnd w:id="76"/>
    </w:p>
    <w:p w14:paraId="1EDD627E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Aquí es donde transformas normativa en ingeniería real.</w:t>
      </w:r>
    </w:p>
    <w:p w14:paraId="2E1849C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44.1 Objetivo práctico</w:t>
      </w:r>
    </w:p>
    <w:p w14:paraId="74D30E2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tu proyecto Angular debe aspirar a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AA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deberías pensar en:</w:t>
      </w:r>
    </w:p>
    <w:p w14:paraId="5FD2536B" w14:textId="77777777" w:rsidR="006A6990" w:rsidRPr="00275014" w:rsidRDefault="006A6990">
      <w:pPr>
        <w:numPr>
          <w:ilvl w:val="0"/>
          <w:numId w:val="1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cumplir criterios A y AA, </w:t>
      </w:r>
    </w:p>
    <w:p w14:paraId="22D70FB5" w14:textId="77777777" w:rsidR="006A6990" w:rsidRPr="00275014" w:rsidRDefault="006A6990">
      <w:pPr>
        <w:numPr>
          <w:ilvl w:val="0"/>
          <w:numId w:val="1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revisar cada ruta importante, </w:t>
      </w:r>
    </w:p>
    <w:p w14:paraId="2F825272" w14:textId="77777777" w:rsidR="006A6990" w:rsidRPr="00275014" w:rsidRDefault="006A6990">
      <w:pPr>
        <w:numPr>
          <w:ilvl w:val="0"/>
          <w:numId w:val="1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revisar cada flujo completo, </w:t>
      </w:r>
    </w:p>
    <w:p w14:paraId="35A1A207" w14:textId="77777777" w:rsidR="006A6990" w:rsidRPr="00275014" w:rsidRDefault="006A6990">
      <w:pPr>
        <w:numPr>
          <w:ilvl w:val="0"/>
          <w:numId w:val="1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revisar contenido HTML, CSS, TypeScript,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overlays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modales, formularios,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PDFs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multimedia. </w:t>
      </w:r>
    </w:p>
    <w:p w14:paraId="14D1AC6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3ABA4CB">
          <v:rect id="_x0000_i3623" style="width:0;height:1.5pt" o:hralign="center" o:hrstd="t" o:hr="t" fillcolor="#a0a0a0" stroked="f"/>
        </w:pict>
      </w:r>
    </w:p>
    <w:p w14:paraId="4ACEC3CE" w14:textId="77777777" w:rsidR="006A6990" w:rsidRPr="00275014" w:rsidRDefault="006A6990" w:rsidP="006A6990">
      <w:pPr>
        <w:pStyle w:val="Ttulo2"/>
        <w:rPr>
          <w:lang w:val="es-ES"/>
        </w:rPr>
      </w:pPr>
      <w:bookmarkStart w:id="77" w:name="_Toc227571764"/>
      <w:r w:rsidRPr="00275014">
        <w:rPr>
          <w:lang w:val="es-ES"/>
        </w:rPr>
        <w:t xml:space="preserve">44.2 </w:t>
      </w:r>
      <w:proofErr w:type="spellStart"/>
      <w:r w:rsidRPr="00275014">
        <w:rPr>
          <w:lang w:val="es-ES"/>
        </w:rPr>
        <w:t>Checklist</w:t>
      </w:r>
      <w:proofErr w:type="spellEnd"/>
      <w:r w:rsidRPr="00275014">
        <w:rPr>
          <w:lang w:val="es-ES"/>
        </w:rPr>
        <w:t xml:space="preserve"> legal/técnico para Angular</w:t>
      </w:r>
      <w:bookmarkEnd w:id="77"/>
    </w:p>
    <w:p w14:paraId="793A830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Estructura y semántica</w:t>
      </w:r>
    </w:p>
    <w:p w14:paraId="54C0E76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principal"&gt;&lt;/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7792D43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Navegación por teclado</w:t>
      </w:r>
    </w:p>
    <w:p w14:paraId="4ECA1F95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save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()"&gt;Guardar&lt;/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3B2A727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Enlaces “saltar a”</w:t>
      </w:r>
    </w:p>
    <w:p w14:paraId="6676292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-link"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="#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"&gt;Saltar al contenido principal&lt;/a&gt;</w:t>
      </w:r>
    </w:p>
    <w:p w14:paraId="5E169D68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Formularios accesibles</w:t>
      </w:r>
    </w:p>
    <w:p w14:paraId="24A17480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="email"&gt;Correo electrónico&lt;/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&lt;input id="email"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&lt;p id="email-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help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"&gt;Usa tu correo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corporativo.&lt;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</w:p>
    <w:p w14:paraId="60FF248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Errores asistidos</w:t>
      </w:r>
    </w:p>
    <w:p w14:paraId="3729E4B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&lt;input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[</w:t>
      </w:r>
      <w:proofErr w:type="spellStart"/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attr.aria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-error"&gt;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@if (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dniInvalid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{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&lt;p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dni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-error"&gt;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Error: el DNI no tiene el formato correcto.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5D38938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Contenido dinámico anunciado</w:t>
      </w:r>
    </w:p>
    <w:p w14:paraId="5E817C36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&lt;p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="polite"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&gt;{{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statusMessage</w:t>
      </w:r>
      <w:proofErr w:type="spellEnd"/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}}&lt;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</w:p>
    <w:p w14:paraId="2887045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PDF con alternativa</w:t>
      </w:r>
    </w:p>
    <w:p w14:paraId="5EBEB74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docs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/informe.pdf"&gt;Descargar informe en PDF&lt;/a&gt;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&lt;a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="/informes/accesible"&gt;Ver versión accesible en HTML&lt;/a&gt;</w:t>
      </w:r>
    </w:p>
    <w:p w14:paraId="5589FCA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ADDC145">
          <v:rect id="_x0000_i3624" style="width:0;height:1.5pt" o:hralign="center" o:hrstd="t" o:hr="t" fillcolor="#a0a0a0" stroked="f"/>
        </w:pict>
      </w:r>
    </w:p>
    <w:p w14:paraId="29AF698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44.3 Qué debes documentar en Angular si quieres una futura declaración de conformidad</w:t>
      </w:r>
    </w:p>
    <w:p w14:paraId="4970B42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Deberías dejar preparado:</w:t>
      </w:r>
    </w:p>
    <w:p w14:paraId="03BC91B8" w14:textId="77777777" w:rsidR="006A6990" w:rsidRPr="00275014" w:rsidRDefault="006A6990">
      <w:pPr>
        <w:numPr>
          <w:ilvl w:val="0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listado de rutas incluidas, </w:t>
      </w:r>
    </w:p>
    <w:p w14:paraId="742EE6E1" w14:textId="77777777" w:rsidR="006A6990" w:rsidRPr="00275014" w:rsidRDefault="006A6990">
      <w:pPr>
        <w:numPr>
          <w:ilvl w:val="0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nivel de conformidad objetivo, </w:t>
      </w:r>
    </w:p>
    <w:p w14:paraId="465C37EE" w14:textId="77777777" w:rsidR="006A6990" w:rsidRPr="00275014" w:rsidRDefault="006A6990">
      <w:pPr>
        <w:numPr>
          <w:ilvl w:val="0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tecnologías de las que depende la accesibilidad: </w:t>
      </w:r>
    </w:p>
    <w:p w14:paraId="5ADA7868" w14:textId="77777777" w:rsidR="006A6990" w:rsidRPr="00275014" w:rsidRDefault="006A6990">
      <w:pPr>
        <w:numPr>
          <w:ilvl w:val="1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HTML </w:t>
      </w:r>
    </w:p>
    <w:p w14:paraId="0A4A0A8C" w14:textId="77777777" w:rsidR="006A6990" w:rsidRPr="00275014" w:rsidRDefault="006A6990">
      <w:pPr>
        <w:numPr>
          <w:ilvl w:val="1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CSS </w:t>
      </w:r>
    </w:p>
    <w:p w14:paraId="55834B64" w14:textId="77777777" w:rsidR="006A6990" w:rsidRPr="00275014" w:rsidRDefault="006A6990">
      <w:pPr>
        <w:numPr>
          <w:ilvl w:val="1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</w:t>
      </w:r>
    </w:p>
    <w:p w14:paraId="28F00D74" w14:textId="77777777" w:rsidR="006A6990" w:rsidRPr="00275014" w:rsidRDefault="006A6990">
      <w:pPr>
        <w:numPr>
          <w:ilvl w:val="1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 </w:t>
      </w:r>
    </w:p>
    <w:p w14:paraId="1C40D19E" w14:textId="77777777" w:rsidR="006A6990" w:rsidRPr="00275014" w:rsidRDefault="006A6990">
      <w:pPr>
        <w:numPr>
          <w:ilvl w:val="1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PDF accesible si aplica </w:t>
      </w:r>
    </w:p>
    <w:p w14:paraId="7DB64FE5" w14:textId="77777777" w:rsidR="006A6990" w:rsidRPr="00275014" w:rsidRDefault="006A6990">
      <w:pPr>
        <w:numPr>
          <w:ilvl w:val="0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listado de pruebas manuales, </w:t>
      </w:r>
    </w:p>
    <w:p w14:paraId="5623F88E" w14:textId="77777777" w:rsidR="006A6990" w:rsidRPr="00275014" w:rsidRDefault="006A6990">
      <w:pPr>
        <w:numPr>
          <w:ilvl w:val="0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tecnologías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asistivas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usadas en test, </w:t>
      </w:r>
    </w:p>
    <w:p w14:paraId="3D033CDF" w14:textId="77777777" w:rsidR="006A6990" w:rsidRPr="00275014" w:rsidRDefault="006A6990">
      <w:pPr>
        <w:numPr>
          <w:ilvl w:val="0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páginas excluidas si las hay, </w:t>
      </w:r>
    </w:p>
    <w:p w14:paraId="40431652" w14:textId="77777777" w:rsidR="006A6990" w:rsidRPr="00275014" w:rsidRDefault="006A6990">
      <w:pPr>
        <w:numPr>
          <w:ilvl w:val="0"/>
          <w:numId w:val="1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contacto de accesibilidad. </w:t>
      </w:r>
    </w:p>
    <w:p w14:paraId="68BC236D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84C5B21">
          <v:rect id="_x0000_i3625" style="width:0;height:1.5pt" o:hralign="center" o:hrstd="t" o:hr="t" fillcolor="#a0a0a0" stroked="f"/>
        </w:pict>
      </w:r>
    </w:p>
    <w:p w14:paraId="14A7EC0F" w14:textId="77777777" w:rsidR="006A6990" w:rsidRPr="00275014" w:rsidRDefault="006A6990" w:rsidP="006A6990">
      <w:pPr>
        <w:pStyle w:val="Ttulo2"/>
        <w:rPr>
          <w:lang w:val="es-ES"/>
        </w:rPr>
      </w:pPr>
      <w:bookmarkStart w:id="78" w:name="_Toc227571765"/>
      <w:r w:rsidRPr="00275014">
        <w:rPr>
          <w:lang w:val="es-ES"/>
        </w:rPr>
        <w:t>44.4 Ejemplo mínimo de bloque de accesibilidad en Angular</w:t>
      </w:r>
      <w:bookmarkEnd w:id="78"/>
    </w:p>
    <w:p w14:paraId="0917BEAA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labelledby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accessibility-title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&lt;h2 id="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accessibility-title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"&gt;Accesibilidad&lt;/h2&gt;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Esta aplicación ha sido diseñada siguiendo criterios WCAG 2.0 nivel AA.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Si encuentras barreras de accesibilidad, puedes escribir a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&lt;a href="mailto:accesibilidad@empresa.com"&gt;accesibilidad@empresa.com&lt;/a&gt;.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&lt;/p&gt;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6EFA309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450E82B">
          <v:rect id="_x0000_i3626" style="width:0;height:1.5pt" o:hralign="center" o:hrstd="t" o:hr="t" fillcolor="#a0a0a0" stroked="f"/>
        </w:pict>
      </w:r>
    </w:p>
    <w:p w14:paraId="0F27BB00" w14:textId="77777777" w:rsidR="006A6990" w:rsidRPr="00275014" w:rsidRDefault="006A6990" w:rsidP="006A6990">
      <w:pPr>
        <w:pStyle w:val="Ttulo2"/>
        <w:rPr>
          <w:lang w:val="es-ES"/>
        </w:rPr>
      </w:pPr>
      <w:bookmarkStart w:id="79" w:name="_Toc227571766"/>
      <w:r w:rsidRPr="00275014">
        <w:rPr>
          <w:lang w:val="es-ES"/>
        </w:rPr>
        <w:t>45. Ideas clave para memorizar</w:t>
      </w:r>
      <w:bookmarkEnd w:id="79"/>
    </w:p>
    <w:p w14:paraId="023D98E4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1.0</w:t>
      </w:r>
    </w:p>
    <w:p w14:paraId="101F048D" w14:textId="77777777" w:rsidR="006A6990" w:rsidRPr="00275014" w:rsidRDefault="006A6990">
      <w:pPr>
        <w:numPr>
          <w:ilvl w:val="0"/>
          <w:numId w:val="1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1999 </w:t>
      </w:r>
    </w:p>
    <w:p w14:paraId="10FE3EAA" w14:textId="77777777" w:rsidR="006A6990" w:rsidRPr="00275014" w:rsidRDefault="006A6990">
      <w:pPr>
        <w:numPr>
          <w:ilvl w:val="0"/>
          <w:numId w:val="1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14 pautas </w:t>
      </w:r>
    </w:p>
    <w:p w14:paraId="04B6B509" w14:textId="77777777" w:rsidR="006A6990" w:rsidRPr="00275014" w:rsidRDefault="006A6990">
      <w:pPr>
        <w:numPr>
          <w:ilvl w:val="0"/>
          <w:numId w:val="1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65 puntos de verificación </w:t>
      </w:r>
    </w:p>
    <w:p w14:paraId="704BD35D" w14:textId="77777777" w:rsidR="006A6990" w:rsidRPr="00275014" w:rsidRDefault="006A6990">
      <w:pPr>
        <w:numPr>
          <w:ilvl w:val="0"/>
          <w:numId w:val="1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prioridades 1, 2 y 3 </w:t>
      </w:r>
    </w:p>
    <w:p w14:paraId="27F8805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2.0</w:t>
      </w:r>
    </w:p>
    <w:p w14:paraId="036120B8" w14:textId="77777777" w:rsidR="006A6990" w:rsidRPr="00275014" w:rsidRDefault="006A6990">
      <w:pPr>
        <w:numPr>
          <w:ilvl w:val="0"/>
          <w:numId w:val="1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11 diciembre 2008 </w:t>
      </w:r>
    </w:p>
    <w:p w14:paraId="4030D769" w14:textId="77777777" w:rsidR="006A6990" w:rsidRPr="00275014" w:rsidRDefault="006A6990">
      <w:pPr>
        <w:numPr>
          <w:ilvl w:val="0"/>
          <w:numId w:val="1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4 principios </w:t>
      </w:r>
    </w:p>
    <w:p w14:paraId="2CC4A333" w14:textId="77777777" w:rsidR="006A6990" w:rsidRPr="00275014" w:rsidRDefault="006A6990">
      <w:pPr>
        <w:numPr>
          <w:ilvl w:val="0"/>
          <w:numId w:val="1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12 pautas </w:t>
      </w:r>
    </w:p>
    <w:p w14:paraId="0EB59D05" w14:textId="77777777" w:rsidR="006A6990" w:rsidRPr="00275014" w:rsidRDefault="006A6990">
      <w:pPr>
        <w:numPr>
          <w:ilvl w:val="0"/>
          <w:numId w:val="1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61 criterios de conformidad </w:t>
      </w:r>
    </w:p>
    <w:p w14:paraId="685572D9" w14:textId="77777777" w:rsidR="006A6990" w:rsidRPr="00275014" w:rsidRDefault="006A6990">
      <w:pPr>
        <w:numPr>
          <w:ilvl w:val="0"/>
          <w:numId w:val="1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niveles A, AA, AAA </w:t>
      </w:r>
    </w:p>
    <w:p w14:paraId="3123EB37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Principios</w:t>
      </w:r>
    </w:p>
    <w:p w14:paraId="4A036489" w14:textId="77777777" w:rsidR="006A6990" w:rsidRPr="00275014" w:rsidRDefault="006A6990">
      <w:pPr>
        <w:numPr>
          <w:ilvl w:val="0"/>
          <w:numId w:val="16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Perceptible </w:t>
      </w:r>
    </w:p>
    <w:p w14:paraId="7F34C783" w14:textId="77777777" w:rsidR="006A6990" w:rsidRPr="00275014" w:rsidRDefault="006A6990">
      <w:pPr>
        <w:numPr>
          <w:ilvl w:val="0"/>
          <w:numId w:val="16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Operable </w:t>
      </w:r>
    </w:p>
    <w:p w14:paraId="26D6F470" w14:textId="77777777" w:rsidR="006A6990" w:rsidRPr="00275014" w:rsidRDefault="006A6990">
      <w:pPr>
        <w:numPr>
          <w:ilvl w:val="0"/>
          <w:numId w:val="16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Comprensible </w:t>
      </w:r>
    </w:p>
    <w:p w14:paraId="1F6C2C4E" w14:textId="77777777" w:rsidR="006A6990" w:rsidRPr="00275014" w:rsidRDefault="006A6990">
      <w:pPr>
        <w:numPr>
          <w:ilvl w:val="0"/>
          <w:numId w:val="16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Robusto </w:t>
      </w:r>
    </w:p>
    <w:p w14:paraId="13EC67FB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Técnicas</w:t>
      </w:r>
    </w:p>
    <w:p w14:paraId="6F5DD223" w14:textId="77777777" w:rsidR="006A6990" w:rsidRPr="00275014" w:rsidRDefault="006A6990">
      <w:pPr>
        <w:numPr>
          <w:ilvl w:val="0"/>
          <w:numId w:val="1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suficientes = sí cumplen </w:t>
      </w:r>
    </w:p>
    <w:p w14:paraId="7D536D44" w14:textId="77777777" w:rsidR="006A6990" w:rsidRPr="00275014" w:rsidRDefault="006A6990">
      <w:pPr>
        <w:numPr>
          <w:ilvl w:val="0"/>
          <w:numId w:val="1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recomendables = </w:t>
      </w:r>
      <w:proofErr w:type="gram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mejoran</w:t>
      </w:r>
      <w:proofErr w:type="gram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pero no bastan </w:t>
      </w:r>
    </w:p>
    <w:p w14:paraId="0493C0EB" w14:textId="77777777" w:rsidR="006A6990" w:rsidRPr="00275014" w:rsidRDefault="006A6990">
      <w:pPr>
        <w:numPr>
          <w:ilvl w:val="0"/>
          <w:numId w:val="1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informativas, no normativas </w:t>
      </w:r>
    </w:p>
    <w:p w14:paraId="335CAA8C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Conformidad</w:t>
      </w:r>
    </w:p>
    <w:p w14:paraId="05079906" w14:textId="77777777" w:rsidR="006A6990" w:rsidRPr="00275014" w:rsidRDefault="006A6990">
      <w:pPr>
        <w:numPr>
          <w:ilvl w:val="0"/>
          <w:numId w:val="1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evalúa por página completa </w:t>
      </w:r>
    </w:p>
    <w:p w14:paraId="0F863EB2" w14:textId="77777777" w:rsidR="006A6990" w:rsidRPr="00275014" w:rsidRDefault="006A6990">
      <w:pPr>
        <w:numPr>
          <w:ilvl w:val="0"/>
          <w:numId w:val="1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proceso completo debe cumplir entero </w:t>
      </w:r>
    </w:p>
    <w:p w14:paraId="2C1FD907" w14:textId="77777777" w:rsidR="006A6990" w:rsidRPr="00275014" w:rsidRDefault="006A6990">
      <w:pPr>
        <w:numPr>
          <w:ilvl w:val="0"/>
          <w:numId w:val="1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pueden excluir páginas, no tecnologías </w:t>
      </w:r>
    </w:p>
    <w:p w14:paraId="5CD5BB61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España</w:t>
      </w:r>
    </w:p>
    <w:p w14:paraId="0E827047" w14:textId="77777777" w:rsidR="006A6990" w:rsidRPr="00275014" w:rsidRDefault="006A6990">
      <w:pPr>
        <w:numPr>
          <w:ilvl w:val="0"/>
          <w:numId w:val="1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Ley 34/2002 → 31/12/2005 </w:t>
      </w:r>
    </w:p>
    <w:p w14:paraId="3D1A06D2" w14:textId="77777777" w:rsidR="006A6990" w:rsidRPr="00275014" w:rsidRDefault="006A6990">
      <w:pPr>
        <w:numPr>
          <w:ilvl w:val="0"/>
          <w:numId w:val="1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RD 1494/2007 → 31/12/2008 </w:t>
      </w:r>
    </w:p>
    <w:p w14:paraId="2A847484" w14:textId="77777777" w:rsidR="006A6990" w:rsidRPr="00275014" w:rsidRDefault="006A6990">
      <w:pPr>
        <w:numPr>
          <w:ilvl w:val="0"/>
          <w:numId w:val="1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Ley 56/2007 → 31/12/2008 </w:t>
      </w:r>
    </w:p>
    <w:p w14:paraId="3676B7B5" w14:textId="77777777" w:rsidR="006A6990" w:rsidRPr="00275014" w:rsidRDefault="006A6990">
      <w:pPr>
        <w:numPr>
          <w:ilvl w:val="0"/>
          <w:numId w:val="1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Ley 26/2011 → 31/12/2012 para ciertas redes sociales </w:t>
      </w:r>
    </w:p>
    <w:p w14:paraId="037266BC" w14:textId="77777777" w:rsidR="006A6990" w:rsidRPr="00275014" w:rsidRDefault="006A6990">
      <w:pPr>
        <w:numPr>
          <w:ilvl w:val="0"/>
          <w:numId w:val="1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UNE 139803:2012 → basada en WCAG 2.0 </w:t>
      </w:r>
    </w:p>
    <w:p w14:paraId="56DBF4D1" w14:textId="77777777" w:rsidR="006A6990" w:rsidRPr="00275014" w:rsidRDefault="006A6990">
      <w:pPr>
        <w:numPr>
          <w:ilvl w:val="0"/>
          <w:numId w:val="1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objetivo práctico: </w:t>
      </w: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nivel AA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F4BCA72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EE771AB">
          <v:rect id="_x0000_i3627" style="width:0;height:1.5pt" o:hralign="center" o:hrstd="t" o:hr="t" fillcolor="#a0a0a0" stroked="f"/>
        </w:pict>
      </w:r>
    </w:p>
    <w:p w14:paraId="29A24D0F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46. </w:t>
      </w:r>
      <w:proofErr w:type="spellStart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referencias que aparecen en tu material y que mantengo</w:t>
      </w:r>
    </w:p>
    <w:p w14:paraId="52730387" w14:textId="77777777" w:rsidR="006A6990" w:rsidRPr="00275014" w:rsidRDefault="006A6990">
      <w:pPr>
        <w:numPr>
          <w:ilvl w:val="0"/>
          <w:numId w:val="17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26" w:tgtFrame="_new" w:history="1">
        <w:r w:rsidRPr="00275014">
          <w:rPr>
            <w:rStyle w:val="Hipervnculo"/>
            <w:rFonts w:asciiTheme="majorHAnsi" w:eastAsiaTheme="majorEastAsia" w:hAnsiTheme="majorHAnsi" w:cstheme="majorHAnsi"/>
            <w:b/>
            <w:bCs/>
            <w:spacing w:val="5"/>
            <w:kern w:val="28"/>
            <w:sz w:val="36"/>
            <w:szCs w:val="36"/>
            <w:lang w:val="es-ES"/>
          </w:rPr>
          <w:t>http://www.w3.org/TR/WCAG20/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15B2C09" w14:textId="77777777" w:rsidR="006A6990" w:rsidRPr="00275014" w:rsidRDefault="006A6990">
      <w:pPr>
        <w:numPr>
          <w:ilvl w:val="0"/>
          <w:numId w:val="17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27" w:tgtFrame="_new" w:history="1">
        <w:r w:rsidRPr="00275014">
          <w:rPr>
            <w:rStyle w:val="Hipervnculo"/>
            <w:rFonts w:asciiTheme="majorHAnsi" w:eastAsiaTheme="majorEastAsia" w:hAnsiTheme="majorHAnsi" w:cstheme="majorHAnsi"/>
            <w:b/>
            <w:bCs/>
            <w:spacing w:val="5"/>
            <w:kern w:val="28"/>
            <w:sz w:val="36"/>
            <w:szCs w:val="36"/>
            <w:lang w:val="es-ES"/>
          </w:rPr>
          <w:t>https://accesibilidadweb.dlsi.ua.es/?menu=legislacion</w:t>
        </w:r>
      </w:hyperlink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1B50E84" w14:textId="77777777" w:rsidR="006A6990" w:rsidRPr="00275014" w:rsidRDefault="006A6990">
      <w:pPr>
        <w:numPr>
          <w:ilvl w:val="0"/>
          <w:numId w:val="17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accesibilidadweb.dlsi.ua.es</w:t>
      </w: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9FAAF19" w14:textId="77777777" w:rsidR="006A6990" w:rsidRPr="00275014" w:rsidRDefault="006A6990" w:rsidP="006A699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También se citan recursos por nombre:</w:t>
      </w:r>
    </w:p>
    <w:p w14:paraId="011C476D" w14:textId="77777777" w:rsidR="006A6990" w:rsidRPr="00275014" w:rsidRDefault="006A6990">
      <w:pPr>
        <w:numPr>
          <w:ilvl w:val="0"/>
          <w:numId w:val="1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Usable y accesible de Olga Carreras </w:t>
      </w:r>
    </w:p>
    <w:p w14:paraId="34ECBEF2" w14:textId="77777777" w:rsidR="006A6990" w:rsidRPr="00275014" w:rsidRDefault="006A6990">
      <w:pPr>
        <w:numPr>
          <w:ilvl w:val="0"/>
          <w:numId w:val="1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WCAG 2.0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Checklist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WebAIM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966130B" w14:textId="77777777" w:rsidR="006A6990" w:rsidRPr="00275014" w:rsidRDefault="006A6990">
      <w:pPr>
        <w:numPr>
          <w:ilvl w:val="0"/>
          <w:numId w:val="1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Web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tutorials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W3C </w:t>
      </w:r>
    </w:p>
    <w:p w14:paraId="5BF57D20" w14:textId="77777777" w:rsidR="006A6990" w:rsidRPr="00275014" w:rsidRDefault="006A6990">
      <w:pPr>
        <w:numPr>
          <w:ilvl w:val="0"/>
          <w:numId w:val="1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testing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3CE1B0D" w14:textId="77777777" w:rsidR="006A6990" w:rsidRPr="00275014" w:rsidRDefault="006A6990">
      <w:pPr>
        <w:numPr>
          <w:ilvl w:val="0"/>
          <w:numId w:val="1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Responsibility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Breakdown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4F0A72D" w14:textId="77777777" w:rsidR="006A6990" w:rsidRPr="00275014" w:rsidRDefault="006A6990">
      <w:pPr>
        <w:numPr>
          <w:ilvl w:val="0"/>
          <w:numId w:val="1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2.0 </w:t>
      </w:r>
    </w:p>
    <w:p w14:paraId="5F4A4116" w14:textId="77777777" w:rsidR="006A6990" w:rsidRPr="00275014" w:rsidRDefault="006A6990">
      <w:pPr>
        <w:numPr>
          <w:ilvl w:val="0"/>
          <w:numId w:val="1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How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meet</w:t>
      </w:r>
      <w:proofErr w:type="spellEnd"/>
      <w:r w:rsidRPr="00275014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2.0 </w:t>
      </w:r>
    </w:p>
    <w:p w14:paraId="022088D2" w14:textId="77777777" w:rsidR="006A6990" w:rsidRDefault="006A699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6335F5E0" w14:textId="77777777" w:rsidR="006A6990" w:rsidRDefault="006A699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7ACADA43" w14:textId="77777777" w:rsidR="006A6990" w:rsidRDefault="006A699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4C640E50" w14:textId="77777777" w:rsidR="006A6990" w:rsidRDefault="006A6990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0E72D7A5" w14:textId="77777777" w:rsidR="00C765C3" w:rsidRPr="006A6990" w:rsidRDefault="00C765C3" w:rsidP="00C765C3">
      <w:pPr>
        <w:pStyle w:val="Ttulo1"/>
        <w:rPr>
          <w:lang w:val="es-ES"/>
        </w:rPr>
      </w:pPr>
      <w:bookmarkStart w:id="80" w:name="_Toc227571767"/>
      <w:r w:rsidRPr="00321809">
        <w:rPr>
          <w:rFonts w:ascii="Segoe UI Emoji" w:hAnsi="Segoe UI Emoji" w:cs="Segoe UI Emoji"/>
          <w:lang w:val="es-ES"/>
        </w:rPr>
        <w:t>🧩</w:t>
      </w:r>
      <w:r w:rsidRPr="00321809">
        <w:rPr>
          <w:lang w:val="es-ES"/>
        </w:rPr>
        <w:t xml:space="preserve"> </w:t>
      </w:r>
      <w:r>
        <w:rPr>
          <w:lang w:val="es-ES"/>
        </w:rPr>
        <w:t xml:space="preserve">Sección </w:t>
      </w:r>
      <w:r w:rsidRPr="00321809">
        <w:rPr>
          <w:lang w:val="es-ES"/>
        </w:rPr>
        <w:t>5. Contenido Accesible (WCAG 2.0)</w:t>
      </w:r>
      <w:bookmarkEnd w:id="80"/>
    </w:p>
    <w:p w14:paraId="66C77F80" w14:textId="77777777" w:rsidR="00C765C3" w:rsidRPr="00321809" w:rsidRDefault="00C765C3" w:rsidP="00C765C3">
      <w:pPr>
        <w:pStyle w:val="Ttulo2"/>
        <w:rPr>
          <w:lang w:val="es-ES"/>
        </w:rPr>
      </w:pPr>
      <w:bookmarkStart w:id="81" w:name="_Toc227571768"/>
      <w:r w:rsidRPr="00321809">
        <w:rPr>
          <w:rFonts w:ascii="Segoe UI Emoji" w:hAnsi="Segoe UI Emoji" w:cs="Segoe UI Emoji"/>
          <w:lang w:val="es-ES"/>
        </w:rPr>
        <w:t>🧠</w:t>
      </w:r>
      <w:r w:rsidRPr="00321809">
        <w:rPr>
          <w:lang w:val="es-ES"/>
        </w:rPr>
        <w:t xml:space="preserve"> 1. Introducción</w:t>
      </w:r>
      <w:bookmarkEnd w:id="81"/>
    </w:p>
    <w:p w14:paraId="0E7331F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contenido web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incluye TODO lo que hay en una web:</w:t>
      </w:r>
    </w:p>
    <w:p w14:paraId="744F6EE5" w14:textId="77777777" w:rsidR="00C765C3" w:rsidRPr="00321809" w:rsidRDefault="00C765C3">
      <w:pPr>
        <w:numPr>
          <w:ilvl w:val="0"/>
          <w:numId w:val="1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</w:t>
      </w:r>
    </w:p>
    <w:p w14:paraId="265E3590" w14:textId="77777777" w:rsidR="00C765C3" w:rsidRPr="00321809" w:rsidRDefault="00C765C3">
      <w:pPr>
        <w:numPr>
          <w:ilvl w:val="0"/>
          <w:numId w:val="1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Imágenes </w:t>
      </w:r>
    </w:p>
    <w:p w14:paraId="07399E39" w14:textId="77777777" w:rsidR="00C765C3" w:rsidRPr="00321809" w:rsidRDefault="00C765C3">
      <w:pPr>
        <w:numPr>
          <w:ilvl w:val="0"/>
          <w:numId w:val="1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 </w:t>
      </w:r>
    </w:p>
    <w:p w14:paraId="48779A11" w14:textId="77777777" w:rsidR="00C765C3" w:rsidRPr="00321809" w:rsidRDefault="00C765C3">
      <w:pPr>
        <w:numPr>
          <w:ilvl w:val="0"/>
          <w:numId w:val="1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Audio y vídeo </w:t>
      </w:r>
    </w:p>
    <w:p w14:paraId="2F5E6235" w14:textId="77777777" w:rsidR="00C765C3" w:rsidRPr="00321809" w:rsidRDefault="00C765C3">
      <w:pPr>
        <w:numPr>
          <w:ilvl w:val="0"/>
          <w:numId w:val="1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</w:t>
      </w:r>
    </w:p>
    <w:p w14:paraId="52EA5189" w14:textId="77777777" w:rsidR="00C765C3" w:rsidRPr="00321809" w:rsidRDefault="00C765C3">
      <w:pPr>
        <w:numPr>
          <w:ilvl w:val="0"/>
          <w:numId w:val="1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Recursos externos </w:t>
      </w:r>
    </w:p>
    <w:p w14:paraId="0246DD2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Todo lo que esté en una página o enlazado desde ella = contenido web.</w:t>
      </w:r>
    </w:p>
    <w:p w14:paraId="739EAF4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1F7E03F">
          <v:rect id="_x0000_i4220" style="width:0;height:1.5pt" o:hralign="center" o:hrstd="t" o:hr="t" fillcolor="#a0a0a0" stroked="f"/>
        </w:pict>
      </w:r>
    </w:p>
    <w:p w14:paraId="29B63027" w14:textId="77777777" w:rsidR="00C765C3" w:rsidRPr="00321809" w:rsidRDefault="00C765C3" w:rsidP="00C765C3">
      <w:pPr>
        <w:pStyle w:val="Ttulo2"/>
        <w:rPr>
          <w:lang w:val="es-ES"/>
        </w:rPr>
      </w:pPr>
      <w:bookmarkStart w:id="82" w:name="_Toc227571769"/>
      <w:r w:rsidRPr="00321809">
        <w:rPr>
          <w:rFonts w:ascii="Segoe UI Emoji" w:hAnsi="Segoe UI Emoji" w:cs="Segoe UI Emoji"/>
          <w:lang w:val="es-ES"/>
        </w:rPr>
        <w:t>📚</w:t>
      </w:r>
      <w:r w:rsidRPr="00321809">
        <w:rPr>
          <w:lang w:val="es-ES"/>
        </w:rPr>
        <w:t xml:space="preserve"> 2. Pautas WCAG relacionadas con contenido</w:t>
      </w:r>
      <w:bookmarkEnd w:id="82"/>
    </w:p>
    <w:p w14:paraId="4D6202F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Las principales pautas que afectan al contenido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7314"/>
      </w:tblGrid>
      <w:tr w:rsidR="00C765C3" w:rsidRPr="00321809" w14:paraId="4DE5C1B2" w14:textId="77777777" w:rsidTr="00FD3A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96DF0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Pauta</w:t>
            </w:r>
          </w:p>
        </w:tc>
        <w:tc>
          <w:tcPr>
            <w:tcW w:w="0" w:type="auto"/>
            <w:vAlign w:val="center"/>
            <w:hideMark/>
          </w:tcPr>
          <w:p w14:paraId="1E9B7BB6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Descripción</w:t>
            </w:r>
          </w:p>
        </w:tc>
      </w:tr>
      <w:tr w:rsidR="00C765C3" w:rsidRPr="00321809" w14:paraId="2D853A80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9592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1C2AB598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Alternativas textuales para contenido no textual</w:t>
            </w:r>
          </w:p>
        </w:tc>
      </w:tr>
      <w:tr w:rsidR="00C765C3" w:rsidRPr="00321809" w14:paraId="65CC6F44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0668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35CAFAE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Contenido adaptable (estructura correcta)</w:t>
            </w:r>
          </w:p>
        </w:tc>
      </w:tr>
      <w:tr w:rsidR="00C765C3" w:rsidRPr="00321809" w14:paraId="5B26B682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615C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B050893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Perceptible (contraste, audio, etc.)</w:t>
            </w:r>
          </w:p>
        </w:tc>
      </w:tr>
      <w:tr w:rsidR="00C765C3" w:rsidRPr="00321809" w14:paraId="78BB4731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8186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3459EBE4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Tiempo suficiente</w:t>
            </w:r>
          </w:p>
        </w:tc>
      </w:tr>
      <w:tr w:rsidR="00C765C3" w:rsidRPr="00321809" w14:paraId="5C6378A1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19F0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7C9ADED4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Evitar convulsiones (destellos)</w:t>
            </w:r>
          </w:p>
        </w:tc>
      </w:tr>
      <w:tr w:rsidR="00C765C3" w:rsidRPr="00321809" w14:paraId="79F2FBEB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9E03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7815DE02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Navegación clara</w:t>
            </w:r>
          </w:p>
        </w:tc>
      </w:tr>
      <w:tr w:rsidR="00C765C3" w:rsidRPr="00321809" w14:paraId="61EECC6A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56AF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09858292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Contenido legible</w:t>
            </w:r>
          </w:p>
        </w:tc>
      </w:tr>
    </w:tbl>
    <w:p w14:paraId="2124F34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D62A269">
          <v:rect id="_x0000_i4221" style="width:0;height:1.5pt" o:hralign="center" o:hrstd="t" o:hr="t" fillcolor="#a0a0a0" stroked="f"/>
        </w:pict>
      </w:r>
    </w:p>
    <w:p w14:paraId="21949194" w14:textId="77777777" w:rsidR="00C765C3" w:rsidRPr="00321809" w:rsidRDefault="00C765C3" w:rsidP="00C765C3">
      <w:pPr>
        <w:pStyle w:val="Ttulo2"/>
        <w:rPr>
          <w:lang w:val="es-ES"/>
        </w:rPr>
      </w:pPr>
      <w:bookmarkStart w:id="83" w:name="_Toc227571770"/>
      <w:r w:rsidRPr="00321809">
        <w:rPr>
          <w:rFonts w:ascii="Segoe UI Emoji" w:hAnsi="Segoe UI Emoji" w:cs="Segoe UI Emoji"/>
          <w:lang w:val="es-ES"/>
        </w:rPr>
        <w:t>⚠️</w:t>
      </w:r>
      <w:r w:rsidRPr="00321809">
        <w:rPr>
          <w:lang w:val="es-ES"/>
        </w:rPr>
        <w:t xml:space="preserve"> 3. Los 4 elementos MÁS problemáticos (</w:t>
      </w:r>
      <w:proofErr w:type="spellStart"/>
      <w:r w:rsidRPr="00321809">
        <w:rPr>
          <w:lang w:val="es-ES"/>
        </w:rPr>
        <w:t>WebAIM</w:t>
      </w:r>
      <w:proofErr w:type="spellEnd"/>
      <w:r w:rsidRPr="00321809">
        <w:rPr>
          <w:lang w:val="es-ES"/>
        </w:rPr>
        <w:t>)</w:t>
      </w:r>
      <w:bookmarkEnd w:id="83"/>
    </w:p>
    <w:p w14:paraId="5BA19E8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Según estudios:</w:t>
      </w:r>
    </w:p>
    <w:p w14:paraId="624A7621" w14:textId="77777777" w:rsidR="00C765C3" w:rsidRPr="00321809" w:rsidRDefault="00C765C3">
      <w:pPr>
        <w:numPr>
          <w:ilvl w:val="0"/>
          <w:numId w:val="1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Flash inaccesible </w:t>
      </w:r>
    </w:p>
    <w:p w14:paraId="5DA2C3D3" w14:textId="77777777" w:rsidR="00C765C3" w:rsidRPr="00321809" w:rsidRDefault="00C765C3">
      <w:pPr>
        <w:numPr>
          <w:ilvl w:val="0"/>
          <w:numId w:val="1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CAPTCHA </w:t>
      </w:r>
    </w:p>
    <w:p w14:paraId="483F6ED0" w14:textId="77777777" w:rsidR="00C765C3" w:rsidRPr="00321809" w:rsidRDefault="00C765C3">
      <w:pPr>
        <w:numPr>
          <w:ilvl w:val="0"/>
          <w:numId w:val="1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Enlaces sin contexto </w:t>
      </w:r>
    </w:p>
    <w:p w14:paraId="448AF063" w14:textId="77777777" w:rsidR="00C765C3" w:rsidRPr="00321809" w:rsidRDefault="00C765C3">
      <w:pPr>
        <w:numPr>
          <w:ilvl w:val="0"/>
          <w:numId w:val="1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Imágenes sin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mal definido </w:t>
      </w:r>
    </w:p>
    <w:p w14:paraId="2134E31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BFD619A">
          <v:rect id="_x0000_i4222" style="width:0;height:1.5pt" o:hralign="center" o:hrstd="t" o:hr="t" fillcolor="#a0a0a0" stroked="f"/>
        </w:pict>
      </w:r>
    </w:p>
    <w:p w14:paraId="04F92DD2" w14:textId="77777777" w:rsidR="00C765C3" w:rsidRPr="00321809" w:rsidRDefault="00C765C3" w:rsidP="00C765C3">
      <w:pPr>
        <w:pStyle w:val="Ttulo2"/>
        <w:rPr>
          <w:lang w:val="es-ES"/>
        </w:rPr>
      </w:pPr>
      <w:bookmarkStart w:id="84" w:name="_Toc227571771"/>
      <w:r w:rsidRPr="00321809">
        <w:rPr>
          <w:rFonts w:ascii="Segoe UI Emoji" w:hAnsi="Segoe UI Emoji" w:cs="Segoe UI Emoji"/>
          <w:lang w:val="es-ES"/>
        </w:rPr>
        <w:t>🎞️</w:t>
      </w:r>
      <w:r w:rsidRPr="00321809">
        <w:rPr>
          <w:lang w:val="es-ES"/>
        </w:rPr>
        <w:t xml:space="preserve"> 4. FLASH (obsoleto pero conceptual)</w:t>
      </w:r>
      <w:bookmarkEnd w:id="84"/>
    </w:p>
    <w:p w14:paraId="665F8ECE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Problema</w:t>
      </w:r>
    </w:p>
    <w:p w14:paraId="7AF6538B" w14:textId="77777777" w:rsidR="00C765C3" w:rsidRPr="00321809" w:rsidRDefault="00C765C3">
      <w:pPr>
        <w:numPr>
          <w:ilvl w:val="0"/>
          <w:numId w:val="1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ser inaccesible para lectores de pantalla </w:t>
      </w:r>
    </w:p>
    <w:p w14:paraId="56EFEC1D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Solución</w:t>
      </w:r>
    </w:p>
    <w:p w14:paraId="4D41EEAC" w14:textId="77777777" w:rsidR="00C765C3" w:rsidRPr="00321809" w:rsidRDefault="00C765C3">
      <w:pPr>
        <w:numPr>
          <w:ilvl w:val="0"/>
          <w:numId w:val="1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Usar HTML en lugar de Flash </w:t>
      </w:r>
    </w:p>
    <w:p w14:paraId="756E2A07" w14:textId="77777777" w:rsidR="00C765C3" w:rsidRPr="00321809" w:rsidRDefault="00C765C3">
      <w:pPr>
        <w:numPr>
          <w:ilvl w:val="0"/>
          <w:numId w:val="1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 se usa → alternativa accesible en HTML </w:t>
      </w:r>
    </w:p>
    <w:p w14:paraId="1E4F3DD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Requisitos WCAG</w:t>
      </w:r>
    </w:p>
    <w:p w14:paraId="6103245C" w14:textId="77777777" w:rsidR="00C765C3" w:rsidRPr="00321809" w:rsidRDefault="00C765C3">
      <w:pPr>
        <w:numPr>
          <w:ilvl w:val="0"/>
          <w:numId w:val="1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Título de página → criterio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2.4.2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096C86B" w14:textId="77777777" w:rsidR="00C765C3" w:rsidRPr="00321809" w:rsidRDefault="00C765C3">
      <w:pPr>
        <w:numPr>
          <w:ilvl w:val="0"/>
          <w:numId w:val="1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Idioma → criterio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3.1.1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3939965" w14:textId="77777777" w:rsidR="00C765C3" w:rsidRPr="00321809" w:rsidRDefault="00C765C3">
      <w:pPr>
        <w:numPr>
          <w:ilvl w:val="0"/>
          <w:numId w:val="1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Idioma de partes → criterio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3.1.2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070A07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296010D">
          <v:rect id="_x0000_i4223" style="width:0;height:1.5pt" o:hralign="center" o:hrstd="t" o:hr="t" fillcolor="#a0a0a0" stroked="f"/>
        </w:pict>
      </w:r>
    </w:p>
    <w:p w14:paraId="4BC7E658" w14:textId="77777777" w:rsidR="00C765C3" w:rsidRPr="00321809" w:rsidRDefault="00C765C3" w:rsidP="00C765C3">
      <w:pPr>
        <w:pStyle w:val="Ttulo2"/>
        <w:rPr>
          <w:lang w:val="es-ES"/>
        </w:rPr>
      </w:pPr>
      <w:bookmarkStart w:id="85" w:name="_Toc227571772"/>
      <w:r w:rsidRPr="00321809">
        <w:rPr>
          <w:rFonts w:ascii="Segoe UI Emoji" w:hAnsi="Segoe UI Emoji" w:cs="Segoe UI Emoji"/>
          <w:lang w:val="es-ES"/>
        </w:rPr>
        <w:t>🔐</w:t>
      </w:r>
      <w:r w:rsidRPr="00321809">
        <w:rPr>
          <w:lang w:val="es-ES"/>
        </w:rPr>
        <w:t xml:space="preserve"> 5. CAPTCHA</w:t>
      </w:r>
      <w:bookmarkEnd w:id="85"/>
    </w:p>
    <w:p w14:paraId="4EDC88E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Problema</w:t>
      </w:r>
    </w:p>
    <w:p w14:paraId="7D7CAB9A" w14:textId="77777777" w:rsidR="00C765C3" w:rsidRPr="00321809" w:rsidRDefault="00C765C3">
      <w:pPr>
        <w:numPr>
          <w:ilvl w:val="0"/>
          <w:numId w:val="1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Barrera para: </w:t>
      </w:r>
    </w:p>
    <w:p w14:paraId="32D04129" w14:textId="77777777" w:rsidR="00C765C3" w:rsidRPr="00321809" w:rsidRDefault="00C765C3">
      <w:pPr>
        <w:numPr>
          <w:ilvl w:val="1"/>
          <w:numId w:val="1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ciegas (visual) </w:t>
      </w:r>
    </w:p>
    <w:p w14:paraId="7A609270" w14:textId="77777777" w:rsidR="00C765C3" w:rsidRPr="00321809" w:rsidRDefault="00C765C3">
      <w:pPr>
        <w:numPr>
          <w:ilvl w:val="1"/>
          <w:numId w:val="1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sordas (audio) </w:t>
      </w:r>
    </w:p>
    <w:p w14:paraId="65DEDD01" w14:textId="77777777" w:rsidR="00C765C3" w:rsidRPr="00321809" w:rsidRDefault="00C765C3">
      <w:pPr>
        <w:numPr>
          <w:ilvl w:val="1"/>
          <w:numId w:val="1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cognitivas (lógicos) </w:t>
      </w:r>
    </w:p>
    <w:p w14:paraId="31D15531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Tipos</w:t>
      </w:r>
    </w:p>
    <w:p w14:paraId="46BE0CDF" w14:textId="77777777" w:rsidR="00C765C3" w:rsidRPr="00321809" w:rsidRDefault="00C765C3">
      <w:pPr>
        <w:numPr>
          <w:ilvl w:val="0"/>
          <w:numId w:val="1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Visual </w:t>
      </w:r>
    </w:p>
    <w:p w14:paraId="04009936" w14:textId="77777777" w:rsidR="00C765C3" w:rsidRPr="00321809" w:rsidRDefault="00C765C3">
      <w:pPr>
        <w:numPr>
          <w:ilvl w:val="0"/>
          <w:numId w:val="1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Auditivo </w:t>
      </w:r>
    </w:p>
    <w:p w14:paraId="26026A0F" w14:textId="77777777" w:rsidR="00C765C3" w:rsidRPr="00321809" w:rsidRDefault="00C765C3">
      <w:pPr>
        <w:numPr>
          <w:ilvl w:val="0"/>
          <w:numId w:val="1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Lógico </w:t>
      </w:r>
    </w:p>
    <w:p w14:paraId="45AB9931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Solución WCAG</w:t>
      </w:r>
    </w:p>
    <w:p w14:paraId="6320BB2D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Debes ofrecer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mínimo 2 modalidades</w:t>
      </w:r>
    </w:p>
    <w:p w14:paraId="79B9870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Añadir texto alternativo explicativo</w:t>
      </w:r>
    </w:p>
    <w:p w14:paraId="5D7E4E5E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🅰️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Ejemplo Angular</w:t>
      </w:r>
    </w:p>
    <w:p w14:paraId="51914DC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="captcha"&gt;Introduce las letras de la imagen&lt;/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="captcha.png"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="Introduce las letras que aparecen en la imagen" /&gt;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&lt;input id="captcha"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/&gt;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playAudioCaptcha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)"&gt;Escuchar captcha&lt;/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4E61BF2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FB31ABA">
          <v:rect id="_x0000_i4224" style="width:0;height:1.5pt" o:hralign="center" o:hrstd="t" o:hr="t" fillcolor="#a0a0a0" stroked="f"/>
        </w:pict>
      </w:r>
    </w:p>
    <w:p w14:paraId="16EE4E26" w14:textId="77777777" w:rsidR="00C765C3" w:rsidRPr="00321809" w:rsidRDefault="00C765C3" w:rsidP="00C765C3">
      <w:pPr>
        <w:pStyle w:val="Ttulo2"/>
        <w:rPr>
          <w:lang w:val="es-ES"/>
        </w:rPr>
      </w:pPr>
      <w:bookmarkStart w:id="86" w:name="_Toc227571773"/>
      <w:r w:rsidRPr="00321809">
        <w:rPr>
          <w:rFonts w:ascii="Segoe UI Emoji" w:hAnsi="Segoe UI Emoji" w:cs="Segoe UI Emoji"/>
          <w:lang w:val="es-ES"/>
        </w:rPr>
        <w:t>🔗</w:t>
      </w:r>
      <w:r w:rsidRPr="00321809">
        <w:rPr>
          <w:lang w:val="es-ES"/>
        </w:rPr>
        <w:t xml:space="preserve"> 6. Enlaces accesibles</w:t>
      </w:r>
      <w:bookmarkEnd w:id="86"/>
    </w:p>
    <w:p w14:paraId="4F38D6A1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MAL</w:t>
      </w:r>
    </w:p>
    <w:p w14:paraId="528EBBA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="/accesibilidad"&gt;Pincha aquí&lt;/a&gt;</w:t>
      </w:r>
    </w:p>
    <w:p w14:paraId="48C0BA7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BIEN</w:t>
      </w:r>
    </w:p>
    <w:p w14:paraId="24BF7E0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="/accesibilidad"&gt;Información sobre accesibilidad web&lt;/a&gt;</w:t>
      </w:r>
    </w:p>
    <w:p w14:paraId="61523E2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Reglas clave</w:t>
      </w:r>
    </w:p>
    <w:p w14:paraId="2B279B83" w14:textId="77777777" w:rsidR="00C765C3" w:rsidRPr="00321809" w:rsidRDefault="00C765C3">
      <w:pPr>
        <w:numPr>
          <w:ilvl w:val="0"/>
          <w:numId w:val="18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enlace debe tener sentido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fuera de contexto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985CAA8" w14:textId="77777777" w:rsidR="00C765C3" w:rsidRPr="00321809" w:rsidRDefault="00C765C3">
      <w:pPr>
        <w:numPr>
          <w:ilvl w:val="0"/>
          <w:numId w:val="18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Mismo destino → mismo texto </w:t>
      </w:r>
    </w:p>
    <w:p w14:paraId="0CBC4F40" w14:textId="77777777" w:rsidR="00C765C3" w:rsidRPr="00321809" w:rsidRDefault="00C765C3">
      <w:pPr>
        <w:numPr>
          <w:ilvl w:val="0"/>
          <w:numId w:val="18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Distinto destino → distinto texto </w:t>
      </w:r>
    </w:p>
    <w:p w14:paraId="2F38F0E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Técnica avanzada</w:t>
      </w:r>
    </w:p>
    <w:p w14:paraId="367F105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Ocultar texto visualmente pero accesible:</w:t>
      </w:r>
    </w:p>
    <w:p w14:paraId="43A35A9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="/articulo"&gt;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Leer más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visually-hidden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"&gt;sobre accesibilidad web&lt;/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&lt;/a&gt;</w:t>
      </w:r>
    </w:p>
    <w:p w14:paraId="6CD7ED8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5152498">
          <v:rect id="_x0000_i4225" style="width:0;height:1.5pt" o:hralign="center" o:hrstd="t" o:hr="t" fillcolor="#a0a0a0" stroked="f"/>
        </w:pict>
      </w:r>
    </w:p>
    <w:p w14:paraId="32C16D74" w14:textId="77777777" w:rsidR="00C765C3" w:rsidRPr="00321809" w:rsidRDefault="00C765C3" w:rsidP="00C765C3">
      <w:pPr>
        <w:pStyle w:val="Ttulo2"/>
        <w:rPr>
          <w:lang w:val="es-ES"/>
        </w:rPr>
      </w:pPr>
      <w:bookmarkStart w:id="87" w:name="_Toc227571774"/>
      <w:r w:rsidRPr="00321809">
        <w:rPr>
          <w:rFonts w:ascii="Segoe UI Emoji" w:hAnsi="Segoe UI Emoji" w:cs="Segoe UI Emoji"/>
          <w:lang w:val="es-ES"/>
        </w:rPr>
        <w:t>🖼️</w:t>
      </w:r>
      <w:r w:rsidRPr="00321809">
        <w:rPr>
          <w:lang w:val="es-ES"/>
        </w:rPr>
        <w:t xml:space="preserve"> 7. Imágenes y texto alternativo (CRÍTICO)</w:t>
      </w:r>
      <w:bookmarkEnd w:id="87"/>
    </w:p>
    <w:p w14:paraId="4190C133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📜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1.1.1</w:t>
      </w:r>
    </w:p>
    <w:p w14:paraId="695094F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Todo contenido no textual debe tener alternativa textual.</w:t>
      </w:r>
    </w:p>
    <w:p w14:paraId="5370E1D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7299897">
          <v:rect id="_x0000_i4226" style="width:0;height:1.5pt" o:hralign="center" o:hrstd="t" o:hr="t" fillcolor="#a0a0a0" stroked="f"/>
        </w:pict>
      </w:r>
    </w:p>
    <w:p w14:paraId="2C93C6F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🧩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Tipos de imágenes</w:t>
      </w:r>
    </w:p>
    <w:p w14:paraId="3C451334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 Decorativas</w:t>
      </w:r>
    </w:p>
    <w:p w14:paraId="40FE7613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aportan información</w:t>
      </w:r>
    </w:p>
    <w:p w14:paraId="7D049BF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="decorativa.jpg"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="" /&gt;</w:t>
      </w:r>
    </w:p>
    <w:p w14:paraId="34E0C74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1CF8343">
          <v:rect id="_x0000_i4227" style="width:0;height:1.5pt" o:hralign="center" o:hrstd="t" o:hr="t" fillcolor="#a0a0a0" stroked="f"/>
        </w:pict>
      </w:r>
    </w:p>
    <w:p w14:paraId="2E4A83A8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 Informativas</w:t>
      </w:r>
    </w:p>
    <w:p w14:paraId="7BA97DB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="alerta.png"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="Advertencia importante" /&gt;</w:t>
      </w:r>
    </w:p>
    <w:p w14:paraId="30491D2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0EB9A32">
          <v:rect id="_x0000_i4228" style="width:0;height:1.5pt" o:hralign="center" o:hrstd="t" o:hr="t" fillcolor="#a0a0a0" stroked="f"/>
        </w:pict>
      </w:r>
    </w:p>
    <w:p w14:paraId="7FF0B0F1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 Con texto</w:t>
      </w:r>
    </w:p>
    <w:p w14:paraId="4FC101D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="promo.png"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="50% de descuento en verano" /&gt;</w:t>
      </w:r>
    </w:p>
    <w:p w14:paraId="3A706B5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9876FD8">
          <v:rect id="_x0000_i4229" style="width:0;height:1.5pt" o:hralign="center" o:hrstd="t" o:hr="t" fillcolor="#a0a0a0" stroked="f"/>
        </w:pict>
      </w:r>
    </w:p>
    <w:p w14:paraId="05D311C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 Imagen como enlace</w:t>
      </w:r>
    </w:p>
    <w:p w14:paraId="0D5E782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print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="print.png"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="Imprimir documento" /&gt;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&lt;/a&gt;</w:t>
      </w:r>
    </w:p>
    <w:p w14:paraId="7C336C9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BDA78B9">
          <v:rect id="_x0000_i4230" style="width:0;height:1.5pt" o:hralign="center" o:hrstd="t" o:hr="t" fillcolor="#a0a0a0" stroked="f"/>
        </w:pict>
      </w:r>
    </w:p>
    <w:p w14:paraId="5BD9DE8E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Errores comunes</w:t>
      </w:r>
    </w:p>
    <w:p w14:paraId="503BD79C" w14:textId="77777777" w:rsidR="00C765C3" w:rsidRPr="00321809" w:rsidRDefault="00C765C3">
      <w:pPr>
        <w:numPr>
          <w:ilvl w:val="0"/>
          <w:numId w:val="1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="imagen" </w:t>
      </w:r>
    </w:p>
    <w:p w14:paraId="22CB5656" w14:textId="77777777" w:rsidR="00C765C3" w:rsidRPr="00321809" w:rsidRDefault="00C765C3">
      <w:pPr>
        <w:numPr>
          <w:ilvl w:val="0"/>
          <w:numId w:val="1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="foto123.jpg" </w:t>
      </w:r>
    </w:p>
    <w:p w14:paraId="6DBBF2D6" w14:textId="77777777" w:rsidR="00C765C3" w:rsidRPr="00321809" w:rsidRDefault="00C765C3">
      <w:pPr>
        <w:numPr>
          <w:ilvl w:val="0"/>
          <w:numId w:val="1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actualizar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dinámico </w:t>
      </w:r>
    </w:p>
    <w:p w14:paraId="5E5FF48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7564773">
          <v:rect id="_x0000_i4231" style="width:0;height:1.5pt" o:hralign="center" o:hrstd="t" o:hr="t" fillcolor="#a0a0a0" stroked="f"/>
        </w:pict>
      </w:r>
    </w:p>
    <w:p w14:paraId="2234B164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🅰️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Ejemplo Angular</w:t>
      </w:r>
    </w:p>
    <w:p w14:paraId="5A8614B4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[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proofErr w:type="gram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product.image</w:t>
      </w:r>
      <w:proofErr w:type="spellEnd"/>
      <w:proofErr w:type="gram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[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]="product.name" /&gt;</w:t>
      </w:r>
    </w:p>
    <w:p w14:paraId="64D5334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3FFAC2B">
          <v:rect id="_x0000_i4232" style="width:0;height:1.5pt" o:hralign="center" o:hrstd="t" o:hr="t" fillcolor="#a0a0a0" stroked="f"/>
        </w:pict>
      </w:r>
    </w:p>
    <w:p w14:paraId="621C13B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📚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Recursos importantes</w:t>
      </w:r>
    </w:p>
    <w:p w14:paraId="6A2E0C4E" w14:textId="77777777" w:rsidR="00C765C3" w:rsidRPr="00321809" w:rsidRDefault="00C765C3">
      <w:pPr>
        <w:numPr>
          <w:ilvl w:val="0"/>
          <w:numId w:val="1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Mapa de decisión: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Ir al mapa de decisión (PNG, 614KB) </w:t>
      </w:r>
    </w:p>
    <w:p w14:paraId="039AF397" w14:textId="77777777" w:rsidR="00C765C3" w:rsidRPr="00321809" w:rsidRDefault="00C765C3">
      <w:pPr>
        <w:numPr>
          <w:ilvl w:val="0"/>
          <w:numId w:val="1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Wizard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online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Ir al "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Wizard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online para adecuar el texto alternativo..." </w:t>
      </w:r>
    </w:p>
    <w:p w14:paraId="6A7FA6DE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27CB999">
          <v:rect id="_x0000_i4233" style="width:0;height:1.5pt" o:hralign="center" o:hrstd="t" o:hr="t" fillcolor="#a0a0a0" stroked="f"/>
        </w:pict>
      </w:r>
    </w:p>
    <w:p w14:paraId="3E3189A3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🎬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8. Audio y vídeo accesible</w:t>
      </w:r>
    </w:p>
    <w:p w14:paraId="0D79F6C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Tipos de contenido</w:t>
      </w:r>
    </w:p>
    <w:p w14:paraId="1AFCEB7D" w14:textId="77777777" w:rsidR="00C765C3" w:rsidRPr="00321809" w:rsidRDefault="00C765C3">
      <w:pPr>
        <w:numPr>
          <w:ilvl w:val="0"/>
          <w:numId w:val="1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Solo audio </w:t>
      </w:r>
    </w:p>
    <w:p w14:paraId="73E2E0EA" w14:textId="77777777" w:rsidR="00C765C3" w:rsidRPr="00321809" w:rsidRDefault="00C765C3">
      <w:pPr>
        <w:numPr>
          <w:ilvl w:val="0"/>
          <w:numId w:val="1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Solo vídeo </w:t>
      </w:r>
    </w:p>
    <w:p w14:paraId="61DB6E49" w14:textId="77777777" w:rsidR="00C765C3" w:rsidRPr="00321809" w:rsidRDefault="00C765C3">
      <w:pPr>
        <w:numPr>
          <w:ilvl w:val="0"/>
          <w:numId w:val="1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Multimedia sincronizado </w:t>
      </w:r>
    </w:p>
    <w:p w14:paraId="3A22DB5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5E90378">
          <v:rect id="_x0000_i4234" style="width:0;height:1.5pt" o:hralign="center" o:hrstd="t" o:hr="t" fillcolor="#a0a0a0" stroked="f"/>
        </w:pict>
      </w:r>
    </w:p>
    <w:p w14:paraId="66452C8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🧩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Alternativas necesarias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687"/>
      </w:tblGrid>
      <w:tr w:rsidR="00C765C3" w:rsidRPr="00321809" w14:paraId="3DC73AA5" w14:textId="77777777" w:rsidTr="00FD3A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A69C0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47A665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b/>
                <w:bCs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Alternativa</w:t>
            </w:r>
          </w:p>
        </w:tc>
      </w:tr>
      <w:tr w:rsidR="00C765C3" w:rsidRPr="00321809" w14:paraId="50318545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B07F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6A7CC8D5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Transcripción</w:t>
            </w:r>
          </w:p>
        </w:tc>
      </w:tr>
      <w:tr w:rsidR="00C765C3" w:rsidRPr="00321809" w14:paraId="4C50AEC8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8581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Vídeo</w:t>
            </w:r>
          </w:p>
        </w:tc>
        <w:tc>
          <w:tcPr>
            <w:tcW w:w="0" w:type="auto"/>
            <w:vAlign w:val="center"/>
            <w:hideMark/>
          </w:tcPr>
          <w:p w14:paraId="25586CBF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Audiodescripción</w:t>
            </w:r>
          </w:p>
        </w:tc>
      </w:tr>
      <w:tr w:rsidR="00C765C3" w:rsidRPr="00321809" w14:paraId="5C81244B" w14:textId="77777777" w:rsidTr="00FD3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0EDD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Multimedia</w:t>
            </w:r>
          </w:p>
        </w:tc>
        <w:tc>
          <w:tcPr>
            <w:tcW w:w="0" w:type="auto"/>
            <w:vAlign w:val="center"/>
            <w:hideMark/>
          </w:tcPr>
          <w:p w14:paraId="239D16D1" w14:textId="77777777" w:rsidR="00C765C3" w:rsidRPr="00321809" w:rsidRDefault="00C765C3" w:rsidP="00FD3A74">
            <w:pPr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</w:pPr>
            <w:r w:rsidRPr="00321809">
              <w:rPr>
                <w:rFonts w:asciiTheme="majorHAnsi" w:eastAsiaTheme="majorEastAsia" w:hAnsiTheme="majorHAnsi" w:cstheme="majorHAnsi"/>
                <w:color w:val="17365D" w:themeColor="text2" w:themeShade="BF"/>
                <w:spacing w:val="5"/>
                <w:kern w:val="28"/>
                <w:sz w:val="36"/>
                <w:szCs w:val="36"/>
                <w:lang w:val="es-ES"/>
              </w:rPr>
              <w:t>Subtítulos</w:t>
            </w:r>
          </w:p>
        </w:tc>
      </w:tr>
    </w:tbl>
    <w:p w14:paraId="615A3F5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736C0C0">
          <v:rect id="_x0000_i4235" style="width:0;height:1.5pt" o:hralign="center" o:hrstd="t" o:hr="t" fillcolor="#a0a0a0" stroked="f"/>
        </w:pict>
      </w:r>
    </w:p>
    <w:p w14:paraId="5E3BD9B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📖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Definiciones</w:t>
      </w:r>
    </w:p>
    <w:p w14:paraId="391D4DA1" w14:textId="77777777" w:rsidR="00C765C3" w:rsidRPr="00321809" w:rsidRDefault="00C765C3">
      <w:pPr>
        <w:numPr>
          <w:ilvl w:val="0"/>
          <w:numId w:val="18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Subtítulos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texto del audio </w:t>
      </w:r>
    </w:p>
    <w:p w14:paraId="3437D9C7" w14:textId="77777777" w:rsidR="00C765C3" w:rsidRPr="00321809" w:rsidRDefault="00C765C3">
      <w:pPr>
        <w:numPr>
          <w:ilvl w:val="0"/>
          <w:numId w:val="18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Audiodescripción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describe lo visual </w:t>
      </w:r>
    </w:p>
    <w:p w14:paraId="5DAA7B49" w14:textId="77777777" w:rsidR="00C765C3" w:rsidRPr="00321809" w:rsidRDefault="00C765C3">
      <w:pPr>
        <w:numPr>
          <w:ilvl w:val="0"/>
          <w:numId w:val="18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Transcripción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todo en texto </w:t>
      </w:r>
    </w:p>
    <w:p w14:paraId="7048911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A8D5B64">
          <v:rect id="_x0000_i4236" style="width:0;height:1.5pt" o:hralign="center" o:hrstd="t" o:hr="t" fillcolor="#a0a0a0" stroked="f"/>
        </w:pict>
      </w:r>
    </w:p>
    <w:p w14:paraId="2AF3C71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🅰️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Ejemplo Angular</w:t>
      </w:r>
    </w:p>
    <w:p w14:paraId="6529E18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&lt;video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source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="video.mp4"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="video/mp4" /&gt;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track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kind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subtitles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subtitles.es.vtt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srclang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="es"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gram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Español</w:t>
      </w:r>
      <w:proofErr w:type="gram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/&gt;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&lt;/video&gt;</w:t>
      </w:r>
    </w:p>
    <w:p w14:paraId="12BDAA8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BF7FCC6">
          <v:rect id="_x0000_i4237" style="width:0;height:1.5pt" o:hralign="center" o:hrstd="t" o:hr="t" fillcolor="#a0a0a0" stroked="f"/>
        </w:pict>
      </w:r>
    </w:p>
    <w:p w14:paraId="114480A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🔗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URL importante</w:t>
      </w:r>
    </w:p>
    <w:p w14:paraId="0C0908B9" w14:textId="77777777" w:rsidR="00C765C3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28" w:tgtFrame="_new" w:history="1">
        <w:r w:rsidRPr="0032180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https://olgacarreras.blogspot.com/2012/08/tabla-resumen-de-los-requisitos-de.html</w:t>
        </w:r>
      </w:hyperlink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29" w:anchor="tabla" w:tgtFrame="_blank" w:history="1">
        <w:r w:rsidRPr="0056491A">
          <w:rPr>
            <w:sz w:val="40"/>
            <w:szCs w:val="40"/>
          </w:rPr>
          <w:t>Tabla accesible (HTML)</w:t>
        </w:r>
      </w:hyperlink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30" w:anchor="tabla" w:history="1">
        <w:r w:rsidRPr="00A75338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https://olgacarreras.blogspot.com/2012/08/tabla-resumen-de-los-requisitos-de.html#tabla</w:t>
        </w:r>
      </w:hyperlink>
    </w:p>
    <w:p w14:paraId="51A06A9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1224E97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3A8EBB5">
          <v:rect id="_x0000_i4238" style="width:0;height:1.5pt" o:hralign="center" o:hrstd="t" o:hr="t" fillcolor="#a0a0a0" stroked="f"/>
        </w:pict>
      </w:r>
    </w:p>
    <w:p w14:paraId="2D1E055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📝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9. Subtítulos (WCAG)</w:t>
      </w:r>
    </w:p>
    <w:p w14:paraId="73C0163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Criterios</w:t>
      </w:r>
    </w:p>
    <w:p w14:paraId="2B218251" w14:textId="77777777" w:rsidR="00C765C3" w:rsidRPr="00321809" w:rsidRDefault="00C765C3">
      <w:pPr>
        <w:numPr>
          <w:ilvl w:val="0"/>
          <w:numId w:val="1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1.2.2 (Nivel A)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grabado </w:t>
      </w:r>
    </w:p>
    <w:p w14:paraId="3F912FC6" w14:textId="77777777" w:rsidR="00C765C3" w:rsidRPr="00321809" w:rsidRDefault="00C765C3">
      <w:pPr>
        <w:numPr>
          <w:ilvl w:val="0"/>
          <w:numId w:val="1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1.2.4 (Nivel AA)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en directo </w:t>
      </w:r>
    </w:p>
    <w:p w14:paraId="3FE28A4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26745EF">
          <v:rect id="_x0000_i4239" style="width:0;height:1.5pt" o:hralign="center" o:hrstd="t" o:hr="t" fillcolor="#a0a0a0" stroked="f"/>
        </w:pict>
      </w:r>
    </w:p>
    <w:p w14:paraId="70E0C83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</w:p>
    <w:p w14:paraId="7A6D1BA6" w14:textId="77777777" w:rsidR="00C765C3" w:rsidRPr="00321809" w:rsidRDefault="00C765C3">
      <w:pPr>
        <w:numPr>
          <w:ilvl w:val="0"/>
          <w:numId w:val="1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Máx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2 líneas </w:t>
      </w:r>
    </w:p>
    <w:p w14:paraId="46CAA850" w14:textId="77777777" w:rsidR="00C765C3" w:rsidRPr="00321809" w:rsidRDefault="00C765C3">
      <w:pPr>
        <w:numPr>
          <w:ilvl w:val="0"/>
          <w:numId w:val="1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35–40 caracteres por línea </w:t>
      </w:r>
    </w:p>
    <w:p w14:paraId="67A7EC63" w14:textId="77777777" w:rsidR="00C765C3" w:rsidRPr="00321809" w:rsidRDefault="00C765C3">
      <w:pPr>
        <w:numPr>
          <w:ilvl w:val="0"/>
          <w:numId w:val="1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Sincronizados </w:t>
      </w:r>
    </w:p>
    <w:p w14:paraId="30247E50" w14:textId="77777777" w:rsidR="00C765C3" w:rsidRPr="00321809" w:rsidRDefault="00C765C3">
      <w:pPr>
        <w:numPr>
          <w:ilvl w:val="0"/>
          <w:numId w:val="1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Identificar hablante </w:t>
      </w:r>
    </w:p>
    <w:p w14:paraId="030E8F91" w14:textId="77777777" w:rsidR="00C765C3" w:rsidRPr="00321809" w:rsidRDefault="00C765C3">
      <w:pPr>
        <w:numPr>
          <w:ilvl w:val="0"/>
          <w:numId w:val="1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Incluir sonidos relevantes </w:t>
      </w:r>
    </w:p>
    <w:p w14:paraId="60A6729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EF2D117">
          <v:rect id="_x0000_i4240" style="width:0;height:1.5pt" o:hralign="center" o:hrstd="t" o:hr="t" fillcolor="#a0a0a0" stroked="f"/>
        </w:pict>
      </w:r>
    </w:p>
    <w:p w14:paraId="6C87A8B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🔊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10. Otros requisitos multimedia</w:t>
      </w:r>
    </w:p>
    <w:p w14:paraId="2B60170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Audio automático</w:t>
      </w:r>
    </w:p>
    <w:p w14:paraId="206010FB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1.4.2</w:t>
      </w:r>
    </w:p>
    <w:p w14:paraId="207831D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Poder pausar o detener si dura +3 segundos</w:t>
      </w:r>
    </w:p>
    <w:p w14:paraId="3E1C0774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44C5572">
          <v:rect id="_x0000_i4241" style="width:0;height:1.5pt" o:hralign="center" o:hrstd="t" o:hr="t" fillcolor="#a0a0a0" stroked="f"/>
        </w:pict>
      </w:r>
    </w:p>
    <w:p w14:paraId="5456AF8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Destellos</w:t>
      </w:r>
    </w:p>
    <w:p w14:paraId="1C98A55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2.3.1</w:t>
      </w:r>
    </w:p>
    <w:p w14:paraId="270B9F2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más de 3 destellos por segundo</w:t>
      </w:r>
    </w:p>
    <w:p w14:paraId="03E6270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F76B415">
          <v:rect id="_x0000_i4242" style="width:0;height:1.5pt" o:hralign="center" o:hrstd="t" o:hr="t" fillcolor="#a0a0a0" stroked="f"/>
        </w:pict>
      </w:r>
    </w:p>
    <w:p w14:paraId="2F746C1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Tiempo</w:t>
      </w:r>
    </w:p>
    <w:p w14:paraId="2064B1A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2.2.1</w:t>
      </w:r>
    </w:p>
    <w:p w14:paraId="5200766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Permitir:</w:t>
      </w:r>
    </w:p>
    <w:p w14:paraId="76CB8810" w14:textId="77777777" w:rsidR="00C765C3" w:rsidRPr="00321809" w:rsidRDefault="00C765C3">
      <w:pPr>
        <w:numPr>
          <w:ilvl w:val="0"/>
          <w:numId w:val="1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Pausar </w:t>
      </w:r>
    </w:p>
    <w:p w14:paraId="792FB98E" w14:textId="77777777" w:rsidR="00C765C3" w:rsidRPr="00321809" w:rsidRDefault="00C765C3">
      <w:pPr>
        <w:numPr>
          <w:ilvl w:val="0"/>
          <w:numId w:val="1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Extender </w:t>
      </w:r>
    </w:p>
    <w:p w14:paraId="36EE8495" w14:textId="77777777" w:rsidR="00C765C3" w:rsidRPr="00321809" w:rsidRDefault="00C765C3">
      <w:pPr>
        <w:numPr>
          <w:ilvl w:val="0"/>
          <w:numId w:val="1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Ajustar </w:t>
      </w:r>
    </w:p>
    <w:p w14:paraId="776115AD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7E74FEA">
          <v:rect id="_x0000_i4243" style="width:0;height:1.5pt" o:hralign="center" o:hrstd="t" o:hr="t" fillcolor="#a0a0a0" stroked="f"/>
        </w:pict>
      </w:r>
    </w:p>
    <w:p w14:paraId="62898DF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Movimiento</w:t>
      </w:r>
    </w:p>
    <w:p w14:paraId="52187AA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2.2.2</w:t>
      </w:r>
    </w:p>
    <w:p w14:paraId="102703E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Permitir:</w:t>
      </w:r>
    </w:p>
    <w:p w14:paraId="43CEAD6F" w14:textId="77777777" w:rsidR="00C765C3" w:rsidRPr="00321809" w:rsidRDefault="00C765C3">
      <w:pPr>
        <w:numPr>
          <w:ilvl w:val="0"/>
          <w:numId w:val="18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Pausar </w:t>
      </w:r>
    </w:p>
    <w:p w14:paraId="6AE04B58" w14:textId="77777777" w:rsidR="00C765C3" w:rsidRPr="00321809" w:rsidRDefault="00C765C3">
      <w:pPr>
        <w:numPr>
          <w:ilvl w:val="0"/>
          <w:numId w:val="18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Detener </w:t>
      </w:r>
    </w:p>
    <w:p w14:paraId="39B76EDF" w14:textId="77777777" w:rsidR="00C765C3" w:rsidRPr="00321809" w:rsidRDefault="00C765C3">
      <w:pPr>
        <w:numPr>
          <w:ilvl w:val="0"/>
          <w:numId w:val="18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Ocultar </w:t>
      </w:r>
    </w:p>
    <w:p w14:paraId="4D253D3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FF18604">
          <v:rect id="_x0000_i4244" style="width:0;height:1.5pt" o:hralign="center" o:hrstd="t" o:hr="t" fillcolor="#a0a0a0" stroked="f"/>
        </w:pict>
      </w:r>
    </w:p>
    <w:p w14:paraId="28AB8ABB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🔗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URL</w:t>
      </w:r>
    </w:p>
    <w:p w14:paraId="57F5F08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31" w:tgtFrame="_new" w:history="1">
        <w:r w:rsidRPr="0032180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https://www.w3.org/TR/UNDERSTANDING-WCAG20/time-limits-pause.html</w:t>
        </w:r>
      </w:hyperlink>
    </w:p>
    <w:p w14:paraId="1119B85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FAF48A2">
          <v:rect id="_x0000_i4245" style="width:0;height:1.5pt" o:hralign="center" o:hrstd="t" o:hr="t" fillcolor="#a0a0a0" stroked="f"/>
        </w:pict>
      </w:r>
    </w:p>
    <w:p w14:paraId="22C1FC7C" w14:textId="77777777" w:rsidR="00C765C3" w:rsidRPr="00321809" w:rsidRDefault="00C765C3" w:rsidP="00C765C3">
      <w:pPr>
        <w:pStyle w:val="Ttulo2"/>
        <w:rPr>
          <w:lang w:val="es-ES"/>
        </w:rPr>
      </w:pPr>
      <w:bookmarkStart w:id="88" w:name="_Toc227571775"/>
      <w:r w:rsidRPr="00321809">
        <w:rPr>
          <w:rFonts w:ascii="Segoe UI Emoji" w:hAnsi="Segoe UI Emoji" w:cs="Segoe UI Emoji"/>
          <w:lang w:val="es-ES"/>
        </w:rPr>
        <w:t>🧱</w:t>
      </w:r>
      <w:r w:rsidRPr="00321809">
        <w:rPr>
          <w:lang w:val="es-ES"/>
        </w:rPr>
        <w:t xml:space="preserve"> 11. Encabezados (estructura)</w:t>
      </w:r>
      <w:bookmarkEnd w:id="88"/>
    </w:p>
    <w:p w14:paraId="06FFE5D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📊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Importancia</w:t>
      </w:r>
    </w:p>
    <w:p w14:paraId="2220EC7B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Usuarios de lector de pantalla: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Navegan por encabezados</w:t>
      </w:r>
    </w:p>
    <w:p w14:paraId="641CE4D3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2822806">
          <v:rect id="_x0000_i4246" style="width:0;height:1.5pt" o:hralign="center" o:hrstd="t" o:hr="t" fillcolor="#a0a0a0" stroked="f"/>
        </w:pict>
      </w:r>
    </w:p>
    <w:p w14:paraId="4383710E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2.4.6</w:t>
      </w:r>
    </w:p>
    <w:p w14:paraId="2495105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Encabezados deben describir contenido</w:t>
      </w:r>
    </w:p>
    <w:p w14:paraId="05A07C73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🔗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hyperlink r:id="rId32" w:tgtFrame="_new" w:history="1">
        <w:r w:rsidRPr="0032180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http://www.sidar.org/traducciones/wcag20/es/comprender-wcag20/navigation-mechanisms-descriptive.html</w:t>
        </w:r>
      </w:hyperlink>
    </w:p>
    <w:p w14:paraId="78D30D0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646385B">
          <v:rect id="_x0000_i4247" style="width:0;height:1.5pt" o:hralign="center" o:hrstd="t" o:hr="t" fillcolor="#a0a0a0" stroked="f"/>
        </w:pict>
      </w:r>
    </w:p>
    <w:p w14:paraId="53A6FFA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Buen uso</w:t>
      </w:r>
    </w:p>
    <w:p w14:paraId="48A9D81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&lt;h1&gt;Blog&lt;/h1&gt;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&lt;h2&gt;Artículos&lt;/h2&gt;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&lt;h3&gt;Angular&lt;/h3&gt;</w:t>
      </w:r>
    </w:p>
    <w:p w14:paraId="36D30BC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EECF484">
          <v:rect id="_x0000_i4248" style="width:0;height:1.5pt" o:hralign="center" o:hrstd="t" o:hr="t" fillcolor="#a0a0a0" stroked="f"/>
        </w:pict>
      </w:r>
    </w:p>
    <w:p w14:paraId="5978621B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Mal uso</w:t>
      </w:r>
    </w:p>
    <w:p w14:paraId="7A588D3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&lt;p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style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font-size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30px"&gt;Título&lt;/p&gt;</w:t>
      </w:r>
    </w:p>
    <w:p w14:paraId="322E1D9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36D56B9">
          <v:rect id="_x0000_i4249" style="width:0;height:1.5pt" o:hralign="center" o:hrstd="t" o:hr="t" fillcolor="#a0a0a0" stroked="f"/>
        </w:pict>
      </w:r>
    </w:p>
    <w:p w14:paraId="2E31327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🅰️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Angular</w:t>
      </w:r>
    </w:p>
    <w:p w14:paraId="306AFE6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&lt;h1</w:t>
      </w:r>
      <w:proofErr w:type="gram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&gt;{{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pageTitle</w:t>
      </w:r>
      <w:proofErr w:type="spellEnd"/>
      <w:proofErr w:type="gram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}}&lt;</w:t>
      </w:r>
      <w:proofErr w:type="gram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/h1&gt;</w:t>
      </w:r>
    </w:p>
    <w:p w14:paraId="13AEFEE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4A4F143">
          <v:rect id="_x0000_i4250" style="width:0;height:1.5pt" o:hralign="center" o:hrstd="t" o:hr="t" fillcolor="#a0a0a0" stroked="f"/>
        </w:pict>
      </w:r>
    </w:p>
    <w:p w14:paraId="3B75A7F4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🧩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12. Elementos semánticos</w:t>
      </w:r>
    </w:p>
    <w:p w14:paraId="2BB912C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Párrafos</w:t>
      </w:r>
    </w:p>
    <w:p w14:paraId="7612660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&lt;p&gt;Una idea por párrafo&lt;/p&gt;</w:t>
      </w:r>
    </w:p>
    <w:p w14:paraId="3AE05563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6C8936B">
          <v:rect id="_x0000_i4251" style="width:0;height:1.5pt" o:hralign="center" o:hrstd="t" o:hr="t" fillcolor="#a0a0a0" stroked="f"/>
        </w:pict>
      </w:r>
    </w:p>
    <w:p w14:paraId="4B3877C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Citas</w:t>
      </w:r>
    </w:p>
    <w:p w14:paraId="5057EBB4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&lt;q&gt;Cita corta&lt;/q&gt;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blockquote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&lt;p&gt;Cita larga&lt;/p&gt;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blockquote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57FA2D2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7CC6849">
          <v:rect id="_x0000_i4252" style="width:0;height:1.5pt" o:hralign="center" o:hrstd="t" o:hr="t" fillcolor="#a0a0a0" stroked="f"/>
        </w:pict>
      </w:r>
    </w:p>
    <w:p w14:paraId="33A25BE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Énfasis</w:t>
      </w:r>
    </w:p>
    <w:p w14:paraId="76AC6BA1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strong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&gt;Importante&lt;/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strong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&lt;em&gt;Énfasis&lt;/em&gt;</w:t>
      </w:r>
    </w:p>
    <w:p w14:paraId="4FAA00F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7C96819">
          <v:rect id="_x0000_i4253" style="width:0;height:1.5pt" o:hralign="center" o:hrstd="t" o:hr="t" fillcolor="#a0a0a0" stroked="f"/>
        </w:pict>
      </w:r>
    </w:p>
    <w:p w14:paraId="47F3D8C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🌍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13. Idioma</w:t>
      </w:r>
    </w:p>
    <w:p w14:paraId="70D003F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</w:t>
      </w:r>
    </w:p>
    <w:p w14:paraId="7735D580" w14:textId="77777777" w:rsidR="00C765C3" w:rsidRPr="00321809" w:rsidRDefault="00C765C3">
      <w:pPr>
        <w:numPr>
          <w:ilvl w:val="0"/>
          <w:numId w:val="18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3.1.1 → idioma de página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74C928C" w14:textId="77777777" w:rsidR="00C765C3" w:rsidRPr="00321809" w:rsidRDefault="00C765C3">
      <w:pPr>
        <w:numPr>
          <w:ilvl w:val="0"/>
          <w:numId w:val="18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3.1.2 → idioma de partes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F9EF938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4AB6E09">
          <v:rect id="_x0000_i4254" style="width:0;height:1.5pt" o:hralign="center" o:hrstd="t" o:hr="t" fillcolor="#a0a0a0" stroked="f"/>
        </w:pict>
      </w:r>
    </w:p>
    <w:p w14:paraId="10CBDCE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Ejemplo Angular</w:t>
      </w:r>
    </w:p>
    <w:p w14:paraId="77E6FBB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html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="es"&gt;</w:t>
      </w:r>
    </w:p>
    <w:p w14:paraId="735354D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FA918C7">
          <v:rect id="_x0000_i4255" style="width:0;height:1.5pt" o:hralign="center" o:hrstd="t" o:hr="t" fillcolor="#a0a0a0" stroked="f"/>
        </w:pict>
      </w:r>
    </w:p>
    <w:p w14:paraId="5EEBF49B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Cambio de idioma</w:t>
      </w:r>
    </w:p>
    <w:p w14:paraId="1D13D96B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&lt;p&gt;Esto es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lang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="en"&gt;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important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&gt;&lt;/p&gt;</w:t>
      </w:r>
    </w:p>
    <w:p w14:paraId="1D88A20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5284509">
          <v:rect id="_x0000_i4256" style="width:0;height:1.5pt" o:hralign="center" o:hrstd="t" o:hr="t" fillcolor="#a0a0a0" stroked="f"/>
        </w:pict>
      </w:r>
    </w:p>
    <w:p w14:paraId="1DBDD82B" w14:textId="77777777" w:rsidR="00C765C3" w:rsidRPr="00321809" w:rsidRDefault="00C765C3" w:rsidP="00C765C3">
      <w:pPr>
        <w:pStyle w:val="Ttulo2"/>
        <w:rPr>
          <w:lang w:val="es-ES"/>
        </w:rPr>
      </w:pPr>
      <w:bookmarkStart w:id="89" w:name="_Toc227571776"/>
      <w:r w:rsidRPr="00321809">
        <w:rPr>
          <w:rFonts w:ascii="Segoe UI Emoji" w:hAnsi="Segoe UI Emoji" w:cs="Segoe UI Emoji"/>
          <w:lang w:val="es-ES"/>
        </w:rPr>
        <w:t>📊</w:t>
      </w:r>
      <w:r w:rsidRPr="00321809">
        <w:rPr>
          <w:lang w:val="es-ES"/>
        </w:rPr>
        <w:t xml:space="preserve"> 14. Tablas accesibles</w:t>
      </w:r>
      <w:bookmarkEnd w:id="89"/>
    </w:p>
    <w:p w14:paraId="171A9E6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❗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Solo para datos (NO </w:t>
      </w:r>
      <w:proofErr w:type="spellStart"/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layout</w:t>
      </w:r>
      <w:proofErr w:type="spellEnd"/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)</w:t>
      </w:r>
    </w:p>
    <w:p w14:paraId="733A778D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4ED53B1">
          <v:rect id="_x0000_i4257" style="width:0;height:1.5pt" o:hralign="center" o:hrstd="t" o:hr="t" fillcolor="#a0a0a0" stroked="f"/>
        </w:pict>
      </w:r>
    </w:p>
    <w:p w14:paraId="250962A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Estructura básica</w:t>
      </w:r>
    </w:p>
    <w:p w14:paraId="741A28A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&lt;table&gt;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caption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&gt;Horario&lt;/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caption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scope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="col"&gt;</w:t>
      </w:r>
      <w:proofErr w:type="gram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Lunes</w:t>
      </w:r>
      <w:proofErr w:type="gram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scope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="col"&gt;</w:t>
      </w:r>
      <w:proofErr w:type="gram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Martes</w:t>
      </w:r>
      <w:proofErr w:type="gram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&gt;Matemáticas&lt;/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&gt;Lengua&lt;/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&lt;/table&gt;</w:t>
      </w:r>
    </w:p>
    <w:p w14:paraId="2A97AC2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FB09CF2">
          <v:rect id="_x0000_i4258" style="width:0;height:1.5pt" o:hralign="center" o:hrstd="t" o:hr="t" fillcolor="#a0a0a0" stroked="f"/>
        </w:pict>
      </w:r>
    </w:p>
    <w:p w14:paraId="17B3067E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Técnicas WCAG</w:t>
      </w:r>
    </w:p>
    <w:p w14:paraId="4A0CD276" w14:textId="77777777" w:rsidR="00C765C3" w:rsidRPr="00321809" w:rsidRDefault="00C765C3">
      <w:pPr>
        <w:numPr>
          <w:ilvl w:val="0"/>
          <w:numId w:val="1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H51 → usar tablas correctamente </w:t>
      </w:r>
    </w:p>
    <w:p w14:paraId="68F2C5AB" w14:textId="77777777" w:rsidR="00C765C3" w:rsidRPr="00321809" w:rsidRDefault="00C765C3">
      <w:pPr>
        <w:numPr>
          <w:ilvl w:val="0"/>
          <w:numId w:val="1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H39 →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caption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49611EE" w14:textId="77777777" w:rsidR="00C765C3" w:rsidRPr="00321809" w:rsidRDefault="00C765C3">
      <w:pPr>
        <w:numPr>
          <w:ilvl w:val="0"/>
          <w:numId w:val="1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H73 →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summary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</w:t>
      </w: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⚠️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obsoleto en HTML5) </w:t>
      </w:r>
    </w:p>
    <w:p w14:paraId="4C3AA503" w14:textId="77777777" w:rsidR="00C765C3" w:rsidRPr="00321809" w:rsidRDefault="00C765C3">
      <w:pPr>
        <w:numPr>
          <w:ilvl w:val="0"/>
          <w:numId w:val="1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H63 →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scope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0D93DDC" w14:textId="77777777" w:rsidR="00C765C3" w:rsidRPr="00321809" w:rsidRDefault="00C765C3">
      <w:pPr>
        <w:numPr>
          <w:ilvl w:val="0"/>
          <w:numId w:val="1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H43 → id +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headers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926C544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581BC1E">
          <v:rect id="_x0000_i4259" style="width:0;height:1.5pt" o:hralign="center" o:hrstd="t" o:hr="t" fillcolor="#a0a0a0" stroked="f"/>
        </w:pict>
      </w:r>
    </w:p>
    <w:p w14:paraId="4F6A78D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🅰️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Angular dinámico</w:t>
      </w:r>
    </w:p>
    <w:p w14:paraId="42AB1C8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*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ngFor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row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of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data"&gt;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proofErr w:type="gram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&gt;{{ row.name</w:t>
      </w:r>
      <w:proofErr w:type="gram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}}&lt;</w:t>
      </w:r>
      <w:proofErr w:type="gram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397304D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D1A9A52">
          <v:rect id="_x0000_i4260" style="width:0;height:1.5pt" o:hralign="center" o:hrstd="t" o:hr="t" fillcolor="#a0a0a0" stroked="f"/>
        </w:pict>
      </w:r>
    </w:p>
    <w:p w14:paraId="0C8CBD97" w14:textId="77777777" w:rsidR="00C765C3" w:rsidRPr="00321809" w:rsidRDefault="00C765C3" w:rsidP="00C765C3">
      <w:pPr>
        <w:pStyle w:val="Ttulo2"/>
        <w:rPr>
          <w:lang w:val="es-ES"/>
        </w:rPr>
      </w:pPr>
      <w:bookmarkStart w:id="90" w:name="_Toc227571777"/>
      <w:r w:rsidRPr="00321809">
        <w:rPr>
          <w:rFonts w:ascii="Segoe UI Emoji" w:hAnsi="Segoe UI Emoji" w:cs="Segoe UI Emoji"/>
          <w:lang w:val="es-ES"/>
        </w:rPr>
        <w:t>✍️</w:t>
      </w:r>
      <w:r w:rsidRPr="00321809">
        <w:rPr>
          <w:lang w:val="es-ES"/>
        </w:rPr>
        <w:t xml:space="preserve"> 15. Redacción accesible</w:t>
      </w:r>
      <w:bookmarkEnd w:id="90"/>
    </w:p>
    <w:p w14:paraId="0E520068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3.1</w:t>
      </w:r>
    </w:p>
    <w:p w14:paraId="7AE6523F" w14:textId="77777777" w:rsidR="00C765C3" w:rsidRPr="00321809" w:rsidRDefault="00C765C3">
      <w:pPr>
        <w:numPr>
          <w:ilvl w:val="0"/>
          <w:numId w:val="1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palabras complejas </w:t>
      </w:r>
    </w:p>
    <w:p w14:paraId="70EE2B20" w14:textId="77777777" w:rsidR="00C765C3" w:rsidRPr="00321809" w:rsidRDefault="00C765C3">
      <w:pPr>
        <w:numPr>
          <w:ilvl w:val="0"/>
          <w:numId w:val="1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Explicar abreviaturas </w:t>
      </w:r>
    </w:p>
    <w:p w14:paraId="7BF96EB8" w14:textId="77777777" w:rsidR="00C765C3" w:rsidRPr="00321809" w:rsidRDefault="00C765C3">
      <w:pPr>
        <w:numPr>
          <w:ilvl w:val="0"/>
          <w:numId w:val="1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Nivel de lectura adecuado </w:t>
      </w:r>
    </w:p>
    <w:p w14:paraId="2B19920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09F2A50">
          <v:rect id="_x0000_i4261" style="width:0;height:1.5pt" o:hralign="center" o:hrstd="t" o:hr="t" fillcolor="#a0a0a0" stroked="f"/>
        </w:pict>
      </w:r>
    </w:p>
    <w:p w14:paraId="0F04539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Ejemplo</w:t>
      </w:r>
    </w:p>
    <w:p w14:paraId="3407860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&lt;p&gt;Web Content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Guidelines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(WCAG)&lt;/p&gt;</w:t>
      </w:r>
    </w:p>
    <w:p w14:paraId="1FAE4B0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526EF8A">
          <v:rect id="_x0000_i4262" style="width:0;height:1.5pt" o:hralign="center" o:hrstd="t" o:hr="t" fillcolor="#a0a0a0" stroked="f"/>
        </w:pict>
      </w:r>
    </w:p>
    <w:p w14:paraId="7C8249F9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usar solo características visuales</w:t>
      </w:r>
    </w:p>
    <w:p w14:paraId="2D5CD94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"Pulsa el botón rojo"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"Pulsa el botón Enviar"</w:t>
      </w:r>
    </w:p>
    <w:p w14:paraId="5E077FEF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1C06EFA">
          <v:rect id="_x0000_i4263" style="width:0;height:1.5pt" o:hralign="center" o:hrstd="t" o:hr="t" fillcolor="#a0a0a0" stroked="f"/>
        </w:pict>
      </w:r>
    </w:p>
    <w:p w14:paraId="60C3CE30" w14:textId="77777777" w:rsidR="00C765C3" w:rsidRPr="00321809" w:rsidRDefault="00C765C3" w:rsidP="00C765C3">
      <w:pPr>
        <w:pStyle w:val="Ttulo2"/>
        <w:rPr>
          <w:lang w:val="es-ES"/>
        </w:rPr>
      </w:pPr>
      <w:bookmarkStart w:id="91" w:name="_Toc227571778"/>
      <w:r w:rsidRPr="00321809">
        <w:rPr>
          <w:rFonts w:ascii="Segoe UI Emoji" w:hAnsi="Segoe UI Emoji" w:cs="Segoe UI Emoji"/>
          <w:lang w:val="es-ES"/>
        </w:rPr>
        <w:t>🧾</w:t>
      </w:r>
      <w:r w:rsidRPr="00321809">
        <w:rPr>
          <w:lang w:val="es-ES"/>
        </w:rPr>
        <w:t xml:space="preserve"> 16. Formularios accesibles</w:t>
      </w:r>
      <w:bookmarkEnd w:id="91"/>
    </w:p>
    <w:p w14:paraId="52C9E38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Etiquetas</w:t>
      </w:r>
    </w:p>
    <w:p w14:paraId="262A6E9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="email"&gt;Email&lt;/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&lt;input id="email"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 /&gt;</w:t>
      </w:r>
    </w:p>
    <w:p w14:paraId="44E14157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E6E5D22">
          <v:rect id="_x0000_i4264" style="width:0;height:1.5pt" o:hralign="center" o:hrstd="t" o:hr="t" fillcolor="#a0a0a0" stroked="f"/>
        </w:pict>
      </w:r>
    </w:p>
    <w:p w14:paraId="10948013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Angular</w:t>
      </w:r>
    </w:p>
    <w:p w14:paraId="2C0207B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="email"&gt;Email&lt;/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&lt;input id="email"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="email" [(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ngModel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)]="email" /&gt;</w:t>
      </w:r>
    </w:p>
    <w:p w14:paraId="64EF7EED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AF7EC57">
          <v:rect id="_x0000_i4265" style="width:0;height:1.5pt" o:hralign="center" o:hrstd="t" o:hr="t" fillcolor="#a0a0a0" stroked="f"/>
        </w:pict>
      </w:r>
    </w:p>
    <w:p w14:paraId="52E53CD0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Agrupación</w:t>
      </w:r>
    </w:p>
    <w:p w14:paraId="3F5AD4E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fieldset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legend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&gt;Datos personales&lt;/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legend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fieldset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1AA74804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432C3B6">
          <v:rect id="_x0000_i4266" style="width:0;height:1.5pt" o:hralign="center" o:hrstd="t" o:hr="t" fillcolor="#a0a0a0" stroked="f"/>
        </w:pict>
      </w:r>
    </w:p>
    <w:p w14:paraId="1E82729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Errores accesibles</w:t>
      </w:r>
    </w:p>
    <w:p w14:paraId="0D73842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role="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alert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El email es obligatorio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23A13F2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A8AEB91">
          <v:rect id="_x0000_i4267" style="width:0;height:1.5pt" o:hralign="center" o:hrstd="t" o:hr="t" fillcolor="#a0a0a0" stroked="f"/>
        </w:pict>
      </w:r>
    </w:p>
    <w:p w14:paraId="7BFFBDF6" w14:textId="77777777" w:rsidR="00C765C3" w:rsidRPr="00321809" w:rsidRDefault="00C765C3" w:rsidP="00C765C3">
      <w:pPr>
        <w:pStyle w:val="Ttulo2"/>
        <w:rPr>
          <w:lang w:val="es-ES"/>
        </w:rPr>
      </w:pPr>
      <w:bookmarkStart w:id="92" w:name="_Toc227571779"/>
      <w:r w:rsidRPr="00321809">
        <w:rPr>
          <w:rFonts w:ascii="Segoe UI Emoji" w:hAnsi="Segoe UI Emoji" w:cs="Segoe UI Emoji"/>
          <w:lang w:val="es-ES"/>
        </w:rPr>
        <w:t>🤖</w:t>
      </w:r>
      <w:r w:rsidRPr="00321809">
        <w:rPr>
          <w:lang w:val="es-ES"/>
        </w:rPr>
        <w:t xml:space="preserve"> 17. CAPTCHA (extra teoría)</w:t>
      </w:r>
      <w:bookmarkEnd w:id="92"/>
    </w:p>
    <w:p w14:paraId="1D277291" w14:textId="77777777" w:rsidR="00C765C3" w:rsidRPr="00321809" w:rsidRDefault="00C765C3">
      <w:pPr>
        <w:numPr>
          <w:ilvl w:val="0"/>
          <w:numId w:val="1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Problema grave de accesibilidad </w:t>
      </w:r>
    </w:p>
    <w:p w14:paraId="0D62E33F" w14:textId="77777777" w:rsidR="00C765C3" w:rsidRPr="00321809" w:rsidRDefault="00C765C3">
      <w:pPr>
        <w:numPr>
          <w:ilvl w:val="0"/>
          <w:numId w:val="1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Alternativas recomendadas: </w:t>
      </w:r>
    </w:p>
    <w:p w14:paraId="25B48EB4" w14:textId="77777777" w:rsidR="00C765C3" w:rsidRPr="00321809" w:rsidRDefault="00C765C3">
      <w:pPr>
        <w:numPr>
          <w:ilvl w:val="1"/>
          <w:numId w:val="1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Lógica </w:t>
      </w:r>
    </w:p>
    <w:p w14:paraId="1AD34651" w14:textId="77777777" w:rsidR="00C765C3" w:rsidRPr="00321809" w:rsidRDefault="00C765C3">
      <w:pPr>
        <w:numPr>
          <w:ilvl w:val="1"/>
          <w:numId w:val="1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Audio </w:t>
      </w:r>
    </w:p>
    <w:p w14:paraId="363D4A5F" w14:textId="77777777" w:rsidR="00C765C3" w:rsidRPr="00321809" w:rsidRDefault="00C765C3">
      <w:pPr>
        <w:numPr>
          <w:ilvl w:val="1"/>
          <w:numId w:val="1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Validación invisible (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reCAPTCHA</w:t>
      </w:r>
      <w:proofErr w:type="spellEnd"/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moderno) </w:t>
      </w:r>
    </w:p>
    <w:p w14:paraId="685AFA26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E7BFA55">
          <v:rect id="_x0000_i4268" style="width:0;height:1.5pt" o:hralign="center" o:hrstd="t" o:hr="t" fillcolor="#a0a0a0" stroked="f"/>
        </w:pict>
      </w:r>
    </w:p>
    <w:p w14:paraId="053B6344" w14:textId="77777777" w:rsidR="00C765C3" w:rsidRPr="00321809" w:rsidRDefault="00C765C3" w:rsidP="00C765C3">
      <w:pPr>
        <w:pStyle w:val="Ttulo2"/>
        <w:rPr>
          <w:lang w:val="es-ES"/>
        </w:rPr>
      </w:pPr>
      <w:bookmarkStart w:id="93" w:name="_Toc227571780"/>
      <w:r w:rsidRPr="00321809">
        <w:rPr>
          <w:rFonts w:ascii="Segoe UI Emoji" w:hAnsi="Segoe UI Emoji" w:cs="Segoe UI Emoji"/>
          <w:lang w:val="es-ES"/>
        </w:rPr>
        <w:t>📄</w:t>
      </w:r>
      <w:r w:rsidRPr="00321809">
        <w:rPr>
          <w:lang w:val="es-ES"/>
        </w:rPr>
        <w:t xml:space="preserve"> 18. Documentos electrónicos</w:t>
      </w:r>
      <w:bookmarkEnd w:id="93"/>
    </w:p>
    <w:p w14:paraId="525BEAEA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También deben ser accesibles:</w:t>
      </w:r>
    </w:p>
    <w:p w14:paraId="2B4FEA3A" w14:textId="77777777" w:rsidR="00C765C3" w:rsidRPr="00321809" w:rsidRDefault="00C765C3">
      <w:pPr>
        <w:numPr>
          <w:ilvl w:val="0"/>
          <w:numId w:val="1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PDF </w:t>
      </w:r>
    </w:p>
    <w:p w14:paraId="33D97708" w14:textId="77777777" w:rsidR="00C765C3" w:rsidRPr="00321809" w:rsidRDefault="00C765C3">
      <w:pPr>
        <w:numPr>
          <w:ilvl w:val="0"/>
          <w:numId w:val="1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Word </w:t>
      </w:r>
    </w:p>
    <w:p w14:paraId="38B83E15" w14:textId="77777777" w:rsidR="00C765C3" w:rsidRPr="00321809" w:rsidRDefault="00C765C3">
      <w:pPr>
        <w:numPr>
          <w:ilvl w:val="0"/>
          <w:numId w:val="1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Excel </w:t>
      </w:r>
    </w:p>
    <w:p w14:paraId="0F326CBF" w14:textId="77777777" w:rsidR="00C765C3" w:rsidRPr="00321809" w:rsidRDefault="00C765C3">
      <w:pPr>
        <w:numPr>
          <w:ilvl w:val="0"/>
          <w:numId w:val="1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Presentaciones </w:t>
      </w:r>
    </w:p>
    <w:p w14:paraId="1C8288F2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Cumplen WCAG igual que HTML</w:t>
      </w:r>
    </w:p>
    <w:p w14:paraId="56CC702C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53F74DC">
          <v:rect id="_x0000_i4269" style="width:0;height:1.5pt" o:hralign="center" o:hrstd="t" o:hr="t" fillcolor="#a0a0a0" stroked="f"/>
        </w:pict>
      </w:r>
    </w:p>
    <w:p w14:paraId="7BF83407" w14:textId="77777777" w:rsidR="00C765C3" w:rsidRPr="00321809" w:rsidRDefault="00C765C3" w:rsidP="00C765C3">
      <w:pPr>
        <w:pStyle w:val="Ttulo2"/>
        <w:rPr>
          <w:lang w:val="es-ES"/>
        </w:rPr>
      </w:pPr>
      <w:bookmarkStart w:id="94" w:name="_Toc227571781"/>
      <w:r w:rsidRPr="00321809">
        <w:rPr>
          <w:rFonts w:ascii="Segoe UI Emoji" w:hAnsi="Segoe UI Emoji" w:cs="Segoe UI Emoji"/>
          <w:lang w:val="es-ES"/>
        </w:rPr>
        <w:t>✅</w:t>
      </w:r>
      <w:r w:rsidRPr="00321809">
        <w:rPr>
          <w:lang w:val="es-ES"/>
        </w:rPr>
        <w:t xml:space="preserve"> RESUMEN FINAL (CLAVE PARA EXAMEN)</w:t>
      </w:r>
      <w:bookmarkEnd w:id="94"/>
    </w:p>
    <w:p w14:paraId="7BF0EDE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Todo contenido debe ser:</w:t>
      </w:r>
    </w:p>
    <w:p w14:paraId="64E3660C" w14:textId="77777777" w:rsidR="00C765C3" w:rsidRPr="00321809" w:rsidRDefault="00C765C3">
      <w:pPr>
        <w:numPr>
          <w:ilvl w:val="0"/>
          <w:numId w:val="1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Perceptible </w:t>
      </w:r>
    </w:p>
    <w:p w14:paraId="02CEBDF1" w14:textId="77777777" w:rsidR="00C765C3" w:rsidRPr="00321809" w:rsidRDefault="00C765C3">
      <w:pPr>
        <w:numPr>
          <w:ilvl w:val="0"/>
          <w:numId w:val="1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Comprensible </w:t>
      </w:r>
    </w:p>
    <w:p w14:paraId="50598963" w14:textId="77777777" w:rsidR="00C765C3" w:rsidRPr="00321809" w:rsidRDefault="00C765C3">
      <w:pPr>
        <w:numPr>
          <w:ilvl w:val="0"/>
          <w:numId w:val="1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Navegable </w:t>
      </w:r>
    </w:p>
    <w:p w14:paraId="15F875B5" w14:textId="77777777" w:rsidR="00C765C3" w:rsidRPr="00321809" w:rsidRDefault="00C765C3" w:rsidP="00C765C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✔️</w:t>
      </w: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Puntos críticos:</w:t>
      </w:r>
    </w:p>
    <w:p w14:paraId="77C869F5" w14:textId="77777777" w:rsidR="00C765C3" w:rsidRPr="00321809" w:rsidRDefault="00C765C3">
      <w:pPr>
        <w:numPr>
          <w:ilvl w:val="0"/>
          <w:numId w:val="1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ALT en imágenes </w:t>
      </w:r>
    </w:p>
    <w:p w14:paraId="5E95C799" w14:textId="77777777" w:rsidR="00C765C3" w:rsidRPr="00321809" w:rsidRDefault="00C765C3">
      <w:pPr>
        <w:numPr>
          <w:ilvl w:val="0"/>
          <w:numId w:val="1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descriptivos </w:t>
      </w:r>
    </w:p>
    <w:p w14:paraId="3317327E" w14:textId="77777777" w:rsidR="00C765C3" w:rsidRPr="00321809" w:rsidRDefault="00C765C3">
      <w:pPr>
        <w:numPr>
          <w:ilvl w:val="0"/>
          <w:numId w:val="1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Encabezados correctos </w:t>
      </w:r>
    </w:p>
    <w:p w14:paraId="1BF8D38F" w14:textId="77777777" w:rsidR="00C765C3" w:rsidRPr="00321809" w:rsidRDefault="00C765C3">
      <w:pPr>
        <w:numPr>
          <w:ilvl w:val="0"/>
          <w:numId w:val="1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 etiquetados </w:t>
      </w:r>
    </w:p>
    <w:p w14:paraId="33D8C8E0" w14:textId="77777777" w:rsidR="00C765C3" w:rsidRPr="00321809" w:rsidRDefault="00C765C3">
      <w:pPr>
        <w:numPr>
          <w:ilvl w:val="0"/>
          <w:numId w:val="1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32180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Multimedia con alternativas</w:t>
      </w:r>
    </w:p>
    <w:p w14:paraId="7DF5D4B1" w14:textId="77777777" w:rsidR="00C765C3" w:rsidRDefault="00C765C3" w:rsidP="00C765C3">
      <w:pPr>
        <w:rPr>
          <w:lang w:val="es-ES"/>
        </w:rPr>
      </w:pPr>
    </w:p>
    <w:p w14:paraId="37252124" w14:textId="77777777" w:rsidR="00CD778B" w:rsidRPr="00CD778B" w:rsidRDefault="00CD778B" w:rsidP="00CD778B">
      <w:pPr>
        <w:pStyle w:val="Ttulo1"/>
        <w:rPr>
          <w:lang w:val="es-ES"/>
        </w:rPr>
      </w:pPr>
      <w:bookmarkStart w:id="95" w:name="_Toc227571782"/>
      <w:r w:rsidRPr="00CD778B">
        <w:rPr>
          <w:lang w:val="es-ES"/>
        </w:rPr>
        <w:t>Sección 6. Navegación accesible</w:t>
      </w:r>
      <w:bookmarkEnd w:id="95"/>
    </w:p>
    <w:p w14:paraId="2675370C" w14:textId="77777777" w:rsidR="00CD778B" w:rsidRPr="00CD778B" w:rsidRDefault="00CD778B">
      <w:pPr>
        <w:numPr>
          <w:ilvl w:val="0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clave de la sección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navegación accesible busca que cualquier persona pueda moverse por una web o aplicación web con facilidad, encontrar lo que necesita y saber en todo momento dónde está y a dónde puede ir después. </w:t>
      </w:r>
    </w:p>
    <w:p w14:paraId="79CDA072" w14:textId="77777777" w:rsidR="00CD778B" w:rsidRPr="00CD778B" w:rsidRDefault="00CD778B">
      <w:pPr>
        <w:numPr>
          <w:ilvl w:val="0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se considera contenido web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El contenido web es toda la información contenida en una página o aplicación web: texto, imágenes, formularios, sonido, vídeo, documentos enlazados, menús, enlaces, controles interactivos, etc. En resumen, todo lo que aparece en una página o se ofrece desde ella forma parte del contenido web. </w:t>
      </w:r>
    </w:p>
    <w:p w14:paraId="6091347E" w14:textId="77777777" w:rsidR="00CD778B" w:rsidRPr="00CD778B" w:rsidRDefault="00CD778B">
      <w:pPr>
        <w:numPr>
          <w:ilvl w:val="0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Base normativa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sección se apoya sobre todo en la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Pauta 2.4 de las WCAG 2.0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“Pauta 2.4 Navegable: Proporcionar medios para ayudar a los usuarios a navegar, encontrar contenido y determinar dónde se encuentran.”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D97A203" w14:textId="77777777" w:rsidR="00CD778B" w:rsidRPr="00CD778B" w:rsidRDefault="00CD778B">
      <w:pPr>
        <w:numPr>
          <w:ilvl w:val="0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Objetivos de una navegación accesible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D2F1791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Que el usuario encuentre lo que necesita. </w:t>
      </w:r>
    </w:p>
    <w:p w14:paraId="12A804A6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Que pueda responder siempre a: </w:t>
      </w:r>
    </w:p>
    <w:p w14:paraId="52C7083B" w14:textId="77777777" w:rsidR="00CD778B" w:rsidRPr="00CD778B" w:rsidRDefault="00CD778B">
      <w:pPr>
        <w:numPr>
          <w:ilvl w:val="2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¿Dónde estoy?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ubicación y orientación. </w:t>
      </w:r>
    </w:p>
    <w:p w14:paraId="3893948E" w14:textId="77777777" w:rsidR="00CD778B" w:rsidRPr="00CD778B" w:rsidRDefault="00CD778B">
      <w:pPr>
        <w:numPr>
          <w:ilvl w:val="2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¿A dónde puedo ir?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navegación y opciones disponibles. </w:t>
      </w:r>
    </w:p>
    <w:p w14:paraId="10B6CC41" w14:textId="77777777" w:rsidR="00CD778B" w:rsidRPr="00CD778B" w:rsidRDefault="00CD778B">
      <w:pPr>
        <w:numPr>
          <w:ilvl w:val="0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 quién beneficia especialmente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FC683B9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que usan lector de pantalla. </w:t>
      </w:r>
    </w:p>
    <w:p w14:paraId="0DB82D32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que usan línea braille. </w:t>
      </w:r>
    </w:p>
    <w:p w14:paraId="6DAA9A99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con discapacidad cognitiva. </w:t>
      </w:r>
    </w:p>
    <w:p w14:paraId="44F9CBB4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con movilidad reducida que navegan con teclado o productos de apoyo. </w:t>
      </w:r>
    </w:p>
    <w:p w14:paraId="3E08966D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realidad, mejora también la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usabilidad general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todos los usuarios. </w:t>
      </w:r>
    </w:p>
    <w:p w14:paraId="6A7FABDC" w14:textId="77777777" w:rsidR="00CD778B" w:rsidRPr="00CD778B" w:rsidRDefault="00CD778B">
      <w:pPr>
        <w:numPr>
          <w:ilvl w:val="0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Temas principales que cubre esta sección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EF11613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Saltar contenido repetido. </w:t>
      </w:r>
    </w:p>
    <w:p w14:paraId="41E8BA1C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Identificar correctamente el contenido. </w:t>
      </w:r>
    </w:p>
    <w:p w14:paraId="18388A88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Describir bien el propósito de los enlaces. </w:t>
      </w:r>
    </w:p>
    <w:p w14:paraId="4C274C63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Facilitar la ubicación dentro del sitio. </w:t>
      </w:r>
    </w:p>
    <w:p w14:paraId="1AAA48A9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Ofrecer múltiples vías para localizar una página. </w:t>
      </w:r>
    </w:p>
    <w:p w14:paraId="11B234F1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Mantener un orden de foco correcto y visible. </w:t>
      </w:r>
    </w:p>
    <w:p w14:paraId="7CA5C834" w14:textId="77777777" w:rsidR="00CD778B" w:rsidRPr="00CD778B" w:rsidRDefault="00CD778B">
      <w:pPr>
        <w:numPr>
          <w:ilvl w:val="1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Asegurar navegación coherente e identificación coherente. </w:t>
      </w:r>
    </w:p>
    <w:p w14:paraId="7EFE7E1B" w14:textId="77777777" w:rsidR="00CD778B" w:rsidRPr="00CD778B" w:rsidRDefault="00CD778B">
      <w:pPr>
        <w:numPr>
          <w:ilvl w:val="0"/>
          <w:numId w:val="1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Referencia indicada en tu material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WCAG 2.0 (traducción al español):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33" w:tgtFrame="_new" w:history="1">
        <w:r w:rsidRPr="00CD778B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http://www.sidar.org/traducciones/wcag20/es/</w:t>
        </w:r>
      </w:hyperlink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438BE89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5AC1EC5">
          <v:rect id="_x0000_i4426" style="width:0;height:1.5pt" o:hralign="center" o:hrstd="t" o:hr="t" fillcolor="#a0a0a0" stroked="f"/>
        </w:pict>
      </w:r>
    </w:p>
    <w:p w14:paraId="0FF23077" w14:textId="77777777" w:rsidR="00CD778B" w:rsidRPr="00CD778B" w:rsidRDefault="00CD778B" w:rsidP="00CD778B">
      <w:pPr>
        <w:pStyle w:val="Ttulo2"/>
        <w:rPr>
          <w:lang w:val="es-ES"/>
        </w:rPr>
      </w:pPr>
      <w:bookmarkStart w:id="96" w:name="_Toc227571783"/>
      <w:r w:rsidRPr="00CD778B">
        <w:rPr>
          <w:lang w:val="es-ES"/>
        </w:rPr>
        <w:t>Navegación accesible. Introducción</w:t>
      </w:r>
      <w:bookmarkEnd w:id="96"/>
    </w:p>
    <w:p w14:paraId="5939FC87" w14:textId="77777777" w:rsidR="00CD778B" w:rsidRPr="00CD778B" w:rsidRDefault="00CD778B">
      <w:pPr>
        <w:numPr>
          <w:ilvl w:val="0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pauta 2.4 de las WCAG 2.0 se centra en la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navegabilidad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dar medios para que el usuario navegue, encuentre contenido y se ubique. </w:t>
      </w:r>
    </w:p>
    <w:p w14:paraId="2099A2D5" w14:textId="77777777" w:rsidR="00CD778B" w:rsidRPr="00CD778B" w:rsidRDefault="00CD778B">
      <w:pPr>
        <w:numPr>
          <w:ilvl w:val="0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web puede ser técnicamente funcional y aun así resultar difícil de usar si: </w:t>
      </w:r>
    </w:p>
    <w:p w14:paraId="41088C69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permite saltar bloques repetidos, </w:t>
      </w:r>
    </w:p>
    <w:p w14:paraId="7FFF7979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identifica claramente las páginas, </w:t>
      </w:r>
    </w:p>
    <w:p w14:paraId="06E4154A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sus enlaces no describen bien el destino, </w:t>
      </w:r>
    </w:p>
    <w:p w14:paraId="771174F2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foco del teclado es errático o invisible, </w:t>
      </w:r>
    </w:p>
    <w:p w14:paraId="73C0698A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 los menús y elementos cambian de forma inconsistente entre páginas. </w:t>
      </w:r>
    </w:p>
    <w:p w14:paraId="379DB644" w14:textId="77777777" w:rsidR="00CD778B" w:rsidRPr="00CD778B" w:rsidRDefault="00CD778B">
      <w:pPr>
        <w:numPr>
          <w:ilvl w:val="0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Criterios importantes de esta pauta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8660E2B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Saltar contenido repetido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evitar que el usuario tenga que recorrer siempre cabecera, menú y bloques comunes antes de llegar al contenido principal. </w:t>
      </w:r>
    </w:p>
    <w:p w14:paraId="3E3A5BB1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Identificar el contenido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títulos de página, encabezados y etiquetas deben describir correctamente tema y propósito. </w:t>
      </w:r>
    </w:p>
    <w:p w14:paraId="5FDC677F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Describir adecuadamente los enlaces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un enlace debe dejar claro a dónde lleva o qué acción realiza. </w:t>
      </w:r>
    </w:p>
    <w:p w14:paraId="257B56F1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Ubicación y múltiples vías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ofrecer más de una forma de llegar a una página e indicar dónde se encuentra el usuario. </w:t>
      </w:r>
    </w:p>
    <w:p w14:paraId="07C3334C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Orden y visibilidad del foco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la navegación por teclado debe tener sentido, ser visible y no desorientar. </w:t>
      </w:r>
    </w:p>
    <w:p w14:paraId="6693929E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Consistencia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</w:p>
    <w:p w14:paraId="466CB773" w14:textId="77777777" w:rsidR="00CD778B" w:rsidRPr="00CD778B" w:rsidRDefault="00CD778B">
      <w:pPr>
        <w:numPr>
          <w:ilvl w:val="2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coherente, </w:t>
      </w:r>
    </w:p>
    <w:p w14:paraId="53C6A0E0" w14:textId="77777777" w:rsidR="00CD778B" w:rsidRPr="00CD778B" w:rsidRDefault="00CD778B">
      <w:pPr>
        <w:numPr>
          <w:ilvl w:val="2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identificación coherente de elementos con igual función. </w:t>
      </w:r>
    </w:p>
    <w:p w14:paraId="06169303" w14:textId="77777777" w:rsidR="00CD778B" w:rsidRPr="00CD778B" w:rsidRDefault="00CD778B">
      <w:pPr>
        <w:numPr>
          <w:ilvl w:val="0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Resumen para estudiar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navegación accesible no es “poner un menú”, sino construir una experiencia donde la estructura, el foco, los enlaces, la orientación y la consistencia funcionen juntos. </w:t>
      </w:r>
    </w:p>
    <w:p w14:paraId="2B128134" w14:textId="77777777" w:rsidR="00CD778B" w:rsidRPr="00CD778B" w:rsidRDefault="00CD778B">
      <w:pPr>
        <w:numPr>
          <w:ilvl w:val="0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FF37AAF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Mantén una estructura estable en app.component.html: cabecera, navegación, contenido principal y pie. </w:t>
      </w:r>
    </w:p>
    <w:p w14:paraId="3AB680C3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landmarks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HTML5 (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 para que la navegación sea reconocible por tecnologías de apoyo. </w:t>
      </w:r>
    </w:p>
    <w:p w14:paraId="067695FB" w14:textId="77777777" w:rsidR="00CD778B" w:rsidRPr="00CD778B" w:rsidRDefault="00CD778B">
      <w:pPr>
        <w:numPr>
          <w:ilvl w:val="1"/>
          <w:numId w:val="1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Evita reconstruir innecesariamente el DOM si eso hace perder foco o contexto tras navegar entre rutas.</w:t>
      </w:r>
    </w:p>
    <w:p w14:paraId="72F13CDC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-link"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="#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"&gt;Saltar al contenido principal&lt;/a&gt;</w:t>
      </w:r>
    </w:p>
    <w:p w14:paraId="2BB8C70C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6AB8EC67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53520B7A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&lt;app-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&gt;&lt;/app-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D8F1BEB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462EBC9E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0A06E6B9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principal"&gt;</w:t>
      </w:r>
    </w:p>
    <w:p w14:paraId="45CDFB35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&lt;app-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&gt;&lt;/app-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A2AFC58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2E1F7883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085F0A71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="-1"&gt;</w:t>
      </w:r>
    </w:p>
    <w:p w14:paraId="41204427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-outlet&gt;&lt;/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-outlet&gt;</w:t>
      </w:r>
    </w:p>
    <w:p w14:paraId="0DE3615D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671AF46A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101F793A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227A5D12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&lt;app-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&gt;&lt;/app-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2078AB72" w14:textId="4B513B74" w:rsidR="0056491A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D86C026" w14:textId="77777777" w:rsidR="00CD778B" w:rsidRPr="00CD778B" w:rsidRDefault="00CD778B" w:rsidP="00CD778B">
      <w:pPr>
        <w:pStyle w:val="Ttulo2"/>
        <w:rPr>
          <w:lang w:val="es-ES"/>
        </w:rPr>
      </w:pPr>
      <w:bookmarkStart w:id="97" w:name="_Toc227571784"/>
      <w:r w:rsidRPr="00CD778B">
        <w:rPr>
          <w:lang w:val="es-ES"/>
        </w:rPr>
        <w:t>El título de la página</w:t>
      </w:r>
      <w:bookmarkEnd w:id="97"/>
    </w:p>
    <w:p w14:paraId="05862356" w14:textId="77777777" w:rsidR="00CD778B" w:rsidRPr="00CD778B" w:rsidRDefault="00CD778B">
      <w:pPr>
        <w:numPr>
          <w:ilvl w:val="0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El título de la página es el contenido del elemento HTML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&gt;. Es lo que aparece en la pestaña del navegador y lo que anuncia un lector de pantalla cuando la página se carga. </w:t>
      </w:r>
    </w:p>
    <w:p w14:paraId="06065032" w14:textId="77777777" w:rsidR="00CD778B" w:rsidRPr="00CD778B" w:rsidRDefault="00CD778B">
      <w:pPr>
        <w:numPr>
          <w:ilvl w:val="0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es importante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B3F3940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Identifica la página que el usuario está visualizando. </w:t>
      </w:r>
    </w:p>
    <w:p w14:paraId="038410BD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Ayuda a distinguir pestañas abiertas. </w:t>
      </w:r>
    </w:p>
    <w:p w14:paraId="7C82D6E2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Permite a usuarios ciegos o con lector de pantalla saber en qué página se encuentran. </w:t>
      </w:r>
    </w:p>
    <w:p w14:paraId="427A8D18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Facilita la orientación al cambiar entre varias páginas o aplicaciones. </w:t>
      </w:r>
    </w:p>
    <w:p w14:paraId="7283A842" w14:textId="77777777" w:rsidR="00CD778B" w:rsidRPr="00CD778B" w:rsidRDefault="00CD778B">
      <w:pPr>
        <w:numPr>
          <w:ilvl w:val="0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Problema habitual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FDAE450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Títulos genéricos como: </w:t>
      </w:r>
    </w:p>
    <w:p w14:paraId="4B75A01D" w14:textId="77777777" w:rsidR="00CD778B" w:rsidRPr="00CD778B" w:rsidRDefault="00CD778B">
      <w:pPr>
        <w:numPr>
          <w:ilvl w:val="2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“Página 1” </w:t>
      </w:r>
    </w:p>
    <w:p w14:paraId="7A8C4436" w14:textId="77777777" w:rsidR="00CD778B" w:rsidRPr="00CD778B" w:rsidRDefault="00CD778B">
      <w:pPr>
        <w:numPr>
          <w:ilvl w:val="2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“Inicio” </w:t>
      </w:r>
    </w:p>
    <w:p w14:paraId="7221B6FD" w14:textId="77777777" w:rsidR="00CD778B" w:rsidRPr="00CD778B" w:rsidRDefault="00CD778B">
      <w:pPr>
        <w:numPr>
          <w:ilvl w:val="2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“Documento” </w:t>
      </w:r>
    </w:p>
    <w:p w14:paraId="1275ECFE" w14:textId="77777777" w:rsidR="00CD778B" w:rsidRPr="00CD778B" w:rsidRDefault="00CD778B">
      <w:pPr>
        <w:numPr>
          <w:ilvl w:val="2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“Sin título” </w:t>
      </w:r>
    </w:p>
    <w:p w14:paraId="51118119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Estos títulos no aportan contexto real. </w:t>
      </w:r>
    </w:p>
    <w:p w14:paraId="27927819" w14:textId="77777777" w:rsidR="00CD778B" w:rsidRPr="00CD778B" w:rsidRDefault="00CD778B">
      <w:pPr>
        <w:numPr>
          <w:ilvl w:val="0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ocurre con lectores de pantalla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9160CA8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 cargar la página, el lector anuncia el título. </w:t>
      </w:r>
    </w:p>
    <w:p w14:paraId="1DF05E01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JAWS y NVDA, el atajo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INSERT + T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anuncia el título de la ventana actual. </w:t>
      </w:r>
    </w:p>
    <w:p w14:paraId="2952FF17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el título no es significativo, el usuario pierde una referencia clave de orientación. </w:t>
      </w:r>
    </w:p>
    <w:p w14:paraId="7010EE11" w14:textId="77777777" w:rsidR="00CD778B" w:rsidRPr="00CD778B" w:rsidRDefault="00CD778B">
      <w:pPr>
        <w:numPr>
          <w:ilvl w:val="0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debe ser un buen título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48A04C6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Único. </w:t>
      </w:r>
    </w:p>
    <w:p w14:paraId="4DE610D9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Descriptivo. </w:t>
      </w:r>
    </w:p>
    <w:p w14:paraId="0E212469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Relacionado con el contenido principal. </w:t>
      </w:r>
    </w:p>
    <w:p w14:paraId="287E7FE0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si sigue una convención estable, por ejemplo: </w:t>
      </w:r>
    </w:p>
    <w:p w14:paraId="17FC82E7" w14:textId="77777777" w:rsidR="00CD778B" w:rsidRPr="00CD778B" w:rsidRDefault="00CD778B">
      <w:pPr>
        <w:numPr>
          <w:ilvl w:val="2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Contacto | Empresa X </w:t>
      </w:r>
    </w:p>
    <w:p w14:paraId="4D36992E" w14:textId="77777777" w:rsidR="00CD778B" w:rsidRPr="00CD778B" w:rsidRDefault="00CD778B">
      <w:pPr>
        <w:numPr>
          <w:ilvl w:val="2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Productos | Empresa X </w:t>
      </w:r>
    </w:p>
    <w:p w14:paraId="429F5B91" w14:textId="77777777" w:rsidR="00CD778B" w:rsidRPr="00CD778B" w:rsidRDefault="00CD778B">
      <w:pPr>
        <w:numPr>
          <w:ilvl w:val="2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Detalle del pedido 2451 | Tienda X </w:t>
      </w:r>
    </w:p>
    <w:p w14:paraId="7688AC0E" w14:textId="77777777" w:rsidR="00CD778B" w:rsidRPr="00CD778B" w:rsidRDefault="00CD778B">
      <w:pPr>
        <w:numPr>
          <w:ilvl w:val="0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43D81E1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Coloca primero lo específico y después el nombre del sitio, si aporta valor. </w:t>
      </w:r>
    </w:p>
    <w:p w14:paraId="76AC8B0C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repitas exactamente el mismo título en todas las páginas. </w:t>
      </w:r>
    </w:p>
    <w:p w14:paraId="545F445E" w14:textId="77777777" w:rsidR="00CD778B" w:rsidRPr="00CD778B" w:rsidRDefault="00CD778B">
      <w:pPr>
        <w:numPr>
          <w:ilvl w:val="1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SPA como Angular, asegúrate de actualizarlo en cada cambio de ruta. Angular recomienda establecer títulos accesibles y ofrece soporte para ello con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Route.title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el servicio Title. </w:t>
      </w:r>
    </w:p>
    <w:p w14:paraId="65CEB179" w14:textId="77777777" w:rsidR="00CD778B" w:rsidRPr="00CD778B" w:rsidRDefault="00CD778B">
      <w:pPr>
        <w:numPr>
          <w:ilvl w:val="0"/>
          <w:numId w:val="1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en Angular con rutas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AD01030" w14:textId="77777777" w:rsidR="00CD778B" w:rsidRPr="00CD778B" w:rsidRDefault="00CD778B">
      <w:pPr>
        <w:pStyle w:val="Prrafodelista"/>
        <w:numPr>
          <w:ilvl w:val="0"/>
          <w:numId w:val="1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import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gram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{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Routes</w:t>
      </w:r>
      <w:proofErr w:type="spellEnd"/>
      <w:proofErr w:type="gram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}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from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'@angular/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router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';</w:t>
      </w:r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import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gram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{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HomeComponent</w:t>
      </w:r>
      <w:proofErr w:type="spellEnd"/>
      <w:proofErr w:type="gram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}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from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'./home/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home.component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';</w:t>
      </w:r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import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gram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{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ContactoComponent</w:t>
      </w:r>
      <w:proofErr w:type="spellEnd"/>
      <w:proofErr w:type="gram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}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from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'./contacto/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contacto.component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';</w:t>
      </w:r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export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const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routes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Routes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= [</w:t>
      </w:r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{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path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'',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component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HomeComponent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title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 'Inicio | Mi aplicación' },</w:t>
      </w:r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gram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{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path</w:t>
      </w:r>
      <w:proofErr w:type="spellEnd"/>
      <w:proofErr w:type="gram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'contacto',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component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ContactoComponent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proofErr w:type="spell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title</w:t>
      </w:r>
      <w:proofErr w:type="spell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 'Contacto | Mi aplicación</w:t>
      </w:r>
      <w:proofErr w:type="gramStart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' }</w:t>
      </w:r>
      <w:proofErr w:type="gramEnd"/>
      <w:r w:rsidRPr="00CD77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];</w:t>
      </w:r>
    </w:p>
    <w:p w14:paraId="60715814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Component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OnInit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core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</w:p>
    <w:p w14:paraId="774CD440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{ Title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platform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-browser';</w:t>
      </w:r>
    </w:p>
    <w:p w14:paraId="5977850C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5938097B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@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Component(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{</w:t>
      </w:r>
    </w:p>
    <w:p w14:paraId="55D091A5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selector: 'app-productos',</w:t>
      </w:r>
    </w:p>
    <w:p w14:paraId="3D70383D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templateUrl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'./productos.component.html'</w:t>
      </w:r>
    </w:p>
    <w:p w14:paraId="152A5913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})</w:t>
      </w:r>
    </w:p>
    <w:p w14:paraId="14A7EA5F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export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ProductosComponent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implements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OnInit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</w:p>
    <w:p w14:paraId="08D70865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constructor(</w:t>
      </w:r>
      <w:proofErr w:type="spellStart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private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Title) {}</w:t>
      </w:r>
    </w:p>
    <w:p w14:paraId="3C69C1EA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404102D4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</w:t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ngOnInit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void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</w:p>
    <w:p w14:paraId="19164A2C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  </w:t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this.title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setTitle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'Productos | Mi aplicación');</w:t>
      </w:r>
    </w:p>
    <w:p w14:paraId="07283495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}</w:t>
      </w:r>
    </w:p>
    <w:p w14:paraId="11ED14DE" w14:textId="2C75ED41" w:rsid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}</w:t>
      </w:r>
    </w:p>
    <w:p w14:paraId="170E122C" w14:textId="77777777" w:rsid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0C9FAF56" w14:textId="77777777" w:rsidR="00CD778B" w:rsidRPr="00CD778B" w:rsidRDefault="00CD778B">
      <w:pPr>
        <w:numPr>
          <w:ilvl w:val="0"/>
          <w:numId w:val="19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Consejo práctico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51632EF" w14:textId="77777777" w:rsidR="00CD778B" w:rsidRPr="00CD778B" w:rsidRDefault="00CD778B">
      <w:pPr>
        <w:numPr>
          <w:ilvl w:val="1"/>
          <w:numId w:val="19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tu aplicación Angular tiene rutas dinámicas, por ejemplo /producto/123, el título debe reflejar el contenido: </w:t>
      </w:r>
    </w:p>
    <w:p w14:paraId="1FACD99C" w14:textId="77777777" w:rsidR="00CD778B" w:rsidRPr="00CD778B" w:rsidRDefault="00CD778B">
      <w:pPr>
        <w:numPr>
          <w:ilvl w:val="2"/>
          <w:numId w:val="19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Zapatilla deportiva Nike Air | Tienda X </w:t>
      </w:r>
    </w:p>
    <w:p w14:paraId="452506E5" w14:textId="77777777" w:rsidR="00CD778B" w:rsidRPr="00CD778B" w:rsidRDefault="00CD778B">
      <w:pPr>
        <w:numPr>
          <w:ilvl w:val="2"/>
          <w:numId w:val="19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simplemente Producto. </w:t>
      </w:r>
    </w:p>
    <w:p w14:paraId="38865523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F947029">
          <v:rect id="_x0000_i4484" style="width:0;height:1.5pt" o:hralign="center" o:hrstd="t" o:hr="t" fillcolor="#a0a0a0" stroked="f"/>
        </w:pict>
      </w:r>
    </w:p>
    <w:p w14:paraId="147CE04E" w14:textId="77777777" w:rsidR="00CD778B" w:rsidRPr="00CD778B" w:rsidRDefault="00CD778B" w:rsidP="00CD778B">
      <w:pPr>
        <w:pStyle w:val="Ttulo2"/>
        <w:rPr>
          <w:lang w:val="es-ES"/>
        </w:rPr>
      </w:pPr>
      <w:bookmarkStart w:id="98" w:name="_Toc227571785"/>
      <w:r w:rsidRPr="00CD778B">
        <w:rPr>
          <w:lang w:val="es-ES"/>
        </w:rPr>
        <w:t>Enlaces accesibles I</w:t>
      </w:r>
      <w:bookmarkEnd w:id="98"/>
    </w:p>
    <w:p w14:paraId="15B5D9D8" w14:textId="77777777" w:rsidR="00CD778B" w:rsidRPr="00CD778B" w:rsidRDefault="00CD778B">
      <w:pPr>
        <w:numPr>
          <w:ilvl w:val="0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enlaces son la base de la navegación de un sitio web. Por ello deben ser: </w:t>
      </w:r>
    </w:p>
    <w:p w14:paraId="7C72EE36" w14:textId="77777777" w:rsidR="00CD778B" w:rsidRPr="00CD778B" w:rsidRDefault="00CD778B">
      <w:pPr>
        <w:numPr>
          <w:ilvl w:val="1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perceptibles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6029770A" w14:textId="77777777" w:rsidR="00CD778B" w:rsidRPr="00CD778B" w:rsidRDefault="00CD778B">
      <w:pPr>
        <w:numPr>
          <w:ilvl w:val="1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operables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31C8AA5A" w14:textId="77777777" w:rsidR="00CD778B" w:rsidRPr="00CD778B" w:rsidRDefault="00CD778B">
      <w:pPr>
        <w:numPr>
          <w:ilvl w:val="1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comprensibles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A3C11DD" w14:textId="77777777" w:rsidR="00CD778B" w:rsidRPr="00CD778B" w:rsidRDefault="00CD778B">
      <w:pPr>
        <w:numPr>
          <w:ilvl w:val="0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se define un enlace en HTML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D863CF3" w14:textId="77777777" w:rsidR="00CD778B" w:rsidRPr="00CD778B" w:rsidRDefault="00CD778B">
      <w:pPr>
        <w:numPr>
          <w:ilvl w:val="1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 la etiqueta &lt;a&gt;. </w:t>
      </w:r>
    </w:p>
    <w:p w14:paraId="51DD253F" w14:textId="77777777" w:rsidR="00CD778B" w:rsidRPr="00CD778B" w:rsidRDefault="00CD778B">
      <w:pPr>
        <w:numPr>
          <w:ilvl w:val="1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destino se indica con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BEABC2D" w14:textId="77777777" w:rsidR="00CD778B" w:rsidRPr="00CD778B" w:rsidRDefault="00CD778B">
      <w:pPr>
        <w:numPr>
          <w:ilvl w:val="1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apuntar a: </w:t>
      </w:r>
    </w:p>
    <w:p w14:paraId="6741DF77" w14:textId="77777777" w:rsidR="00CD778B" w:rsidRPr="00CD778B" w:rsidRDefault="00CD778B">
      <w:pPr>
        <w:numPr>
          <w:ilvl w:val="2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otra página, </w:t>
      </w:r>
    </w:p>
    <w:p w14:paraId="6526BF41" w14:textId="77777777" w:rsidR="00CD778B" w:rsidRPr="00CD778B" w:rsidRDefault="00CD778B">
      <w:pPr>
        <w:numPr>
          <w:ilvl w:val="2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sección de la misma página, </w:t>
      </w:r>
    </w:p>
    <w:p w14:paraId="1A841774" w14:textId="77777777" w:rsidR="00CD778B" w:rsidRPr="00CD778B" w:rsidRDefault="00CD778B">
      <w:pPr>
        <w:numPr>
          <w:ilvl w:val="2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otro sitio, </w:t>
      </w:r>
    </w:p>
    <w:p w14:paraId="588473C3" w14:textId="77777777" w:rsidR="00CD778B" w:rsidRPr="00CD778B" w:rsidRDefault="00CD778B">
      <w:pPr>
        <w:numPr>
          <w:ilvl w:val="2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PDF, </w:t>
      </w:r>
    </w:p>
    <w:p w14:paraId="6C59E9A3" w14:textId="77777777" w:rsidR="00CD778B" w:rsidRPr="00CD778B" w:rsidRDefault="00CD778B">
      <w:pPr>
        <w:numPr>
          <w:ilvl w:val="2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descarga, </w:t>
      </w:r>
    </w:p>
    <w:p w14:paraId="5064FE56" w14:textId="77777777" w:rsidR="00CD778B" w:rsidRPr="00CD778B" w:rsidRDefault="00CD778B">
      <w:pPr>
        <w:numPr>
          <w:ilvl w:val="2"/>
          <w:numId w:val="2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etc. </w:t>
      </w:r>
    </w:p>
    <w:p w14:paraId="22D58FE8" w14:textId="77777777" w:rsidR="00CD778B" w:rsidRPr="00CD778B" w:rsidRDefault="00CD778B">
      <w:pPr>
        <w:numPr>
          <w:ilvl w:val="0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Atributos mencionados en el material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5FE729F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destino del enlace. </w:t>
      </w:r>
    </w:p>
    <w:p w14:paraId="3D803892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target="_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blank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": abre en nueva ventana o pestaña. </w:t>
      </w:r>
    </w:p>
    <w:p w14:paraId="7B0707C9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añade información adicional, normalmente visualizada como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tooltip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con el ratón. </w:t>
      </w:r>
    </w:p>
    <w:p w14:paraId="57C2A68D" w14:textId="77777777" w:rsidR="00CD778B" w:rsidRPr="00CD778B" w:rsidRDefault="00CD778B">
      <w:pPr>
        <w:numPr>
          <w:ilvl w:val="0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Importante sobre </w:t>
      </w:r>
      <w:proofErr w:type="spellStart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17C44DD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tooltip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suele aparecer al navegar con teclado. </w:t>
      </w:r>
    </w:p>
    <w:p w14:paraId="776AC3B9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soporte por lectores de pantalla puede variar. </w:t>
      </w:r>
    </w:p>
    <w:p w14:paraId="55E3908F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Por tanto,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 debe contener información imprescindible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Para eso es mejor que el propio texto del enlace sea claro o usar alternativas más robustas. </w:t>
      </w:r>
    </w:p>
    <w:p w14:paraId="162D9DA3" w14:textId="77777777" w:rsidR="00CD778B" w:rsidRPr="00CD778B" w:rsidRDefault="00CD778B">
      <w:pPr>
        <w:numPr>
          <w:ilvl w:val="0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perciben los enlaces los lectores de pantalla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F0527F7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el enlace está bien marcado con &lt;a&gt;, el lector lo anuncia como enlace. </w:t>
      </w:r>
    </w:p>
    <w:p w14:paraId="33DB1FF3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recorrerse con: </w:t>
      </w:r>
    </w:p>
    <w:p w14:paraId="7865726F" w14:textId="77777777" w:rsidR="00CD778B" w:rsidRPr="00CD778B" w:rsidRDefault="00CD778B">
      <w:pPr>
        <w:numPr>
          <w:ilvl w:val="2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Tab, </w:t>
      </w:r>
    </w:p>
    <w:p w14:paraId="66E3FF43" w14:textId="77777777" w:rsidR="00CD778B" w:rsidRPr="00CD778B" w:rsidRDefault="00CD778B">
      <w:pPr>
        <w:numPr>
          <w:ilvl w:val="2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teclas de navegación rápida como K en JAWS/NVDA, </w:t>
      </w:r>
    </w:p>
    <w:p w14:paraId="53C49FC1" w14:textId="77777777" w:rsidR="00CD778B" w:rsidRPr="00CD778B" w:rsidRDefault="00CD778B">
      <w:pPr>
        <w:numPr>
          <w:ilvl w:val="2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rotor en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VoiceOver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393196F7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También puede listarse con combinaciones como </w:t>
      </w:r>
      <w:proofErr w:type="spellStart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Insert</w:t>
      </w:r>
      <w:proofErr w:type="spellEnd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+ F7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3E795221" w14:textId="77777777" w:rsidR="00CD778B" w:rsidRPr="00CD778B" w:rsidRDefault="00CD778B">
      <w:pPr>
        <w:numPr>
          <w:ilvl w:val="0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Primer requisito: que sean perceptibles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F509201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Deben tener contraste suficiente con el fondo. </w:t>
      </w:r>
    </w:p>
    <w:p w14:paraId="60FE1E48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deben diferenciarse solo por color. </w:t>
      </w:r>
    </w:p>
    <w:p w14:paraId="0FDC9BE8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un enlace aparece dentro de un párrafo, es recomendable que esté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subrayado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1D55CE67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Conviene distinguir visualmente enlaces visitados y no visitados. </w:t>
      </w:r>
    </w:p>
    <w:p w14:paraId="7FDC04F4" w14:textId="77777777" w:rsidR="00CD778B" w:rsidRPr="00CD778B" w:rsidRDefault="00CD778B">
      <w:pPr>
        <w:numPr>
          <w:ilvl w:val="0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Segundo requisito: que sean operables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6B7060B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siempre el elemento nativo &lt;a&gt; para enlaces reales. </w:t>
      </w:r>
    </w:p>
    <w:p w14:paraId="266FA226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Deben poder recibir foco con teclado. </w:t>
      </w:r>
    </w:p>
    <w:p w14:paraId="23AC5097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Deben funcionar sin exigir ratón. </w:t>
      </w:r>
    </w:p>
    <w:p w14:paraId="249C80F5" w14:textId="77777777" w:rsidR="00CD778B" w:rsidRPr="00CD778B" w:rsidRDefault="00CD778B">
      <w:pPr>
        <w:numPr>
          <w:ilvl w:val="0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Error común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30BF126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Simular enlaces con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manejadores de JavaScript. </w:t>
      </w:r>
    </w:p>
    <w:p w14:paraId="1C2F16D9" w14:textId="77777777" w:rsidR="00CD778B" w:rsidRPr="00CD778B" w:rsidRDefault="00CD778B">
      <w:pPr>
        <w:numPr>
          <w:ilvl w:val="1"/>
          <w:numId w:val="2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Ejemplo incorrecto: </w:t>
      </w:r>
    </w:p>
    <w:p w14:paraId="558C46B7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onclick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irAContacto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()"&gt;Contacto&lt;/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181CA0E" w14:textId="77777777" w:rsidR="00CD778B" w:rsidRPr="00CD778B" w:rsidRDefault="00CD778B">
      <w:pPr>
        <w:numPr>
          <w:ilvl w:val="0"/>
          <w:numId w:val="2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Forma correcta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B3119F4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="/contacto"&gt;Contacto&lt;/a&gt;</w:t>
      </w:r>
    </w:p>
    <w:p w14:paraId="55BD9F8D" w14:textId="77777777" w:rsidR="00CD778B" w:rsidRPr="00CD778B" w:rsidRDefault="00CD778B">
      <w:pPr>
        <w:numPr>
          <w:ilvl w:val="0"/>
          <w:numId w:val="2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Sobre JavaScript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69EB79E" w14:textId="77777777" w:rsidR="00CD778B" w:rsidRPr="00CD778B" w:rsidRDefault="00CD778B">
      <w:pPr>
        <w:numPr>
          <w:ilvl w:val="1"/>
          <w:numId w:val="2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enlace no debería depender innecesariamente de JavaScript para funcionar. </w:t>
      </w:r>
    </w:p>
    <w:p w14:paraId="71F7089B" w14:textId="77777777" w:rsidR="00CD778B" w:rsidRPr="00CD778B" w:rsidRDefault="00CD778B">
      <w:pPr>
        <w:numPr>
          <w:ilvl w:val="1"/>
          <w:numId w:val="2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Aquí entra el principio de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mejora progresiva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primero que el enlace funcione; después, si hace falta, se enriquece. </w:t>
      </w:r>
    </w:p>
    <w:p w14:paraId="2D1204D7" w14:textId="77777777" w:rsidR="00CD778B" w:rsidRPr="00CD778B" w:rsidRDefault="00CD778B">
      <w:pPr>
        <w:numPr>
          <w:ilvl w:val="0"/>
          <w:numId w:val="2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 correcto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750808D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="/contacto"&gt;Contacto&lt;/a&gt;</w:t>
      </w:r>
    </w:p>
    <w:p w14:paraId="56606FE5" w14:textId="77777777" w:rsidR="00CD778B" w:rsidRPr="00CD778B" w:rsidRDefault="00CD778B">
      <w:pPr>
        <w:numPr>
          <w:ilvl w:val="0"/>
          <w:numId w:val="20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 incorrecto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CB199C1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router.navigate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(['/contacto'])"&gt;Contacto&lt;/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54645ABA" w14:textId="77777777" w:rsidR="00CD778B" w:rsidRPr="00CD778B" w:rsidRDefault="00CD778B">
      <w:pPr>
        <w:numPr>
          <w:ilvl w:val="0"/>
          <w:numId w:val="2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el segundo es peor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8F974B4" w14:textId="77777777" w:rsidR="00CD778B" w:rsidRPr="00CD778B" w:rsidRDefault="00CD778B">
      <w:pPr>
        <w:numPr>
          <w:ilvl w:val="1"/>
          <w:numId w:val="2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es un enlace semántico. </w:t>
      </w:r>
    </w:p>
    <w:p w14:paraId="04FEDCC9" w14:textId="77777777" w:rsidR="00CD778B" w:rsidRPr="00CD778B" w:rsidRDefault="00CD778B">
      <w:pPr>
        <w:numPr>
          <w:ilvl w:val="1"/>
          <w:numId w:val="2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se comporta igual ante teclado, tecnologías de apoyo o expectativas del usuario. </w:t>
      </w:r>
    </w:p>
    <w:p w14:paraId="4068B1C2" w14:textId="77777777" w:rsidR="00CD778B" w:rsidRPr="00CD778B" w:rsidRDefault="00CD778B">
      <w:pPr>
        <w:numPr>
          <w:ilvl w:val="1"/>
          <w:numId w:val="2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requerir trabajo extra para imitar lo que &lt;a&gt; ya hace bien. </w:t>
      </w:r>
    </w:p>
    <w:p w14:paraId="0B7835CC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25A02D2">
          <v:rect id="_x0000_i4516" style="width:0;height:1.5pt" o:hralign="center" o:hrstd="t" o:hr="t" fillcolor="#a0a0a0" stroked="f"/>
        </w:pict>
      </w:r>
    </w:p>
    <w:p w14:paraId="1DB4902E" w14:textId="77777777" w:rsidR="00CD778B" w:rsidRPr="00CD778B" w:rsidRDefault="00CD778B" w:rsidP="00702EE2">
      <w:pPr>
        <w:pStyle w:val="Ttulo2"/>
        <w:rPr>
          <w:lang w:val="es-ES"/>
        </w:rPr>
      </w:pPr>
      <w:bookmarkStart w:id="99" w:name="_Toc227571786"/>
      <w:r w:rsidRPr="00CD778B">
        <w:rPr>
          <w:lang w:val="es-ES"/>
        </w:rPr>
        <w:t>Enlaces accesibles II</w:t>
      </w:r>
      <w:bookmarkEnd w:id="99"/>
    </w:p>
    <w:p w14:paraId="330BE99D" w14:textId="77777777" w:rsidR="00CD778B" w:rsidRPr="00CD778B" w:rsidRDefault="00CD778B">
      <w:pPr>
        <w:numPr>
          <w:ilvl w:val="0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 parte refuerza la idea de que un enlace accesible debe poder: </w:t>
      </w:r>
    </w:p>
    <w:p w14:paraId="6B0DE8A6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verse claramente, </w:t>
      </w:r>
    </w:p>
    <w:p w14:paraId="0FA3267D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enfocarse con teclado, </w:t>
      </w:r>
    </w:p>
    <w:p w14:paraId="01083865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ser reconocido como enlace por tecnologías de apoyo. </w:t>
      </w:r>
    </w:p>
    <w:p w14:paraId="336829E6" w14:textId="77777777" w:rsidR="00CD778B" w:rsidRPr="00CD778B" w:rsidRDefault="00CD778B">
      <w:pPr>
        <w:numPr>
          <w:ilvl w:val="0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Puntos clave para memorizar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E1C20AB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&lt;a&gt; para navegar. </w:t>
      </w:r>
    </w:p>
    <w:p w14:paraId="581E035E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acciones. </w:t>
      </w:r>
    </w:p>
    <w:p w14:paraId="12741AFF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dependas solo del color. </w:t>
      </w:r>
    </w:p>
    <w:p w14:paraId="0B3C670E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usuario debe ver claramente el foco. </w:t>
      </w:r>
    </w:p>
    <w:p w14:paraId="274A4354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lectores de pantalla deben poder listar y recorrer los enlaces. </w:t>
      </w:r>
    </w:p>
    <w:p w14:paraId="6705ACAE" w14:textId="77777777" w:rsidR="00CD778B" w:rsidRPr="00CD778B" w:rsidRDefault="00CD778B">
      <w:pPr>
        <w:numPr>
          <w:ilvl w:val="0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Regla práctica importante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FBE6DC5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Si lleva a otra página o ruta → enlace.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7860140" w14:textId="77777777" w:rsidR="00CD778B" w:rsidRPr="00CD778B" w:rsidRDefault="00CD778B">
      <w:pPr>
        <w:numPr>
          <w:ilvl w:val="1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Si ejecuta una acción en la misma pantalla → botón.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AEAB031" w14:textId="77777777" w:rsidR="00CD778B" w:rsidRPr="00CD778B" w:rsidRDefault="00CD778B">
      <w:pPr>
        <w:numPr>
          <w:ilvl w:val="0"/>
          <w:numId w:val="2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8762DA0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&lt;!--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Correcto --&gt;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="/perfil"&gt;Ver perfil&lt;/a&gt;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&lt;!--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Correcto --&gt;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(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abrirModal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)"&gt;Abrir ayuda&lt;/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&lt;!--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Incorrecto: parece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enlace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pero ejecuta acción --&gt;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="#" (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abrirModal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)"&gt;Abrir ayuda&lt;/a&gt;</w:t>
      </w:r>
    </w:p>
    <w:p w14:paraId="68C14D8E" w14:textId="77777777" w:rsidR="00CD778B" w:rsidRPr="00CD778B" w:rsidRDefault="00CD778B">
      <w:pPr>
        <w:numPr>
          <w:ilvl w:val="0"/>
          <w:numId w:val="2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Añadido útil en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AC9394B" w14:textId="77777777" w:rsidR="00CD778B" w:rsidRPr="00CD778B" w:rsidRDefault="00CD778B">
      <w:pPr>
        <w:numPr>
          <w:ilvl w:val="1"/>
          <w:numId w:val="2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permite marcar el enlace activo y añadir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current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lo que ayuda a los usuarios a saber qué página es la actual. </w:t>
      </w:r>
    </w:p>
    <w:p w14:paraId="74A7E3FC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="/inicio"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="active"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Inicio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&lt;/a&gt;</w:t>
      </w:r>
    </w:p>
    <w:p w14:paraId="67E23068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22B2B27">
          <v:rect id="_x0000_i4517" style="width:0;height:1.5pt" o:hralign="center" o:hrstd="t" o:hr="t" fillcolor="#a0a0a0" stroked="f"/>
        </w:pict>
      </w:r>
    </w:p>
    <w:p w14:paraId="6B67FB57" w14:textId="77777777" w:rsidR="00CD778B" w:rsidRPr="00CD778B" w:rsidRDefault="00CD778B" w:rsidP="00702EE2">
      <w:pPr>
        <w:pStyle w:val="Ttulo2"/>
        <w:rPr>
          <w:lang w:val="es-ES"/>
        </w:rPr>
      </w:pPr>
      <w:bookmarkStart w:id="100" w:name="_Toc227571787"/>
      <w:r w:rsidRPr="00CD778B">
        <w:rPr>
          <w:lang w:val="es-ES"/>
        </w:rPr>
        <w:t>Enlaces accesibles III</w:t>
      </w:r>
      <w:bookmarkEnd w:id="100"/>
    </w:p>
    <w:p w14:paraId="0F223896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esta parte se profundiza en que los enlaces deben ser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descriptivos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incluso fuera de contexto siempre que sea posible. </w:t>
      </w:r>
    </w:p>
    <w:p w14:paraId="2EE18F43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Objetivo principal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E41BCBB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Que el texto del enlace, por sí solo, permita entender su propósito. </w:t>
      </w:r>
    </w:p>
    <w:p w14:paraId="5AF21F09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Malos ejemplos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59D7297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“Más información” </w:t>
      </w:r>
    </w:p>
    <w:p w14:paraId="5441C7EC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“Pinche aquí” </w:t>
      </w:r>
    </w:p>
    <w:p w14:paraId="7A9F83FE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“Leer más” </w:t>
      </w:r>
    </w:p>
    <w:p w14:paraId="5497B09E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“Ver” </w:t>
      </w:r>
    </w:p>
    <w:p w14:paraId="5A5F754A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Buenos ejemplos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B237432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“Más información sobre requisitos de matrícula” </w:t>
      </w:r>
    </w:p>
    <w:p w14:paraId="3A2D739D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“Descargar memoria anual 2024 en PDF” </w:t>
      </w:r>
    </w:p>
    <w:p w14:paraId="7CB91284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“Leer la noticia sobre accesibilidad en Angular” </w:t>
      </w:r>
    </w:p>
    <w:p w14:paraId="630852E7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exige WCAG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16158FC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propósito del enlace debe poder determinarse por: </w:t>
      </w:r>
    </w:p>
    <w:p w14:paraId="1E9F990F" w14:textId="77777777" w:rsidR="00CD778B" w:rsidRPr="00CD778B" w:rsidRDefault="00CD778B">
      <w:pPr>
        <w:numPr>
          <w:ilvl w:val="2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propio texto del enlace, </w:t>
      </w:r>
    </w:p>
    <w:p w14:paraId="6BBFA24C" w14:textId="77777777" w:rsidR="00CD778B" w:rsidRPr="00CD778B" w:rsidRDefault="00CD778B">
      <w:pPr>
        <w:numPr>
          <w:ilvl w:val="2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 por el texto del enlace más un contexto que pueda ser interpretado por software. </w:t>
      </w:r>
    </w:p>
    <w:p w14:paraId="31C2333F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Contextos que pueden aportar significado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234D8A0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frase que contiene el enlace. </w:t>
      </w:r>
    </w:p>
    <w:p w14:paraId="40671258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párrafo que contiene el enlace. </w:t>
      </w:r>
    </w:p>
    <w:p w14:paraId="4D3797DB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elemento de lista que lo contiene. </w:t>
      </w:r>
    </w:p>
    <w:p w14:paraId="68C98DE3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celda de una tabla junto con sus encabezados. </w:t>
      </w:r>
    </w:p>
    <w:p w14:paraId="17553BCC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Condición importante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BE3BE07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información contextual que aclara el sentido del enlace debe preferiblemente estar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antes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del enlace, para no confundir al usuario que escucha el contenido linealmente. </w:t>
      </w:r>
    </w:p>
    <w:p w14:paraId="2AFDDFDF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Fallo habitual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88232DE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Poner un “más información” en un párrafo separado del título o del contenido que le da sentido. </w:t>
      </w:r>
    </w:p>
    <w:p w14:paraId="65E66C14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Uso de </w:t>
      </w:r>
      <w:proofErr w:type="spellStart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3CD17A7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aportar información adicional. </w:t>
      </w:r>
    </w:p>
    <w:p w14:paraId="7E113A14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Pero no debe sustituir a un texto claro. </w:t>
      </w:r>
    </w:p>
    <w:p w14:paraId="75EE1E5A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es fiable como único mecanismo. </w:t>
      </w:r>
    </w:p>
    <w:p w14:paraId="4B0F6419" w14:textId="77777777" w:rsidR="00CD778B" w:rsidRPr="00CD778B" w:rsidRDefault="00CD778B">
      <w:pPr>
        <w:numPr>
          <w:ilvl w:val="0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Uso de aria-</w:t>
      </w:r>
      <w:proofErr w:type="spellStart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87FE13C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sustituir el nombre accesible del enlace. </w:t>
      </w:r>
    </w:p>
    <w:p w14:paraId="4CF07F95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 útil cuando visualmente quieres mostrar un texto corto, pero necesitas un nombre más descriptivo para tecnologías de apoyo. </w:t>
      </w:r>
    </w:p>
    <w:p w14:paraId="415B473A" w14:textId="77777777" w:rsidR="00CD778B" w:rsidRPr="00CD778B" w:rsidRDefault="00CD778B">
      <w:pPr>
        <w:numPr>
          <w:ilvl w:val="1"/>
          <w:numId w:val="2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 usarse con criterio: no para esconder un mal texto de enlace, sino como apoyo cuando de verdad es necesario. </w:t>
      </w:r>
    </w:p>
    <w:p w14:paraId="65C85C93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="/noticias/123"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="Leer más sobre la noticia de accesibilidad web"&gt;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Leer más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&lt;/a&gt;</w:t>
      </w:r>
    </w:p>
    <w:p w14:paraId="529471CE" w14:textId="77777777" w:rsidR="00CD778B" w:rsidRPr="00CD778B" w:rsidRDefault="00CD778B">
      <w:pPr>
        <w:numPr>
          <w:ilvl w:val="0"/>
          <w:numId w:val="20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Mejor todavía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3DED616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="/noticias/123"&gt;Leer más sobre accesibilidad web&lt;/a&gt;</w:t>
      </w:r>
    </w:p>
    <w:p w14:paraId="36C7D333" w14:textId="77777777" w:rsidR="00CD778B" w:rsidRPr="00CD778B" w:rsidRDefault="00CD778B">
      <w:pPr>
        <w:numPr>
          <w:ilvl w:val="0"/>
          <w:numId w:val="2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Sobre aria-</w:t>
      </w:r>
      <w:proofErr w:type="spellStart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labelledby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AFE10C3" w14:textId="77777777" w:rsidR="00CD778B" w:rsidRPr="00CD778B" w:rsidRDefault="00CD778B">
      <w:pPr>
        <w:numPr>
          <w:ilvl w:val="1"/>
          <w:numId w:val="2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Similar a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pero referencia otros elementos de la página como nombre accesible. </w:t>
      </w:r>
    </w:p>
    <w:p w14:paraId="6FD5DC62" w14:textId="77777777" w:rsidR="00CD778B" w:rsidRPr="00CD778B" w:rsidRDefault="00CD778B">
      <w:pPr>
        <w:numPr>
          <w:ilvl w:val="1"/>
          <w:numId w:val="2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Suele ser más delicado y no siempre merece la pena si puedes escribir directamente un enlace claro. </w:t>
      </w:r>
    </w:p>
    <w:p w14:paraId="7A7489BE" w14:textId="77777777" w:rsidR="00CD778B" w:rsidRPr="00CD778B" w:rsidRDefault="00CD778B">
      <w:pPr>
        <w:numPr>
          <w:ilvl w:val="0"/>
          <w:numId w:val="2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Excepción indicada por WCAG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3D53ED3" w14:textId="77777777" w:rsidR="00CD778B" w:rsidRPr="00CD778B" w:rsidRDefault="00CD778B">
      <w:pPr>
        <w:numPr>
          <w:ilvl w:val="1"/>
          <w:numId w:val="2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el propósito es ambiguo para todos los usuarios por diseño, no hay desventaja añadida para personas con discapacidad. </w:t>
      </w:r>
    </w:p>
    <w:p w14:paraId="06D807C9" w14:textId="77777777" w:rsidR="00CD778B" w:rsidRPr="00CD778B" w:rsidRDefault="00CD778B">
      <w:pPr>
        <w:numPr>
          <w:ilvl w:val="1"/>
          <w:numId w:val="2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Ejemplo: un juego con “Puerta 1”, “Puerta 2”, “Puerta 3”. </w:t>
      </w:r>
    </w:p>
    <w:p w14:paraId="28AF6969" w14:textId="77777777" w:rsidR="00CD778B" w:rsidRPr="00CD778B" w:rsidRDefault="00CD778B">
      <w:pPr>
        <w:numPr>
          <w:ilvl w:val="0"/>
          <w:numId w:val="2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Importante en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C6BAE3E" w14:textId="77777777" w:rsidR="00CD778B" w:rsidRPr="00CD778B" w:rsidRDefault="00CD778B">
      <w:pPr>
        <w:numPr>
          <w:ilvl w:val="1"/>
          <w:numId w:val="2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listados de tarjetas o noticias, evita repetir “Leer más” sin contexto. </w:t>
      </w:r>
    </w:p>
    <w:p w14:paraId="7A087D33" w14:textId="77777777" w:rsidR="00CD778B" w:rsidRPr="00CD778B" w:rsidRDefault="00CD778B">
      <w:pPr>
        <w:numPr>
          <w:ilvl w:val="1"/>
          <w:numId w:val="2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generar un texto específico con interpolación: </w:t>
      </w:r>
    </w:p>
    <w:p w14:paraId="32B81752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&lt;a [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]="['/noticia',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noticia.id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Leer más sobre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noticia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.titulo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}}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&lt;/a&gt;</w:t>
      </w:r>
    </w:p>
    <w:p w14:paraId="5B638020" w14:textId="77777777" w:rsidR="00CD778B" w:rsidRPr="00CD778B" w:rsidRDefault="00CD778B">
      <w:pPr>
        <w:numPr>
          <w:ilvl w:val="0"/>
          <w:numId w:val="2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Si necesitas mantener el diseño con texto corto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3373594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&lt;a [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]="['/noticia',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noticia.id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]"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 [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attr.aria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]="'Leer más sobre ' + </w:t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noticia.titulo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Leer más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&lt;/a&gt;</w:t>
      </w:r>
    </w:p>
    <w:p w14:paraId="480F1C19" w14:textId="77777777" w:rsidR="00CD778B" w:rsidRPr="00CD778B" w:rsidRDefault="00CD778B">
      <w:pPr>
        <w:numPr>
          <w:ilvl w:val="0"/>
          <w:numId w:val="2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Recomendación de estudio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6B5C0CE" w14:textId="77777777" w:rsidR="00CD778B" w:rsidRPr="00CD778B" w:rsidRDefault="00CD778B">
      <w:pPr>
        <w:numPr>
          <w:ilvl w:val="1"/>
          <w:numId w:val="2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Primero intenta que el texto visible ya sea bueno. </w:t>
      </w:r>
    </w:p>
    <w:p w14:paraId="05B24A86" w14:textId="77777777" w:rsidR="00CD778B" w:rsidRPr="00CD778B" w:rsidRDefault="00CD778B">
      <w:pPr>
        <w:numPr>
          <w:ilvl w:val="1"/>
          <w:numId w:val="2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Después, solo si el diseño lo exige, apóyate en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3E1A630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D232A32">
          <v:rect id="_x0000_i4518" style="width:0;height:1.5pt" o:hralign="center" o:hrstd="t" o:hr="t" fillcolor="#a0a0a0" stroked="f"/>
        </w:pict>
      </w:r>
    </w:p>
    <w:p w14:paraId="22B1390F" w14:textId="77777777" w:rsidR="00CD778B" w:rsidRPr="00CD778B" w:rsidRDefault="00CD778B" w:rsidP="00702EE2">
      <w:pPr>
        <w:pStyle w:val="Ttulo2"/>
        <w:rPr>
          <w:lang w:val="es-ES"/>
        </w:rPr>
      </w:pPr>
      <w:bookmarkStart w:id="101" w:name="_Toc227571788"/>
      <w:r w:rsidRPr="00CD778B">
        <w:rPr>
          <w:lang w:val="es-ES"/>
        </w:rPr>
        <w:t>Enlaces “saltar a”</w:t>
      </w:r>
      <w:bookmarkEnd w:id="101"/>
    </w:p>
    <w:p w14:paraId="03E6C214" w14:textId="77777777" w:rsidR="00CD778B" w:rsidRPr="00CD778B" w:rsidRDefault="00CD778B">
      <w:pPr>
        <w:numPr>
          <w:ilvl w:val="0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enlaces “saltar a” o </w:t>
      </w:r>
      <w:proofErr w:type="spellStart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skip</w:t>
      </w:r>
      <w:proofErr w:type="spellEnd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links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permiten evitar bloques repetidos y llegar directamente al contenido principal o a otra zona relevante. </w:t>
      </w:r>
    </w:p>
    <w:p w14:paraId="46B033A2" w14:textId="77777777" w:rsidR="00CD778B" w:rsidRPr="00CD778B" w:rsidRDefault="00CD778B">
      <w:pPr>
        <w:numPr>
          <w:ilvl w:val="0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son necesarios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0B9BACB" w14:textId="77777777" w:rsidR="00CD778B" w:rsidRPr="00CD778B" w:rsidRDefault="00CD778B">
      <w:pPr>
        <w:numPr>
          <w:ilvl w:val="1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navegación visual, un usuario puede ignorar la cabecera y el menú y mirar directamente el contenido principal. </w:t>
      </w:r>
    </w:p>
    <w:p w14:paraId="204001FF" w14:textId="77777777" w:rsidR="00CD778B" w:rsidRPr="00CD778B" w:rsidRDefault="00CD778B">
      <w:pPr>
        <w:numPr>
          <w:ilvl w:val="1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persona que navega linealmente con lector de pantalla o con teclado debe atravesar esos bloques repetidos si no se ofrece un mecanismo para saltarlos. </w:t>
      </w:r>
    </w:p>
    <w:p w14:paraId="52995E0A" w14:textId="77777777" w:rsidR="00CD778B" w:rsidRPr="00CD778B" w:rsidRDefault="00CD778B">
      <w:pPr>
        <w:numPr>
          <w:ilvl w:val="0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 quién benefician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0B98DA2" w14:textId="77777777" w:rsidR="00CD778B" w:rsidRPr="00CD778B" w:rsidRDefault="00CD778B">
      <w:pPr>
        <w:numPr>
          <w:ilvl w:val="1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ciegas con lector de pantalla. </w:t>
      </w:r>
    </w:p>
    <w:p w14:paraId="497B5E30" w14:textId="77777777" w:rsidR="00CD778B" w:rsidRPr="00CD778B" w:rsidRDefault="00CD778B">
      <w:pPr>
        <w:numPr>
          <w:ilvl w:val="1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con movilidad reducida que usan teclado o dispositivos de apoyo. </w:t>
      </w:r>
    </w:p>
    <w:p w14:paraId="1CD92537" w14:textId="77777777" w:rsidR="00CD778B" w:rsidRPr="00CD778B" w:rsidRDefault="00CD778B">
      <w:pPr>
        <w:numPr>
          <w:ilvl w:val="1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Usuarios avanzados que prefieren teclado. </w:t>
      </w:r>
    </w:p>
    <w:p w14:paraId="51757749" w14:textId="77777777" w:rsidR="00CD778B" w:rsidRPr="00CD778B" w:rsidRDefault="00CD778B">
      <w:pPr>
        <w:numPr>
          <w:ilvl w:val="1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Usuarios con fatiga o limitaciones motoras. </w:t>
      </w:r>
    </w:p>
    <w:p w14:paraId="226E103A" w14:textId="77777777" w:rsidR="00CD778B" w:rsidRPr="00CD778B" w:rsidRDefault="00CD778B">
      <w:pPr>
        <w:numPr>
          <w:ilvl w:val="0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Base normativa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3713957" w14:textId="77777777" w:rsidR="00CD778B" w:rsidRPr="00CD778B" w:rsidRDefault="00CD778B">
      <w:pPr>
        <w:numPr>
          <w:ilvl w:val="1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 2.4.1 Evitar bloques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debe existir un mecanismo para evitar bloques de contenido repetidos. </w:t>
      </w:r>
    </w:p>
    <w:p w14:paraId="59B1A841" w14:textId="77777777" w:rsidR="00CD778B" w:rsidRPr="00CD778B" w:rsidRDefault="00CD778B">
      <w:pPr>
        <w:numPr>
          <w:ilvl w:val="0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funcionan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F90A3F4" w14:textId="77777777" w:rsidR="00CD778B" w:rsidRPr="00CD778B" w:rsidRDefault="00CD778B">
      <w:pPr>
        <w:numPr>
          <w:ilvl w:val="1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colocan al principio de la página. </w:t>
      </w:r>
    </w:p>
    <w:p w14:paraId="3AEE6F0E" w14:textId="77777777" w:rsidR="00CD778B" w:rsidRPr="00CD778B" w:rsidRDefault="00CD778B">
      <w:pPr>
        <w:numPr>
          <w:ilvl w:val="1"/>
          <w:numId w:val="2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Enlazan con un identificador interno, normalmente el contenido principal. </w:t>
      </w:r>
    </w:p>
    <w:p w14:paraId="68273464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="#contenido-principal"&gt;Saltar al contenido principal&lt;/a&gt;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id="contenido-principal"&gt;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...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4311C508" w14:textId="77777777" w:rsidR="00CD778B" w:rsidRPr="00CD778B" w:rsidRDefault="00CD778B">
      <w:pPr>
        <w:numPr>
          <w:ilvl w:val="0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Consejos del vídeo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BC0A28B" w14:textId="77777777" w:rsidR="00CD778B" w:rsidRPr="00CD778B" w:rsidRDefault="00CD778B">
      <w:pPr>
        <w:numPr>
          <w:ilvl w:val="1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Deben ir al principio. </w:t>
      </w:r>
    </w:p>
    <w:p w14:paraId="482871C8" w14:textId="77777777" w:rsidR="00CD778B" w:rsidRPr="00CD778B" w:rsidRDefault="00CD778B">
      <w:pPr>
        <w:numPr>
          <w:ilvl w:val="1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abuses: dos o tres suelen ser suficientes. </w:t>
      </w:r>
    </w:p>
    <w:p w14:paraId="52A1E3D7" w14:textId="77777777" w:rsidR="00CD778B" w:rsidRPr="00CD778B" w:rsidRDefault="00CD778B">
      <w:pPr>
        <w:numPr>
          <w:ilvl w:val="1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textos estándar: </w:t>
      </w:r>
    </w:p>
    <w:p w14:paraId="27AE954F" w14:textId="77777777" w:rsidR="00CD778B" w:rsidRPr="00CD778B" w:rsidRDefault="00CD778B">
      <w:pPr>
        <w:numPr>
          <w:ilvl w:val="2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“Saltar al contenido principal” </w:t>
      </w:r>
    </w:p>
    <w:p w14:paraId="6FA2C83F" w14:textId="77777777" w:rsidR="00CD778B" w:rsidRPr="00CD778B" w:rsidRDefault="00CD778B">
      <w:pPr>
        <w:numPr>
          <w:ilvl w:val="2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“Saltar a navegación” </w:t>
      </w:r>
    </w:p>
    <w:p w14:paraId="52E8FCD7" w14:textId="77777777" w:rsidR="00CD778B" w:rsidRPr="00CD778B" w:rsidRDefault="00CD778B">
      <w:pPr>
        <w:numPr>
          <w:ilvl w:val="2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“Saltar al menú” </w:t>
      </w:r>
    </w:p>
    <w:p w14:paraId="4F38A9EF" w14:textId="77777777" w:rsidR="00CD778B" w:rsidRPr="00CD778B" w:rsidRDefault="00CD778B">
      <w:pPr>
        <w:numPr>
          <w:ilvl w:val="1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si son visibles, al menos al recibir foco. </w:t>
      </w:r>
    </w:p>
    <w:p w14:paraId="4BDC09E5" w14:textId="77777777" w:rsidR="00CD778B" w:rsidRPr="00CD778B" w:rsidRDefault="00CD778B">
      <w:pPr>
        <w:numPr>
          <w:ilvl w:val="0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Error frecuente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3746863" w14:textId="77777777" w:rsidR="00CD778B" w:rsidRPr="00CD778B" w:rsidRDefault="00CD778B">
      <w:pPr>
        <w:numPr>
          <w:ilvl w:val="1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Crear demasiados enlaces “saltar a”, convirtiéndolos en otro menú complejo. </w:t>
      </w:r>
    </w:p>
    <w:p w14:paraId="33D581C5" w14:textId="77777777" w:rsidR="00CD778B" w:rsidRPr="00CD778B" w:rsidRDefault="00CD778B">
      <w:pPr>
        <w:numPr>
          <w:ilvl w:val="0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 actuales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0E03A4F" w14:textId="77777777" w:rsidR="00CD778B" w:rsidRPr="00CD778B" w:rsidRDefault="00CD778B">
      <w:pPr>
        <w:numPr>
          <w:ilvl w:val="1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primer elemento interactivo de la página debería ser el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link. </w:t>
      </w:r>
    </w:p>
    <w:p w14:paraId="5529B713" w14:textId="77777777" w:rsidR="00CD778B" w:rsidRPr="00CD778B" w:rsidRDefault="00CD778B">
      <w:pPr>
        <w:numPr>
          <w:ilvl w:val="1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estar visualmente oculto y mostrarse al recibir foco. </w:t>
      </w:r>
    </w:p>
    <w:p w14:paraId="3C612D98" w14:textId="77777777" w:rsidR="00CD778B" w:rsidRPr="00CD778B" w:rsidRDefault="00CD778B">
      <w:pPr>
        <w:numPr>
          <w:ilvl w:val="1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destino debe poder recibir foco; por eso a menudo se añade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="-1" al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71EE3F3" w14:textId="77777777" w:rsidR="00CD778B" w:rsidRPr="00CD778B" w:rsidRDefault="00CD778B">
      <w:pPr>
        <w:numPr>
          <w:ilvl w:val="0"/>
          <w:numId w:val="2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recomendado en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71BE945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-link"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="#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"&gt;Saltar al contenido principal&lt;/a&gt;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principal"&gt;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&lt;app-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&gt;&lt;/app-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="-1"&gt;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-outlet&gt;&lt;/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-outlet&gt;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4D0EFFC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-link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position: absolute;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left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-9999px;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top: 0;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skip-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link:focus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left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1rem;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top: 1rem;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z-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index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1000;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#fff;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color: #000;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padding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.75rem 1rem;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border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2px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solid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#000;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5E934A05" w14:textId="77777777" w:rsidR="00CD778B" w:rsidRPr="00CD778B" w:rsidRDefault="00CD778B">
      <w:pPr>
        <w:numPr>
          <w:ilvl w:val="0"/>
          <w:numId w:val="2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Extra útil para SPA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38B99DA" w14:textId="77777777" w:rsidR="00CD778B" w:rsidRPr="00CD778B" w:rsidRDefault="00CD778B">
      <w:pPr>
        <w:numPr>
          <w:ilvl w:val="1"/>
          <w:numId w:val="2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Tras cambiar de ruta en Angular, puede ser conveniente mover el foco al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 o al h1 principal para que el usuario no se quede “perdido” en el menú. </w:t>
      </w:r>
    </w:p>
    <w:p w14:paraId="2D9A1996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9168E64">
          <v:rect id="_x0000_i4519" style="width:0;height:1.5pt" o:hralign="center" o:hrstd="t" o:hr="t" fillcolor="#a0a0a0" stroked="f"/>
        </w:pict>
      </w:r>
    </w:p>
    <w:p w14:paraId="0BD45DB9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Navegación por teclado. Problemas habituales con el foco</w:t>
      </w:r>
    </w:p>
    <w:p w14:paraId="6D1C2798" w14:textId="77777777" w:rsidR="00CD778B" w:rsidRPr="00CD778B" w:rsidRDefault="00CD778B">
      <w:pPr>
        <w:numPr>
          <w:ilvl w:val="0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navegación por teclado es esencial porque para muchas personas es el medio principal o único de interacción. </w:t>
      </w:r>
    </w:p>
    <w:p w14:paraId="6C27E48F" w14:textId="77777777" w:rsidR="00CD778B" w:rsidRPr="00CD778B" w:rsidRDefault="00CD778B">
      <w:pPr>
        <w:numPr>
          <w:ilvl w:val="0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Usuarios que dependen especialmente del teclado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17822FB" w14:textId="77777777" w:rsidR="00CD778B" w:rsidRPr="00CD778B" w:rsidRDefault="00CD778B">
      <w:pPr>
        <w:numPr>
          <w:ilvl w:val="1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con lector de pantalla. </w:t>
      </w:r>
    </w:p>
    <w:p w14:paraId="08E2D9B8" w14:textId="77777777" w:rsidR="00CD778B" w:rsidRPr="00CD778B" w:rsidRDefault="00CD778B">
      <w:pPr>
        <w:numPr>
          <w:ilvl w:val="1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Personas con movilidad reducida. </w:t>
      </w:r>
    </w:p>
    <w:p w14:paraId="01C715DB" w14:textId="77777777" w:rsidR="00CD778B" w:rsidRPr="00CD778B" w:rsidRDefault="00CD778B">
      <w:pPr>
        <w:numPr>
          <w:ilvl w:val="1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Usuarios de teclados alternativos,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licornios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punteros de cabeza, conmutadores, etc. </w:t>
      </w:r>
    </w:p>
    <w:p w14:paraId="4D9E13E7" w14:textId="77777777" w:rsidR="00CD778B" w:rsidRPr="00CD778B" w:rsidRDefault="00CD778B">
      <w:pPr>
        <w:numPr>
          <w:ilvl w:val="1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Usuarios sin discapacidad que prefieren teclado o no disponen de ratón. </w:t>
      </w:r>
    </w:p>
    <w:p w14:paraId="446E583E" w14:textId="77777777" w:rsidR="00CD778B" w:rsidRPr="00CD778B" w:rsidRDefault="00CD778B">
      <w:pPr>
        <w:numPr>
          <w:ilvl w:val="0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Cuatro problemas habituales con el foco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83C0C67" w14:textId="77777777" w:rsidR="00CD778B" w:rsidRPr="00CD778B" w:rsidRDefault="00CD778B">
      <w:pPr>
        <w:numPr>
          <w:ilvl w:val="0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 El foco no está visible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2B4A902" w14:textId="77777777" w:rsidR="00CD778B" w:rsidRPr="00CD778B" w:rsidRDefault="00CD778B">
      <w:pPr>
        <w:numPr>
          <w:ilvl w:val="1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al tabular no se ve dónde está el foco, el usuario se pierde. </w:t>
      </w:r>
    </w:p>
    <w:p w14:paraId="37C4602F" w14:textId="77777777" w:rsidR="00CD778B" w:rsidRPr="00CD778B" w:rsidRDefault="00CD778B">
      <w:pPr>
        <w:numPr>
          <w:ilvl w:val="1"/>
          <w:numId w:val="2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 típico: eliminar el estilo de foco por estética. </w:t>
      </w:r>
    </w:p>
    <w:p w14:paraId="03AAB63B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/* Incorrecto */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*: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focus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outline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none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471DB007" w14:textId="77777777" w:rsidR="00CD778B" w:rsidRPr="00CD778B" w:rsidRDefault="00CD778B">
      <w:pPr>
        <w:numPr>
          <w:ilvl w:val="0"/>
          <w:numId w:val="2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Mejor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8F6D807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a:focus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button:focus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input:focus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outline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3px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solid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#1a73e8;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outline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-offset: 2px;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10CA7C6E" w14:textId="77777777" w:rsidR="00CD778B" w:rsidRPr="00CD778B" w:rsidRDefault="00CD778B">
      <w:pPr>
        <w:numPr>
          <w:ilvl w:val="0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Consejo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314536A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Acompaña :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focus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 :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hover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pero nunca sustituyas el foco por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hover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El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hover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sirve al ratón; el foco sirve al teclado. </w:t>
      </w:r>
    </w:p>
    <w:p w14:paraId="7DD0DFF9" w14:textId="77777777" w:rsidR="00CD778B" w:rsidRPr="00CD778B" w:rsidRDefault="00CD778B">
      <w:pPr>
        <w:numPr>
          <w:ilvl w:val="0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 El orden del foco no tiene sentido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12D44D3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orden al tabular debe seguir una lógica visual y funcional. </w:t>
      </w:r>
    </w:p>
    <w:p w14:paraId="50B625BF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usuario no debe “saltar” arbitrariamente entre zonas. </w:t>
      </w:r>
    </w:p>
    <w:p w14:paraId="76D2FB15" w14:textId="77777777" w:rsidR="00CD778B" w:rsidRPr="00CD778B" w:rsidRDefault="00CD778B">
      <w:pPr>
        <w:numPr>
          <w:ilvl w:val="0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lograrlo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6F747A6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Estructura bien el HTML. </w:t>
      </w:r>
    </w:p>
    <w:p w14:paraId="278457E4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usar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positivo (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="1", 2, 3...), porque suele romper el orden natural. </w:t>
      </w:r>
    </w:p>
    <w:p w14:paraId="1B2C7C3B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aparece contenido dinámico, gestiona el foco conscientemente. </w:t>
      </w:r>
    </w:p>
    <w:p w14:paraId="14A691F8" w14:textId="77777777" w:rsidR="00CD778B" w:rsidRPr="00CD778B" w:rsidRDefault="00CD778B">
      <w:pPr>
        <w:numPr>
          <w:ilvl w:val="0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 Existen trampas para el foco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53A82DA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usuario entra en una zona con teclado, pero no puede salir de ella sin ratón. </w:t>
      </w:r>
    </w:p>
    <w:p w14:paraId="40BAC208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Ejemplos: modales, menús, reproductores, widgets mal implementados. </w:t>
      </w:r>
    </w:p>
    <w:p w14:paraId="57B288C4" w14:textId="77777777" w:rsidR="00CD778B" w:rsidRPr="00CD778B" w:rsidRDefault="00CD778B">
      <w:pPr>
        <w:numPr>
          <w:ilvl w:val="0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un modal accesible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735BB90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foco debe quedar dentro del modal mientras esté abierto. </w:t>
      </w:r>
    </w:p>
    <w:p w14:paraId="636986E2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 poder cerrarse con teclado. </w:t>
      </w:r>
    </w:p>
    <w:p w14:paraId="62688ACE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 cerrarse, el foco debe volver al elemento que lo abrió. </w:t>
      </w:r>
    </w:p>
    <w:p w14:paraId="5FA1E098" w14:textId="77777777" w:rsidR="00CD778B" w:rsidRPr="00CD778B" w:rsidRDefault="00CD778B">
      <w:pPr>
        <w:numPr>
          <w:ilvl w:val="0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 Recibir el foco provoca cambios de contexto automáticos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032064D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debe abrirse una ventana, enviarse un formulario o cambiar de página solo porque un control recibe el foco. </w:t>
      </w:r>
    </w:p>
    <w:p w14:paraId="7A28A511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cambios de contexto deben producirse cuando el usuario los solicita conscientemente, por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al pulsar un botón o enlace. </w:t>
      </w:r>
    </w:p>
    <w:p w14:paraId="04516900" w14:textId="77777777" w:rsidR="00CD778B" w:rsidRPr="00CD778B" w:rsidRDefault="00CD778B">
      <w:pPr>
        <w:numPr>
          <w:ilvl w:val="0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Ejemplos de malas prácticas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235E729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onfocus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blur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)" para quitar el foco. </w:t>
      </w:r>
    </w:p>
    <w:p w14:paraId="28F1F8A5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Mover automáticamente el foco al siguiente campo sin avisar. </w:t>
      </w:r>
    </w:p>
    <w:p w14:paraId="65DCA93B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Enviar un formulario al cambiar un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select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sin que el usuario lo espere. </w:t>
      </w:r>
    </w:p>
    <w:p w14:paraId="5D552DB9" w14:textId="77777777" w:rsidR="00CD778B" w:rsidRPr="00CD778B" w:rsidRDefault="00CD778B">
      <w:pPr>
        <w:numPr>
          <w:ilvl w:val="0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7C804A0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uses (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focus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 para disparar navegación automática. </w:t>
      </w:r>
    </w:p>
    <w:p w14:paraId="3F662F9D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formularios, no saltes el foco programáticamente salvo que sea imprescindible y esté muy justificado. </w:t>
      </w:r>
    </w:p>
    <w:p w14:paraId="4E3D6A6F" w14:textId="77777777" w:rsidR="00CD778B" w:rsidRPr="00CD778B" w:rsidRDefault="00CD778B">
      <w:pPr>
        <w:numPr>
          <w:ilvl w:val="1"/>
          <w:numId w:val="2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rutas, tras navegación, considera llevar el foco al título principal o al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528FA58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Component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ElementRef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ViewChild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core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NavigationEnd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filter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rxjs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operators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@Component({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selector: 'app-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root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',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templateUrl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'./app.component.html'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})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export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AppComponent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@ViewChild('mainContent')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mainContent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!: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ElementRef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HTMLElement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constructor(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private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this.router.events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.pipe(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filter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=&gt;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instanceof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NavigationEnd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))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.subscribe(() =&gt;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setTimeout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(() =&gt; this.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mainContent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?.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nativeElement.focus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(), 0);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});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}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3018C987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#mainContent id="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="-1"&gt;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-outlet&gt;&lt;/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-outlet&gt;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41F8056D" w14:textId="77777777" w:rsidR="00CD778B" w:rsidRPr="00CD778B" w:rsidRDefault="00CD778B">
      <w:pPr>
        <w:numPr>
          <w:ilvl w:val="0"/>
          <w:numId w:val="2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Resumen de estudio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2F50814" w14:textId="77777777" w:rsidR="00CD778B" w:rsidRPr="00CD778B" w:rsidRDefault="00CD778B">
      <w:pPr>
        <w:numPr>
          <w:ilvl w:val="1"/>
          <w:numId w:val="2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foco debe: </w:t>
      </w:r>
    </w:p>
    <w:p w14:paraId="6D43CD2A" w14:textId="77777777" w:rsidR="00CD778B" w:rsidRPr="00CD778B" w:rsidRDefault="00CD778B">
      <w:pPr>
        <w:numPr>
          <w:ilvl w:val="2"/>
          <w:numId w:val="2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verse, </w:t>
      </w:r>
    </w:p>
    <w:p w14:paraId="5D22C5A8" w14:textId="77777777" w:rsidR="00CD778B" w:rsidRPr="00CD778B" w:rsidRDefault="00CD778B">
      <w:pPr>
        <w:numPr>
          <w:ilvl w:val="2"/>
          <w:numId w:val="2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seguir un orden lógico, </w:t>
      </w:r>
    </w:p>
    <w:p w14:paraId="1A05B28C" w14:textId="77777777" w:rsidR="00CD778B" w:rsidRPr="00CD778B" w:rsidRDefault="00CD778B">
      <w:pPr>
        <w:numPr>
          <w:ilvl w:val="2"/>
          <w:numId w:val="2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quedar atrapado, </w:t>
      </w:r>
    </w:p>
    <w:p w14:paraId="679F69A4" w14:textId="77777777" w:rsidR="00CD778B" w:rsidRPr="00CD778B" w:rsidRDefault="00CD778B">
      <w:pPr>
        <w:numPr>
          <w:ilvl w:val="2"/>
          <w:numId w:val="2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no disparar cambios inesperados. </w:t>
      </w:r>
    </w:p>
    <w:p w14:paraId="69A4AF0A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1617515">
          <v:rect id="_x0000_i4520" style="width:0;height:1.5pt" o:hralign="center" o:hrstd="t" o:hr="t" fillcolor="#a0a0a0" stroked="f"/>
        </w:pict>
      </w:r>
    </w:p>
    <w:p w14:paraId="6DDBF323" w14:textId="77777777" w:rsidR="00CD778B" w:rsidRPr="00CD778B" w:rsidRDefault="00CD778B" w:rsidP="00C65B46">
      <w:pPr>
        <w:pStyle w:val="Ttulo2"/>
        <w:rPr>
          <w:lang w:val="es-ES"/>
        </w:rPr>
      </w:pPr>
      <w:bookmarkStart w:id="102" w:name="_Toc227571789"/>
      <w:r w:rsidRPr="00CD778B">
        <w:rPr>
          <w:lang w:val="es-ES"/>
        </w:rPr>
        <w:t>Múltiples vías, ubicación y consistencia I</w:t>
      </w:r>
      <w:bookmarkEnd w:id="102"/>
    </w:p>
    <w:p w14:paraId="2A0B841F" w14:textId="77777777" w:rsidR="00CD778B" w:rsidRPr="00CD778B" w:rsidRDefault="00CD778B">
      <w:pPr>
        <w:numPr>
          <w:ilvl w:val="0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 parte se centra en hacer la navegación: </w:t>
      </w:r>
    </w:p>
    <w:p w14:paraId="16D85D39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más sencilla, </w:t>
      </w:r>
    </w:p>
    <w:p w14:paraId="057D23E2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más rápida, </w:t>
      </w:r>
    </w:p>
    <w:p w14:paraId="2CD65637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más adaptable a diferentes necesidades. </w:t>
      </w:r>
    </w:p>
    <w:p w14:paraId="35B64FE7" w14:textId="77777777" w:rsidR="00CD778B" w:rsidRPr="00CD778B" w:rsidRDefault="00CD778B">
      <w:pPr>
        <w:numPr>
          <w:ilvl w:val="0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Tres ideas clave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E24152E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Ofrecer múltiples vías para localizar contenido. </w:t>
      </w:r>
    </w:p>
    <w:p w14:paraId="394D4B65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Facilitar la ubicación del usuario. </w:t>
      </w:r>
    </w:p>
    <w:p w14:paraId="655238AE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Mantener la consistencia. </w:t>
      </w:r>
    </w:p>
    <w:p w14:paraId="1E5566FF" w14:textId="77777777" w:rsidR="00CD778B" w:rsidRPr="00CD778B" w:rsidRDefault="00CD778B">
      <w:pPr>
        <w:numPr>
          <w:ilvl w:val="0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Múltiples vías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D5CFACF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todas las personas navegan igual. </w:t>
      </w:r>
    </w:p>
    <w:p w14:paraId="030EBD8E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Algunas prefieren buscador. </w:t>
      </w:r>
    </w:p>
    <w:p w14:paraId="678AA8B5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Otras entienden mejor un mapa del sitio o una tabla de contenidos. </w:t>
      </w:r>
    </w:p>
    <w:p w14:paraId="4D770378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Por ello, es bueno ofrecer al menos dos mecanismos distintos para localizar páginas. </w:t>
      </w:r>
    </w:p>
    <w:p w14:paraId="69CCE9A8" w14:textId="77777777" w:rsidR="00CD778B" w:rsidRPr="00CD778B" w:rsidRDefault="00CD778B">
      <w:pPr>
        <w:numPr>
          <w:ilvl w:val="0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Técnicas mencionadas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52CD4C7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Mapa del sitio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3EBD512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Buscador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959FA45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Enlaces a páginas relacionadas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BE2DDAB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Tabla de contenidos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95EB03B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sitios pequeños: </w:t>
      </w:r>
    </w:p>
    <w:p w14:paraId="009B8960" w14:textId="77777777" w:rsidR="00CD778B" w:rsidRPr="00CD778B" w:rsidRDefault="00CD778B">
      <w:pPr>
        <w:numPr>
          <w:ilvl w:val="2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menú que acceda a todo, </w:t>
      </w:r>
    </w:p>
    <w:p w14:paraId="69F1D55B" w14:textId="77777777" w:rsidR="00CD778B" w:rsidRPr="00CD778B" w:rsidRDefault="00CD778B">
      <w:pPr>
        <w:numPr>
          <w:ilvl w:val="2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 todo enlazado desde inicio. </w:t>
      </w:r>
    </w:p>
    <w:p w14:paraId="7D92E7B6" w14:textId="77777777" w:rsidR="00CD778B" w:rsidRPr="00CD778B" w:rsidRDefault="00CD778B">
      <w:pPr>
        <w:numPr>
          <w:ilvl w:val="0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Mapa del sitio: requisitos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7D02CC1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 estar enlazado desde todas las páginas o, como mínimo, desde las páginas que aparezcan en él. </w:t>
      </w:r>
    </w:p>
    <w:p w14:paraId="58519080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 permitir acceder a todas las páginas directa o indirectamente. </w:t>
      </w:r>
    </w:p>
    <w:p w14:paraId="4C2154AB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Sus elementos deben ser enlaces. </w:t>
      </w:r>
    </w:p>
    <w:p w14:paraId="35B9F99D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 estructura debe reflejar la organización real del sitio. </w:t>
      </w:r>
    </w:p>
    <w:p w14:paraId="3AA9DF8A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 estar correctamente marcado con encabezados y listas. </w:t>
      </w:r>
    </w:p>
    <w:p w14:paraId="21F1935E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Hay que revisar orden de lectura y tabulación. </w:t>
      </w:r>
    </w:p>
    <w:p w14:paraId="4BAF35A5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 actualizarse cuando cambie el sitio. </w:t>
      </w:r>
    </w:p>
    <w:p w14:paraId="1BA9D322" w14:textId="77777777" w:rsidR="00CD778B" w:rsidRPr="00CD778B" w:rsidRDefault="00CD778B">
      <w:pPr>
        <w:numPr>
          <w:ilvl w:val="0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Buscador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D15912C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Muy útil en sitios grandes. </w:t>
      </w:r>
    </w:p>
    <w:p w14:paraId="1F6F2C50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Permite encontrar contenido sin entender toda la estructura. </w:t>
      </w:r>
    </w:p>
    <w:p w14:paraId="0703BF0D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ser: </w:t>
      </w:r>
    </w:p>
    <w:p w14:paraId="35C4FBDD" w14:textId="77777777" w:rsidR="00CD778B" w:rsidRPr="00CD778B" w:rsidRDefault="00CD778B">
      <w:pPr>
        <w:numPr>
          <w:ilvl w:val="2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campo presente en todas las páginas, </w:t>
      </w:r>
    </w:p>
    <w:p w14:paraId="60FF1238" w14:textId="77777777" w:rsidR="00CD778B" w:rsidRPr="00CD778B" w:rsidRDefault="00CD778B">
      <w:pPr>
        <w:numPr>
          <w:ilvl w:val="2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 una página específica de búsqueda avanzada. </w:t>
      </w:r>
    </w:p>
    <w:p w14:paraId="346ACC61" w14:textId="77777777" w:rsidR="00CD778B" w:rsidRPr="00CD778B" w:rsidRDefault="00CD778B">
      <w:pPr>
        <w:numPr>
          <w:ilvl w:val="0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Enlaces relacionados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02F7D82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Facilitan descubrir contenido adicional sin volver al menú principal. </w:t>
      </w:r>
    </w:p>
    <w:p w14:paraId="38EE96A7" w14:textId="77777777" w:rsidR="00CD778B" w:rsidRPr="00CD778B" w:rsidRDefault="00CD778B">
      <w:pPr>
        <w:numPr>
          <w:ilvl w:val="0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Tabla de contenidos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41667E0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es lo mismo que un menú. </w:t>
      </w:r>
    </w:p>
    <w:p w14:paraId="5A9BD11E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 un índice de secciones y subsecciones de una página o grupo de páginas. </w:t>
      </w:r>
    </w:p>
    <w:p w14:paraId="26B25673" w14:textId="77777777" w:rsidR="00CD778B" w:rsidRPr="00CD778B" w:rsidRDefault="00CD778B">
      <w:pPr>
        <w:numPr>
          <w:ilvl w:val="0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2AB387F" w14:textId="77777777" w:rsidR="00CD778B" w:rsidRPr="00CD778B" w:rsidRDefault="00CD778B">
      <w:pPr>
        <w:numPr>
          <w:ilvl w:val="1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una app con mucha información: </w:t>
      </w:r>
    </w:p>
    <w:p w14:paraId="1DA314E3" w14:textId="77777777" w:rsidR="00CD778B" w:rsidRPr="00CD778B" w:rsidRDefault="00CD778B">
      <w:pPr>
        <w:numPr>
          <w:ilvl w:val="2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añade buscador accesible con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14651D83" w14:textId="77777777" w:rsidR="00CD778B" w:rsidRPr="00CD778B" w:rsidRDefault="00CD778B">
      <w:pPr>
        <w:numPr>
          <w:ilvl w:val="2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migas de pan, </w:t>
      </w:r>
    </w:p>
    <w:p w14:paraId="0629E44A" w14:textId="77777777" w:rsidR="00CD778B" w:rsidRPr="00CD778B" w:rsidRDefault="00CD778B">
      <w:pPr>
        <w:numPr>
          <w:ilvl w:val="2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crea una página mapa del sitio, </w:t>
      </w:r>
    </w:p>
    <w:p w14:paraId="1027991E" w14:textId="77777777" w:rsidR="00CD778B" w:rsidRPr="00CD778B" w:rsidRDefault="00CD778B">
      <w:pPr>
        <w:numPr>
          <w:ilvl w:val="2"/>
          <w:numId w:val="2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añade navegación relacionada al final de artículos o fichas. </w:t>
      </w:r>
    </w:p>
    <w:p w14:paraId="3917875C" w14:textId="1181D74E" w:rsid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&lt;form role="search" aria-label="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Buscar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en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 xml:space="preserve"> sitio"&gt;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br/>
        <w:t>&lt;label for="search"&gt;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Buscar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contenido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&lt;/label&gt;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br/>
        <w:t>&lt;input id="search" type="search" /&gt;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br/>
        <w:t>&lt;button type="submit"&gt;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Buscar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&lt;/button&gt;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br/>
        <w:t>&lt;/form&gt;</w:t>
      </w:r>
    </w:p>
    <w:p w14:paraId="0EA72F19" w14:textId="77777777" w:rsidR="00CD778B" w:rsidRPr="00CD778B" w:rsidRDefault="00CD778B">
      <w:pPr>
        <w:numPr>
          <w:ilvl w:val="0"/>
          <w:numId w:val="2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Consejo de proyecto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EC67C1E" w14:textId="77777777" w:rsidR="00CD778B" w:rsidRPr="00CD778B" w:rsidRDefault="00CD778B">
      <w:pPr>
        <w:numPr>
          <w:ilvl w:val="1"/>
          <w:numId w:val="2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tu app Angular es documental, administrativa o e-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commerce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no confíes solo en el menú principal. </w:t>
      </w:r>
    </w:p>
    <w:p w14:paraId="5F9460EA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27D97B3">
          <v:rect id="_x0000_i4562" style="width:0;height:1.5pt" o:hralign="center" o:hrstd="t" o:hr="t" fillcolor="#a0a0a0" stroked="f"/>
        </w:pict>
      </w:r>
    </w:p>
    <w:p w14:paraId="5A56DEED" w14:textId="77777777" w:rsidR="00CD778B" w:rsidRPr="00CD778B" w:rsidRDefault="00CD778B" w:rsidP="00C65B46">
      <w:pPr>
        <w:pStyle w:val="Ttulo2"/>
        <w:rPr>
          <w:lang w:val="es-ES"/>
        </w:rPr>
      </w:pPr>
      <w:bookmarkStart w:id="103" w:name="_Toc227571790"/>
      <w:r w:rsidRPr="00CD778B">
        <w:rPr>
          <w:lang w:val="es-ES"/>
        </w:rPr>
        <w:t>Múltiples vías, ubicación y consistencia II</w:t>
      </w:r>
      <w:bookmarkEnd w:id="103"/>
    </w:p>
    <w:p w14:paraId="51B315D8" w14:textId="77777777" w:rsidR="00CD778B" w:rsidRPr="00CD778B" w:rsidRDefault="00CD778B">
      <w:pPr>
        <w:numPr>
          <w:ilvl w:val="0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 segunda parte se centra en: </w:t>
      </w:r>
    </w:p>
    <w:p w14:paraId="5E59E0F3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ubicación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3917B02E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la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consistencia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CCEAFBF" w14:textId="77777777" w:rsidR="00CD778B" w:rsidRPr="00CD778B" w:rsidRDefault="00CD778B">
      <w:pPr>
        <w:numPr>
          <w:ilvl w:val="0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Ubicación: responder a “¿Dónde estoy?”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03926D4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usuario debe poder saber fácilmente en qué página, sección o paso se encuentra. </w:t>
      </w:r>
    </w:p>
    <w:p w14:paraId="2B9350D5" w14:textId="77777777" w:rsidR="00CD778B" w:rsidRPr="00CD778B" w:rsidRDefault="00CD778B">
      <w:pPr>
        <w:numPr>
          <w:ilvl w:val="0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Técnicas para facilitar la ubicación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D90CF99" w14:textId="77777777" w:rsidR="00CD778B" w:rsidRPr="00CD778B" w:rsidRDefault="00CD778B">
      <w:pPr>
        <w:numPr>
          <w:ilvl w:val="0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 Migas de pan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7790F1A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Ayudan a comprender la estructura del sitio. </w:t>
      </w:r>
    </w:p>
    <w:p w14:paraId="0A452F37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Permiten volver a páginas previas. </w:t>
      </w:r>
    </w:p>
    <w:p w14:paraId="1B31117F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Muestran la posición actual dentro del conjunto de páginas. </w:t>
      </w:r>
    </w:p>
    <w:p w14:paraId="4478F7AC" w14:textId="77777777" w:rsidR="00CD778B" w:rsidRPr="00CD778B" w:rsidRDefault="00CD778B">
      <w:pPr>
        <w:numPr>
          <w:ilvl w:val="0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Requisitos de las migas de pan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FC266B6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Estar siempre en el mismo lugar. </w:t>
      </w:r>
    </w:p>
    <w:p w14:paraId="0FEB3D2C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Maquetarse como lista. </w:t>
      </w:r>
    </w:p>
    <w:p w14:paraId="4E966792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separadores visuales. </w:t>
      </w:r>
    </w:p>
    <w:p w14:paraId="7B103AC8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Todos los elementos deben ser enlaces excepto la página actual. </w:t>
      </w:r>
    </w:p>
    <w:p w14:paraId="38ABF654" w14:textId="77777777" w:rsidR="00CD778B" w:rsidRPr="00CD778B" w:rsidRDefault="00CD778B">
      <w:pPr>
        <w:numPr>
          <w:ilvl w:val="1"/>
          <w:numId w:val="2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Deben reflejar el camino seguido o la jerarquía del sitio. </w:t>
      </w:r>
    </w:p>
    <w:p w14:paraId="3815CF1B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="Migas de pan"&gt;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="/"&gt;Inicio&lt;/a&gt;&lt;/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="/productos"&gt;Productos&lt;/a&gt;&lt;/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current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="page"&gt;Portátiles&lt;/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37B70970" w14:textId="77777777" w:rsidR="00CD778B" w:rsidRPr="00CD778B" w:rsidRDefault="00CD778B">
      <w:pPr>
        <w:numPr>
          <w:ilvl w:val="0"/>
          <w:numId w:val="2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 Indicar visual y semánticamente la opción actual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3F1E43C" w14:textId="77777777" w:rsidR="00CD778B" w:rsidRPr="00CD778B" w:rsidRDefault="00CD778B">
      <w:pPr>
        <w:numPr>
          <w:ilvl w:val="1"/>
          <w:numId w:val="2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menús, pestañas o pasos de proceso hay que señalar dónde se está. </w:t>
      </w:r>
    </w:p>
    <w:p w14:paraId="71CD7D67" w14:textId="77777777" w:rsidR="00CD778B" w:rsidRPr="00CD778B" w:rsidRDefault="00CD778B">
      <w:pPr>
        <w:numPr>
          <w:ilvl w:val="1"/>
          <w:numId w:val="2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basta con resaltarlo por color; debe poder determinarse también por software. </w:t>
      </w:r>
    </w:p>
    <w:p w14:paraId="7350CDAE" w14:textId="77777777" w:rsidR="00CD778B" w:rsidRPr="00CD778B" w:rsidRDefault="00CD778B">
      <w:pPr>
        <w:numPr>
          <w:ilvl w:val="0"/>
          <w:numId w:val="2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DEF7063" w14:textId="77777777" w:rsidR="00CD778B" w:rsidRPr="00CD778B" w:rsidRDefault="00CD778B">
      <w:pPr>
        <w:numPr>
          <w:ilvl w:val="1"/>
          <w:numId w:val="2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puede añadir clase visual y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current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65B7809F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="/productos"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="active"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Productos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&lt;/a&gt;</w:t>
      </w:r>
    </w:p>
    <w:p w14:paraId="4BCE3AF0" w14:textId="77777777" w:rsidR="00CD778B" w:rsidRPr="00CD778B" w:rsidRDefault="00CD778B">
      <w:pPr>
        <w:numPr>
          <w:ilvl w:val="0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 Navegación semántica con link en head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1B7E799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vídeo menciona el elemento link con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describir relaciones como índice, siguiente, anterior, glosario, etc. </w:t>
      </w:r>
    </w:p>
    <w:p w14:paraId="473CAD53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Hoy se usa mucho menos en la práctica diaria, pero sigue siendo una idea interesante a nivel semántico. </w:t>
      </w:r>
    </w:p>
    <w:p w14:paraId="7DD233B2" w14:textId="77777777" w:rsidR="00CD778B" w:rsidRPr="00CD778B" w:rsidRDefault="00CD778B">
      <w:pPr>
        <w:numPr>
          <w:ilvl w:val="0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Consistencia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4163F1C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navegación repetida en distintas páginas debe aparecer: </w:t>
      </w:r>
    </w:p>
    <w:p w14:paraId="647FC9FF" w14:textId="77777777" w:rsidR="00CD778B" w:rsidRPr="00CD778B" w:rsidRDefault="00CD778B">
      <w:pPr>
        <w:numPr>
          <w:ilvl w:val="2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el mismo orden, </w:t>
      </w:r>
    </w:p>
    <w:p w14:paraId="157517A7" w14:textId="77777777" w:rsidR="00CD778B" w:rsidRPr="00CD778B" w:rsidRDefault="00CD778B">
      <w:pPr>
        <w:numPr>
          <w:ilvl w:val="2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 la misma ubicación, </w:t>
      </w:r>
    </w:p>
    <w:p w14:paraId="4819173E" w14:textId="77777777" w:rsidR="00CD778B" w:rsidRPr="00CD778B" w:rsidRDefault="00CD778B">
      <w:pPr>
        <w:numPr>
          <w:ilvl w:val="2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con la misma identificación. </w:t>
      </w:r>
    </w:p>
    <w:p w14:paraId="059D7A7F" w14:textId="77777777" w:rsidR="00CD778B" w:rsidRPr="00CD778B" w:rsidRDefault="00CD778B">
      <w:pPr>
        <w:numPr>
          <w:ilvl w:val="0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Navegación coherente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5710CDE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el buscador, las migas o el menú cambian de lugar o de orden entre páginas, la experiencia se vuelve menos predecible. </w:t>
      </w:r>
    </w:p>
    <w:p w14:paraId="5D075300" w14:textId="77777777" w:rsidR="00CD778B" w:rsidRPr="00CD778B" w:rsidRDefault="00CD778B">
      <w:pPr>
        <w:numPr>
          <w:ilvl w:val="0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Identificación coherente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D08033C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Misma función → mismo nombre. </w:t>
      </w:r>
    </w:p>
    <w:p w14:paraId="377105A4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Ejemplos: </w:t>
      </w:r>
    </w:p>
    <w:p w14:paraId="05F22D56" w14:textId="77777777" w:rsidR="00CD778B" w:rsidRPr="00CD778B" w:rsidRDefault="00CD778B">
      <w:pPr>
        <w:numPr>
          <w:ilvl w:val="2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llamar unas veces “Inicio”, otras “Home” y otras “Página principal” al mismo destino; </w:t>
      </w:r>
    </w:p>
    <w:p w14:paraId="36C1FE08" w14:textId="77777777" w:rsidR="00CD778B" w:rsidRPr="00CD778B" w:rsidRDefault="00CD778B">
      <w:pPr>
        <w:numPr>
          <w:ilvl w:val="2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alternar “Más información”, “Leer más” y “Más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info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” para la misma función; </w:t>
      </w:r>
    </w:p>
    <w:p w14:paraId="4B3B3ED0" w14:textId="77777777" w:rsidR="00CD778B" w:rsidRPr="00CD778B" w:rsidRDefault="00CD778B">
      <w:pPr>
        <w:numPr>
          <w:ilvl w:val="2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etiquetar un mismo campo unas veces “Contraseña”, otras “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Password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” y otras “Clave”. </w:t>
      </w:r>
    </w:p>
    <w:p w14:paraId="3AE59D76" w14:textId="77777777" w:rsidR="00CD778B" w:rsidRPr="00CD778B" w:rsidRDefault="00CD778B">
      <w:pPr>
        <w:numPr>
          <w:ilvl w:val="0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También se aplica 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5D680ED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alternativo de iconos, </w:t>
      </w:r>
    </w:p>
    <w:p w14:paraId="611CBB65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etiquetas de formularios, </w:t>
      </w:r>
    </w:p>
    <w:p w14:paraId="264DED7B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botones repetidos en varias vistas. </w:t>
      </w:r>
    </w:p>
    <w:p w14:paraId="169C4EB8" w14:textId="77777777" w:rsidR="00CD778B" w:rsidRPr="00CD778B" w:rsidRDefault="00CD778B">
      <w:pPr>
        <w:numPr>
          <w:ilvl w:val="0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584A3D1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Centraliza textos de navegación en un solo archivo o configuración para evitar inconsistencias. </w:t>
      </w:r>
    </w:p>
    <w:p w14:paraId="4C8D3A87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Reutiliza componentes de navegación y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610B3052" w14:textId="77777777" w:rsidR="00CD778B" w:rsidRPr="00CD778B" w:rsidRDefault="00CD778B">
      <w:pPr>
        <w:numPr>
          <w:ilvl w:val="1"/>
          <w:numId w:val="2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Mantén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naming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uniforme en todo el proyecto. </w:t>
      </w:r>
    </w:p>
    <w:p w14:paraId="0549AD7B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export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const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NAV_ITEMS = [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'Inicio',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path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'/' },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'Productos',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path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'/productos' },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'Servicios',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path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'/servicios' },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'Contacto',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path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'/contacto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 }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];</w:t>
      </w:r>
    </w:p>
    <w:p w14:paraId="76910C8A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7317031">
          <v:rect id="_x0000_i4563" style="width:0;height:1.5pt" o:hralign="center" o:hrstd="t" o:hr="t" fillcolor="#a0a0a0" stroked="f"/>
        </w:pict>
      </w:r>
    </w:p>
    <w:p w14:paraId="359B0790" w14:textId="77777777" w:rsidR="00CD778B" w:rsidRPr="00CD778B" w:rsidRDefault="00CD778B" w:rsidP="00C65B46">
      <w:pPr>
        <w:pStyle w:val="Ttulo2"/>
        <w:rPr>
          <w:lang w:val="es-ES"/>
        </w:rPr>
      </w:pPr>
      <w:bookmarkStart w:id="104" w:name="_Toc227571791"/>
      <w:r w:rsidRPr="00CD778B">
        <w:rPr>
          <w:lang w:val="es-ES"/>
        </w:rPr>
        <w:t>Barra de navegación como una lista de enlaces I</w:t>
      </w:r>
      <w:bookmarkEnd w:id="104"/>
    </w:p>
    <w:p w14:paraId="177DFBDA" w14:textId="77777777" w:rsidR="00CD778B" w:rsidRPr="00CD778B" w:rsidRDefault="00CD778B">
      <w:pPr>
        <w:numPr>
          <w:ilvl w:val="0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barra de navegación es, en esencia, un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conjunto de enlaces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7339A2F" w14:textId="77777777" w:rsidR="00CD778B" w:rsidRPr="00CD778B" w:rsidRDefault="00CD778B">
      <w:pPr>
        <w:numPr>
          <w:ilvl w:val="0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Por tanto, semánticamente, una forma correcta y accesible de construirla es como una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lista de enlaces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1AEDB8E" w14:textId="77777777" w:rsidR="00CD778B" w:rsidRPr="00CD778B" w:rsidRDefault="00CD778B">
      <w:pPr>
        <w:numPr>
          <w:ilvl w:val="0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usar listas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C29D8A9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Agrupan elementos relacionados. </w:t>
      </w:r>
    </w:p>
    <w:p w14:paraId="4C69B1D2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Transmiten estructura. </w:t>
      </w:r>
    </w:p>
    <w:p w14:paraId="0DD7AABF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lectores de pantalla anuncian que se trata de una lista y cuántos elementos contiene. </w:t>
      </w:r>
    </w:p>
    <w:p w14:paraId="25BE129E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 ayuda a la orientación del usuario. </w:t>
      </w:r>
    </w:p>
    <w:p w14:paraId="07DCF7D7" w14:textId="77777777" w:rsidR="00CD778B" w:rsidRPr="00CD778B" w:rsidRDefault="00CD778B">
      <w:pPr>
        <w:numPr>
          <w:ilvl w:val="0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Etiquetas HTML implicadas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31CAEAC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 o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 </w:t>
      </w:r>
    </w:p>
    <w:p w14:paraId="3E65E5D5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 </w:t>
      </w:r>
    </w:p>
    <w:p w14:paraId="662F050D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&lt;a&gt; </w:t>
      </w:r>
    </w:p>
    <w:p w14:paraId="34E1BA69" w14:textId="77777777" w:rsidR="00CD778B" w:rsidRPr="00CD778B" w:rsidRDefault="00CD778B">
      <w:pPr>
        <w:numPr>
          <w:ilvl w:val="0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importante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2B91D31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presentación visual puede ser horizontal o vertical, pero la estructura semántica sigue siendo una lista. </w:t>
      </w:r>
    </w:p>
    <w:p w14:paraId="22A1D2D8" w14:textId="77777777" w:rsidR="00CD778B" w:rsidRPr="00CD778B" w:rsidRDefault="00CD778B">
      <w:pPr>
        <w:numPr>
          <w:ilvl w:val="0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CSS mencionado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5226D7B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list-style-type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permite cambiar o eliminar el marcador de lista. </w:t>
      </w:r>
    </w:p>
    <w:p w14:paraId="04CEC654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una navegación suele usarse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list-style-type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none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0B9B324D" w14:textId="77777777" w:rsidR="00CD778B" w:rsidRPr="00CD778B" w:rsidRDefault="00CD778B">
      <w:pPr>
        <w:numPr>
          <w:ilvl w:val="0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Resumen para estudiar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BE566C6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navegación no debe construirse solo “para que se vea bonita”. </w:t>
      </w:r>
    </w:p>
    <w:p w14:paraId="0AA4999E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Primero se construye con semántica correcta. </w:t>
      </w:r>
    </w:p>
    <w:p w14:paraId="67A5F426" w14:textId="77777777" w:rsidR="00CD778B" w:rsidRPr="00CD778B" w:rsidRDefault="00CD778B">
      <w:pPr>
        <w:numPr>
          <w:ilvl w:val="1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Luego se maqueta con CSS. </w:t>
      </w:r>
    </w:p>
    <w:p w14:paraId="64944705" w14:textId="77777777" w:rsidR="00CD778B" w:rsidRPr="00CD778B" w:rsidRDefault="00CD778B">
      <w:pPr>
        <w:numPr>
          <w:ilvl w:val="0"/>
          <w:numId w:val="2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base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7757644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="/"&gt;Inicio&lt;/a&gt;&lt;/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="/productos"&gt;Productos&lt;/a&gt;&lt;/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="/servicios"&gt;Servicios&lt;/a&gt;&lt;/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="/contacto"&gt;Contacto&lt;/a&gt;&lt;/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6046D44F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EA9CA30">
          <v:rect id="_x0000_i4564" style="width:0;height:1.5pt" o:hralign="center" o:hrstd="t" o:hr="t" fillcolor="#a0a0a0" stroked="f"/>
        </w:pict>
      </w:r>
    </w:p>
    <w:p w14:paraId="184BD117" w14:textId="77777777" w:rsidR="00CD778B" w:rsidRPr="00CD778B" w:rsidRDefault="00CD778B" w:rsidP="00C65B46">
      <w:pPr>
        <w:pStyle w:val="Ttulo2"/>
        <w:rPr>
          <w:lang w:val="es-ES"/>
        </w:rPr>
      </w:pPr>
      <w:bookmarkStart w:id="105" w:name="_Toc227571792"/>
      <w:r w:rsidRPr="00CD778B">
        <w:rPr>
          <w:lang w:val="es-ES"/>
        </w:rPr>
        <w:t>Barra de navegación como una lista de enlaces II</w:t>
      </w:r>
      <w:bookmarkEnd w:id="105"/>
    </w:p>
    <w:p w14:paraId="2FA11288" w14:textId="77777777" w:rsidR="00CD778B" w:rsidRPr="00CD778B" w:rsidRDefault="00CD778B">
      <w:pPr>
        <w:numPr>
          <w:ilvl w:val="0"/>
          <w:numId w:val="2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Aquí se explica cómo convertir esa lista en barra de navegación vertical u horizontal. </w:t>
      </w:r>
    </w:p>
    <w:p w14:paraId="5150C791" w14:textId="77777777" w:rsidR="00CD778B" w:rsidRPr="00CD778B" w:rsidRDefault="00CD778B">
      <w:pPr>
        <w:numPr>
          <w:ilvl w:val="0"/>
          <w:numId w:val="2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HTML base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304EF8D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nav-list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="/"&gt;Inicio&lt;/a&gt;&lt;/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="/productos"&gt;Productos&lt;/a&gt;&lt;/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="/servicios"&gt;Servicios&lt;/a&gt;&lt;/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="/contacto"&gt;Contacto&lt;/a&gt;&lt;/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F66C0F4" w14:textId="77777777" w:rsidR="00CD778B" w:rsidRPr="00CD778B" w:rsidRDefault="00CD778B">
      <w:pPr>
        <w:numPr>
          <w:ilvl w:val="0"/>
          <w:numId w:val="2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Paso 1: quitar decoración por defecto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405041D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nav-list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list-style-type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none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padding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0;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margin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0;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nav-list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text-decoration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none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7F7BC491" w14:textId="77777777" w:rsidR="00CD778B" w:rsidRPr="00CD778B" w:rsidRDefault="00CD778B">
      <w:pPr>
        <w:numPr>
          <w:ilvl w:val="0"/>
          <w:numId w:val="22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Barra vertical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A30EE94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list.vertical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display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block;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padding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.75rem 1rem;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text-align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center;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color: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white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green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list.vertical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a:hover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list.vertical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a:focus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darkgreen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523D8000" w14:textId="77777777" w:rsidR="00CD778B" w:rsidRPr="00CD778B" w:rsidRDefault="00CD778B">
      <w:pPr>
        <w:numPr>
          <w:ilvl w:val="0"/>
          <w:numId w:val="22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Barra horizontal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C6470D8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list.horizontal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display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flex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gap: 0;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list.horizontal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display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block;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padding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.75rem 1rem;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text-align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center;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color: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white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green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list.horizontal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a:hover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list.horizontal</w:t>
      </w:r>
      <w:proofErr w:type="spellEnd"/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a:focus</w:t>
      </w:r>
      <w:proofErr w:type="gram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darkgreen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5449D713" w14:textId="77777777" w:rsidR="00CD778B" w:rsidRPr="00CD778B" w:rsidRDefault="00CD778B">
      <w:pPr>
        <w:numPr>
          <w:ilvl w:val="0"/>
          <w:numId w:val="2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Importante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FCCCE1E" w14:textId="77777777" w:rsidR="00CD778B" w:rsidRPr="00CD778B" w:rsidRDefault="00CD778B">
      <w:pPr>
        <w:numPr>
          <w:ilvl w:val="1"/>
          <w:numId w:val="2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el vídeo se emplean técnicas antiguas como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float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; hoy suele ser mejor usar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flex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F0C230C" w14:textId="77777777" w:rsidR="00CD778B" w:rsidRPr="00CD778B" w:rsidRDefault="00CD778B">
      <w:pPr>
        <w:numPr>
          <w:ilvl w:val="1"/>
          <w:numId w:val="2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 importante para accesibilidad no es tanto la técnica de maquetación como: </w:t>
      </w:r>
    </w:p>
    <w:p w14:paraId="6FA96E81" w14:textId="77777777" w:rsidR="00CD778B" w:rsidRPr="00CD778B" w:rsidRDefault="00CD778B">
      <w:pPr>
        <w:numPr>
          <w:ilvl w:val="2"/>
          <w:numId w:val="2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mantener la semántica, </w:t>
      </w:r>
    </w:p>
    <w:p w14:paraId="52014153" w14:textId="77777777" w:rsidR="00CD778B" w:rsidRPr="00CD778B" w:rsidRDefault="00CD778B">
      <w:pPr>
        <w:numPr>
          <w:ilvl w:val="2"/>
          <w:numId w:val="2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asegurar foco visible, </w:t>
      </w:r>
    </w:p>
    <w:p w14:paraId="1533EDBD" w14:textId="77777777" w:rsidR="00CD778B" w:rsidRPr="00CD778B" w:rsidRDefault="00CD778B">
      <w:pPr>
        <w:numPr>
          <w:ilvl w:val="2"/>
          <w:numId w:val="2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preservar orden lógico. </w:t>
      </w:r>
    </w:p>
    <w:p w14:paraId="0434244F" w14:textId="77777777" w:rsidR="00CD778B" w:rsidRPr="00CD778B" w:rsidRDefault="00CD778B">
      <w:pPr>
        <w:numPr>
          <w:ilvl w:val="0"/>
          <w:numId w:val="2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F61AA76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principal"&gt;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nav-list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horizontal"&gt;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="/"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="active" [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routerLinkActiveOptions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]="{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exact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true }"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="page"&gt;Inicio&lt;/a&gt;&lt;/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="/productos"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="active"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="page"&gt;Productos&lt;/a&gt;&lt;/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="/servicios"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="active"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="page"&gt;Servicios&lt;/a&gt;&lt;/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="/contacto"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="active"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="page"&gt;Contacto&lt;/a&gt;&lt;/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40D560CF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2BE6ABB">
          <v:rect id="_x0000_i4565" style="width:0;height:1.5pt" o:hralign="center" o:hrstd="t" o:hr="t" fillcolor="#a0a0a0" stroked="f"/>
        </w:pict>
      </w:r>
    </w:p>
    <w:p w14:paraId="54EFCD46" w14:textId="77777777" w:rsidR="00CD778B" w:rsidRPr="00CD778B" w:rsidRDefault="00CD778B" w:rsidP="00C65B46">
      <w:pPr>
        <w:pStyle w:val="Ttulo2"/>
        <w:rPr>
          <w:lang w:val="es-ES"/>
        </w:rPr>
      </w:pPr>
      <w:bookmarkStart w:id="106" w:name="_Toc227571793"/>
      <w:r w:rsidRPr="00CD778B">
        <w:rPr>
          <w:lang w:val="es-ES"/>
        </w:rPr>
        <w:t>Barra de navegación como una lista de enlaces III</w:t>
      </w:r>
      <w:bookmarkEnd w:id="106"/>
    </w:p>
    <w:p w14:paraId="0EA2DBBC" w14:textId="77777777" w:rsidR="00CD778B" w:rsidRPr="00CD778B" w:rsidRDefault="00CD778B">
      <w:pPr>
        <w:numPr>
          <w:ilvl w:val="0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 parte es muy importante porque explica qué obtiene un usuario de lector de pantalla cuando la navegación está bien construida. </w:t>
      </w:r>
    </w:p>
    <w:p w14:paraId="18D484F4" w14:textId="77777777" w:rsidR="00CD778B" w:rsidRPr="00CD778B" w:rsidRDefault="00CD778B">
      <w:pPr>
        <w:numPr>
          <w:ilvl w:val="0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anuncia NVDA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BFD4D53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Que hay una lista. </w:t>
      </w:r>
    </w:p>
    <w:p w14:paraId="2F8C23F9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Cuántos elementos contiene. </w:t>
      </w:r>
    </w:p>
    <w:p w14:paraId="2E4CD17D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Qué enlace está enfocado. </w:t>
      </w:r>
    </w:p>
    <w:p w14:paraId="540D6D91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posición del elemento dentro del conjunto, por ejemplo “3 de 4”. </w:t>
      </w:r>
    </w:p>
    <w:p w14:paraId="2231469E" w14:textId="77777777" w:rsidR="00CD778B" w:rsidRPr="00CD778B" w:rsidRDefault="00CD778B">
      <w:pPr>
        <w:numPr>
          <w:ilvl w:val="0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esto ayuda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76EE74D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usuario no solo oye el texto del enlace. </w:t>
      </w:r>
    </w:p>
    <w:p w14:paraId="54AC4EE3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También entiende que está dentro de una estructura de navegación. </w:t>
      </w:r>
    </w:p>
    <w:p w14:paraId="715B331A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saber el tamaño del grupo y su posición actual. </w:t>
      </w:r>
    </w:p>
    <w:p w14:paraId="52C46814" w14:textId="77777777" w:rsidR="00CD778B" w:rsidRPr="00CD778B" w:rsidRDefault="00CD778B">
      <w:pPr>
        <w:numPr>
          <w:ilvl w:val="0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Lección clave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3D99604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estructura semántica correcta aporta información adicional sin necesidad de escribir más texto visible. </w:t>
      </w:r>
    </w:p>
    <w:p w14:paraId="5D5CED9F" w14:textId="77777777" w:rsidR="00CD778B" w:rsidRPr="00CD778B" w:rsidRDefault="00CD778B">
      <w:pPr>
        <w:numPr>
          <w:ilvl w:val="0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Resumen memorizable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114C241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Lista bien marcada = mejor orientación. </w:t>
      </w:r>
    </w:p>
    <w:p w14:paraId="246D1B1F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 bien marcado = mejor interacción. </w:t>
      </w:r>
    </w:p>
    <w:p w14:paraId="08B63022" w14:textId="77777777" w:rsidR="00CD778B" w:rsidRPr="00CD778B" w:rsidRDefault="00CD778B">
      <w:pPr>
        <w:numPr>
          <w:ilvl w:val="1"/>
          <w:numId w:val="2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visible = mejor control. </w:t>
      </w:r>
    </w:p>
    <w:p w14:paraId="506140D9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E1152DD">
          <v:rect id="_x0000_i4566" style="width:0;height:1.5pt" o:hralign="center" o:hrstd="t" o:hr="t" fillcolor="#a0a0a0" stroked="f"/>
        </w:pict>
      </w:r>
    </w:p>
    <w:p w14:paraId="3E019D06" w14:textId="77777777" w:rsidR="00CD778B" w:rsidRPr="00CD778B" w:rsidRDefault="00CD778B" w:rsidP="00C65B46">
      <w:pPr>
        <w:pStyle w:val="Ttulo2"/>
        <w:rPr>
          <w:lang w:val="es-ES"/>
        </w:rPr>
      </w:pPr>
      <w:bookmarkStart w:id="107" w:name="_Toc227571794"/>
      <w:r w:rsidRPr="00CD778B">
        <w:rPr>
          <w:lang w:val="es-ES"/>
        </w:rPr>
        <w:t>Barra de navegación como una lista de enlaces IV</w:t>
      </w:r>
      <w:bookmarkEnd w:id="107"/>
    </w:p>
    <w:p w14:paraId="5EF1C100" w14:textId="77777777" w:rsidR="00CD778B" w:rsidRPr="00CD778B" w:rsidRDefault="00CD778B">
      <w:pPr>
        <w:numPr>
          <w:ilvl w:val="0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esta parte se introduce el concepto de </w:t>
      </w:r>
      <w:proofErr w:type="spellStart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landmarks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</w:t>
      </w: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puntos de referencia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B860453" w14:textId="77777777" w:rsidR="00CD778B" w:rsidRPr="00CD778B" w:rsidRDefault="00CD778B">
      <w:pPr>
        <w:numPr>
          <w:ilvl w:val="0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Qué son los </w:t>
      </w:r>
      <w:proofErr w:type="spellStart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landmarks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F60D07F" w14:textId="77777777" w:rsidR="00CD778B" w:rsidRPr="00CD778B" w:rsidRDefault="00CD778B">
      <w:pPr>
        <w:numPr>
          <w:ilvl w:val="1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Regiones semánticas que ayudan a identificar partes importantes de la página. </w:t>
      </w:r>
    </w:p>
    <w:p w14:paraId="202B8B27" w14:textId="77777777" w:rsidR="00CD778B" w:rsidRPr="00CD778B" w:rsidRDefault="00CD778B">
      <w:pPr>
        <w:numPr>
          <w:ilvl w:val="1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lectores de pantalla pueden navegar entre ellas. </w:t>
      </w:r>
    </w:p>
    <w:p w14:paraId="41862A0A" w14:textId="77777777" w:rsidR="00CD778B" w:rsidRPr="00CD778B" w:rsidRDefault="00CD778B">
      <w:pPr>
        <w:numPr>
          <w:ilvl w:val="0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Landmark de navegación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307976D" w14:textId="77777777" w:rsidR="00CD778B" w:rsidRPr="00CD778B" w:rsidRDefault="00CD778B">
      <w:pPr>
        <w:numPr>
          <w:ilvl w:val="1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 puede definir mediante role="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navigation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". </w:t>
      </w:r>
    </w:p>
    <w:p w14:paraId="6549099C" w14:textId="77777777" w:rsidR="00CD778B" w:rsidRPr="00CD778B" w:rsidRDefault="00CD778B">
      <w:pPr>
        <w:numPr>
          <w:ilvl w:val="1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En HTML5, la etiqueta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 ya representa esa región de navegación. </w:t>
      </w:r>
    </w:p>
    <w:p w14:paraId="3E029DC8" w14:textId="77777777" w:rsidR="00CD778B" w:rsidRPr="00CD778B" w:rsidRDefault="00CD778B">
      <w:pPr>
        <w:numPr>
          <w:ilvl w:val="0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Ventaja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56BE205" w14:textId="77777777" w:rsidR="00CD778B" w:rsidRPr="00CD778B" w:rsidRDefault="00CD778B">
      <w:pPr>
        <w:numPr>
          <w:ilvl w:val="1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usuario puede localizar rápidamente la navegación desde una lista de puntos de referencia del lector de pantalla. </w:t>
      </w:r>
    </w:p>
    <w:p w14:paraId="16CA7D8F" w14:textId="77777777" w:rsidR="00CD778B" w:rsidRPr="00CD778B" w:rsidRDefault="00CD778B">
      <w:pPr>
        <w:numPr>
          <w:ilvl w:val="0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Muy importante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13FA313" w14:textId="77777777" w:rsidR="00CD778B" w:rsidRPr="00CD778B" w:rsidRDefault="00CD778B">
      <w:pPr>
        <w:numPr>
          <w:ilvl w:val="1"/>
          <w:numId w:val="2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hay varias regiones de navegación en la misma página, deben diferenciarse con un nombre accesible. </w:t>
      </w:r>
    </w:p>
    <w:p w14:paraId="315FFEB9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principal"&gt;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...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secundaria"&gt;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...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4ABBCB8F" w14:textId="77777777" w:rsidR="00CD778B" w:rsidRPr="00CD778B" w:rsidRDefault="00CD778B">
      <w:pPr>
        <w:numPr>
          <w:ilvl w:val="0"/>
          <w:numId w:val="2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Nota actual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17D0A50" w14:textId="77777777" w:rsidR="00CD778B" w:rsidRPr="00CD778B" w:rsidRDefault="00CD778B">
      <w:pPr>
        <w:numPr>
          <w:ilvl w:val="1"/>
          <w:numId w:val="2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el vídeo se menciona usar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 Hoy suele preferirse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labelledby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nombrar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landmarks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5015EFA" w14:textId="77777777" w:rsidR="00CD778B" w:rsidRPr="00CD778B" w:rsidRDefault="00CD778B">
      <w:pPr>
        <w:numPr>
          <w:ilvl w:val="0"/>
          <w:numId w:val="2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 recomendado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0A57456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principal"&gt;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="/"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="active"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="page"&gt;Inicio&lt;/a&gt;&lt;/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="/productos"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="active"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="page"&gt;Productos&lt;/a&gt;&lt;/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="/servicios"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="active"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="page"&gt;Servicios&lt;/a&gt;&lt;/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="/contacto"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="active"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="page"&gt;Contacto&lt;/a&gt;&lt;/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566CE713" w14:textId="77777777" w:rsidR="00CD778B" w:rsidRPr="00CD778B" w:rsidRDefault="00CD778B">
      <w:pPr>
        <w:numPr>
          <w:ilvl w:val="0"/>
          <w:numId w:val="2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Extra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AE9A9F5" w14:textId="77777777" w:rsidR="00CD778B" w:rsidRPr="00CD778B" w:rsidRDefault="00CD778B">
      <w:pPr>
        <w:numPr>
          <w:ilvl w:val="1"/>
          <w:numId w:val="2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landmarks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sustituyen una mala estructura interna. </w:t>
      </w:r>
    </w:p>
    <w:p w14:paraId="6129DE9D" w14:textId="77777777" w:rsidR="00CD778B" w:rsidRPr="00CD778B" w:rsidRDefault="00CD778B">
      <w:pPr>
        <w:numPr>
          <w:ilvl w:val="1"/>
          <w:numId w:val="2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Deben complementar una jerarquía correcta de encabezados, listas y regiones. </w:t>
      </w:r>
    </w:p>
    <w:p w14:paraId="1E4E193C" w14:textId="77777777" w:rsidR="00CD778B" w:rsidRP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9A4B457">
          <v:rect id="_x0000_i4567" style="width:0;height:1.5pt" o:hralign="center" o:hrstd="t" o:hr="t" fillcolor="#a0a0a0" stroked="f"/>
        </w:pict>
      </w:r>
    </w:p>
    <w:p w14:paraId="352AD15D" w14:textId="77777777" w:rsidR="00CD778B" w:rsidRPr="00CD778B" w:rsidRDefault="00CD778B" w:rsidP="00C65B46">
      <w:pPr>
        <w:pStyle w:val="Ttulo2"/>
        <w:rPr>
          <w:lang w:val="es-ES"/>
        </w:rPr>
      </w:pPr>
      <w:bookmarkStart w:id="108" w:name="_Toc227571795"/>
      <w:r w:rsidRPr="00CD778B">
        <w:rPr>
          <w:lang w:val="es-ES"/>
        </w:rPr>
        <w:t>Resumen global de la sección 6</w:t>
      </w:r>
      <w:bookmarkEnd w:id="108"/>
    </w:p>
    <w:p w14:paraId="46AEA9F6" w14:textId="77777777" w:rsidR="00CD778B" w:rsidRPr="00CD778B" w:rsidRDefault="00CD778B">
      <w:pPr>
        <w:numPr>
          <w:ilvl w:val="0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debes recordar sí o sí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5BB1FA7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navegación accesible ayuda a encontrar contenido, orientarse y moverse con seguridad. </w:t>
      </w:r>
    </w:p>
    <w:p w14:paraId="66BA28FA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título de página debe ser claro, único y significativo. </w:t>
      </w:r>
    </w:p>
    <w:p w14:paraId="0EC2DA76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enlaces deben: </w:t>
      </w:r>
    </w:p>
    <w:p w14:paraId="644399F6" w14:textId="77777777" w:rsidR="00CD778B" w:rsidRPr="00CD778B" w:rsidRDefault="00CD778B">
      <w:pPr>
        <w:numPr>
          <w:ilvl w:val="2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ser visibles, </w:t>
      </w:r>
    </w:p>
    <w:p w14:paraId="10765BF2" w14:textId="77777777" w:rsidR="00CD778B" w:rsidRPr="00CD778B" w:rsidRDefault="00CD778B">
      <w:pPr>
        <w:numPr>
          <w:ilvl w:val="2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tener contraste, </w:t>
      </w:r>
    </w:p>
    <w:p w14:paraId="27B203C5" w14:textId="77777777" w:rsidR="00CD778B" w:rsidRPr="00CD778B" w:rsidRDefault="00CD778B">
      <w:pPr>
        <w:numPr>
          <w:ilvl w:val="2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depender solo del color, </w:t>
      </w:r>
    </w:p>
    <w:p w14:paraId="73476086" w14:textId="77777777" w:rsidR="00CD778B" w:rsidRPr="00CD778B" w:rsidRDefault="00CD778B">
      <w:pPr>
        <w:numPr>
          <w:ilvl w:val="2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&lt;a&gt;, </w:t>
      </w:r>
    </w:p>
    <w:p w14:paraId="144EEB38" w14:textId="77777777" w:rsidR="00CD778B" w:rsidRPr="00CD778B" w:rsidRDefault="00CD778B">
      <w:pPr>
        <w:numPr>
          <w:ilvl w:val="2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funcionar con teclado, </w:t>
      </w:r>
    </w:p>
    <w:p w14:paraId="32A2849C" w14:textId="77777777" w:rsidR="00CD778B" w:rsidRPr="00CD778B" w:rsidRDefault="00CD778B">
      <w:pPr>
        <w:numPr>
          <w:ilvl w:val="2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describir claramente su propósito. </w:t>
      </w:r>
    </w:p>
    <w:p w14:paraId="1FC6102B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enlaces “saltar a” permiten evitar bloques repetidos. </w:t>
      </w:r>
    </w:p>
    <w:p w14:paraId="0C66FDA4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foco debe ser visible, lógico y no quedar atrapado. </w:t>
      </w:r>
    </w:p>
    <w:p w14:paraId="661D4302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deben producirse cambios de contexto inesperados al recibir foco. </w:t>
      </w:r>
    </w:p>
    <w:p w14:paraId="0BA09A0B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Deben existir múltiples vías para localizar información. </w:t>
      </w:r>
    </w:p>
    <w:p w14:paraId="2B424435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usuario debe saber dónde está: </w:t>
      </w:r>
    </w:p>
    <w:p w14:paraId="283F5F2D" w14:textId="77777777" w:rsidR="00CD778B" w:rsidRPr="00CD778B" w:rsidRDefault="00CD778B">
      <w:pPr>
        <w:numPr>
          <w:ilvl w:val="2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migas de pan, </w:t>
      </w:r>
    </w:p>
    <w:p w14:paraId="2233047C" w14:textId="77777777" w:rsidR="00CD778B" w:rsidRPr="00CD778B" w:rsidRDefault="00CD778B">
      <w:pPr>
        <w:numPr>
          <w:ilvl w:val="2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elemento actual marcado, </w:t>
      </w:r>
    </w:p>
    <w:p w14:paraId="1A3FD94C" w14:textId="77777777" w:rsidR="00CD778B" w:rsidRPr="00CD778B" w:rsidRDefault="00CD778B">
      <w:pPr>
        <w:numPr>
          <w:ilvl w:val="2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estructura consistente. </w:t>
      </w:r>
    </w:p>
    <w:p w14:paraId="1E8000B1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barra de navegación debe construirse como una lista de enlaces. </w:t>
      </w:r>
    </w:p>
    <w:p w14:paraId="2FA7561A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 y los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landmarks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mejoran la orientación para lectores de pantalla. </w:t>
      </w:r>
    </w:p>
    <w:p w14:paraId="419EE814" w14:textId="77777777" w:rsidR="00CD778B" w:rsidRPr="00CD778B" w:rsidRDefault="00CD778B">
      <w:pPr>
        <w:numPr>
          <w:ilvl w:val="0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Checklist</w:t>
      </w:r>
      <w:proofErr w:type="spellEnd"/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rápido para un proyecto Angular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83A2FCB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distinto en cada ruta. </w:t>
      </w:r>
    </w:p>
    <w:p w14:paraId="3B484122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Skip link al inicio. </w:t>
      </w:r>
    </w:p>
    <w:p w14:paraId="5DF78CA4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="..."&gt;. </w:t>
      </w:r>
    </w:p>
    <w:p w14:paraId="7CDB60DE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main-content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="-1"&gt;. </w:t>
      </w:r>
    </w:p>
    <w:p w14:paraId="07201711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Menús construidos con 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&gt;&lt;a&gt;. </w:t>
      </w:r>
    </w:p>
    <w:p w14:paraId="7521A8BC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+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ariaCurrentWhenActive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="page". </w:t>
      </w:r>
    </w:p>
    <w:p w14:paraId="27533207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visible con CSS. </w:t>
      </w:r>
    </w:p>
    <w:p w14:paraId="3DB30897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usar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como enlaces. </w:t>
      </w:r>
    </w:p>
    <w:p w14:paraId="185D5EBA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enviar formularios ni cambiar de ruta al recibir foco. </w:t>
      </w:r>
    </w:p>
    <w:p w14:paraId="5107BF31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cuando la jerarquía lo requiera. </w:t>
      </w:r>
    </w:p>
    <w:p w14:paraId="313E886D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Etiquetas y nombres consistentes en toda la app. </w:t>
      </w:r>
    </w:p>
    <w:p w14:paraId="47049E54" w14:textId="77777777" w:rsidR="00CD778B" w:rsidRPr="00CD778B" w:rsidRDefault="00CD778B">
      <w:pPr>
        <w:numPr>
          <w:ilvl w:val="0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Referencias útiles</w:t>
      </w: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73AE977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WCAG 2.0 en español (SIDAR): </w:t>
      </w:r>
      <w:hyperlink r:id="rId34" w:tgtFrame="_new" w:history="1">
        <w:r w:rsidRPr="00CD778B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http://www.sidar.org/traducciones/wcag20/es/</w:t>
        </w:r>
      </w:hyperlink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A1B31C1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Comprender la pauta 2.4 y criterios relacionados: SIDAR y W3C. </w:t>
      </w:r>
    </w:p>
    <w:p w14:paraId="10508372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 </w:t>
      </w: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documentación oficial. </w:t>
      </w:r>
    </w:p>
    <w:p w14:paraId="7BCF6714" w14:textId="77777777" w:rsidR="00CD778B" w:rsidRPr="00CD778B" w:rsidRDefault="00CD778B">
      <w:pPr>
        <w:numPr>
          <w:ilvl w:val="1"/>
          <w:numId w:val="2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Landmarks</w:t>
      </w:r>
      <w:proofErr w:type="spellEnd"/>
      <w:r w:rsidRPr="00CD778B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 / navegación: WAI-ARIA APG. </w:t>
      </w:r>
    </w:p>
    <w:p w14:paraId="5651F437" w14:textId="77777777" w:rsid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2B381FD8" w14:textId="77777777" w:rsidR="004048D3" w:rsidRPr="004048D3" w:rsidRDefault="004048D3" w:rsidP="004048D3">
      <w:pPr>
        <w:pStyle w:val="Ttulo1"/>
        <w:rPr>
          <w:lang w:val="es-ES"/>
        </w:rPr>
      </w:pPr>
      <w:bookmarkStart w:id="109" w:name="_Toc227571796"/>
      <w:r w:rsidRPr="004048D3">
        <w:rPr>
          <w:lang w:val="es-ES"/>
        </w:rPr>
        <w:t>Sección 7. Diseño accesible</w:t>
      </w:r>
      <w:bookmarkEnd w:id="109"/>
    </w:p>
    <w:p w14:paraId="232A74CB" w14:textId="77777777" w:rsidR="004048D3" w:rsidRPr="004048D3" w:rsidRDefault="004048D3">
      <w:pPr>
        <w:numPr>
          <w:ilvl w:val="0"/>
          <w:numId w:val="2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general de la sección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Las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centran principalmente en el contenido, la navegación y la interacción. En relación con el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diseño accesible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lo más importante aparece en la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Pauta 1.4 Distinguible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cuyo objetivo es facilitar que los usuarios puedan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ver y oír el contenido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incluyendo la correcta separación entre primer plano y fondo. Dentro de esta pauta cobran especial importancia el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color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el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contraste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el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tamaño del texto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la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presentación visual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ECF42A0" w14:textId="77777777" w:rsidR="004048D3" w:rsidRPr="004048D3" w:rsidRDefault="004048D3">
      <w:pPr>
        <w:numPr>
          <w:ilvl w:val="0"/>
          <w:numId w:val="2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se considera contenido web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El contenido web es toda la información contenida en una página o aplicación web: texto, imágenes, formularios, sonido, vídeo, documentos enlazados, elementos de navegación, controles interactivos, etc. </w:t>
      </w:r>
    </w:p>
    <w:p w14:paraId="603BB469" w14:textId="77777777" w:rsidR="004048D3" w:rsidRPr="004048D3" w:rsidRDefault="004048D3">
      <w:pPr>
        <w:numPr>
          <w:ilvl w:val="0"/>
          <w:numId w:val="2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Objetivo práctico de esta sección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D851A80" w14:textId="77777777" w:rsidR="004048D3" w:rsidRPr="004048D3" w:rsidRDefault="004048D3">
      <w:pPr>
        <w:numPr>
          <w:ilvl w:val="1"/>
          <w:numId w:val="2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Entender cómo el diseño visual puede crear barreras de accesibilidad. </w:t>
      </w:r>
    </w:p>
    <w:p w14:paraId="26569218" w14:textId="77777777" w:rsidR="004048D3" w:rsidRPr="004048D3" w:rsidRDefault="004048D3">
      <w:pPr>
        <w:numPr>
          <w:ilvl w:val="1"/>
          <w:numId w:val="2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Aprender a detectar problemas de contraste, color y tipografía. </w:t>
      </w:r>
    </w:p>
    <w:p w14:paraId="622F6447" w14:textId="77777777" w:rsidR="004048D3" w:rsidRPr="004048D3" w:rsidRDefault="004048D3">
      <w:pPr>
        <w:numPr>
          <w:ilvl w:val="1"/>
          <w:numId w:val="2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Aplicar buenas prácticas de maquetación y responsive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design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4F26F586" w14:textId="77777777" w:rsidR="004048D3" w:rsidRPr="004048D3" w:rsidRDefault="004048D3">
      <w:pPr>
        <w:numPr>
          <w:ilvl w:val="1"/>
          <w:numId w:val="2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Trasladar estas ideas a un proyecto real en Angular. </w:t>
      </w:r>
    </w:p>
    <w:p w14:paraId="24A5E794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BD324DA">
          <v:rect id="_x0000_i4640" style="width:0;height:1.5pt" o:hralign="center" o:hrstd="t" o:hr="t" fillcolor="#a0a0a0" stroked="f"/>
        </w:pict>
      </w:r>
    </w:p>
    <w:p w14:paraId="0BB1E0B3" w14:textId="77777777" w:rsidR="004048D3" w:rsidRPr="004048D3" w:rsidRDefault="004048D3" w:rsidP="004048D3">
      <w:pPr>
        <w:pStyle w:val="Ttulo2"/>
        <w:rPr>
          <w:lang w:val="es-ES"/>
        </w:rPr>
      </w:pPr>
      <w:bookmarkStart w:id="110" w:name="_Toc227571797"/>
      <w:r w:rsidRPr="004048D3">
        <w:rPr>
          <w:lang w:val="es-ES"/>
        </w:rPr>
        <w:t>Diseño accesible. Introducción</w:t>
      </w:r>
      <w:bookmarkEnd w:id="110"/>
    </w:p>
    <w:p w14:paraId="4205F4E4" w14:textId="77777777" w:rsidR="004048D3" w:rsidRPr="004048D3" w:rsidRDefault="004048D3">
      <w:pPr>
        <w:numPr>
          <w:ilvl w:val="0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diseño accesible no consiste solo en “hacerlo bonito”, sino en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highlight w:val="yellow"/>
          <w:lang w:val="es-ES"/>
        </w:rPr>
        <w:t>hacerlo perceptible, legible y usable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personas con diferentes capacidades visuales y cognitivas. </w:t>
      </w:r>
    </w:p>
    <w:p w14:paraId="79909BB4" w14:textId="77777777" w:rsidR="004048D3" w:rsidRPr="004048D3" w:rsidRDefault="004048D3">
      <w:pPr>
        <w:numPr>
          <w:ilvl w:val="0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Pauta 1.4 Distinguible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centra en que la presentación visual ayude al usuario a separar el contenido del fondo y percibir correctamente la información. Esto incluye aspectos como: </w:t>
      </w:r>
    </w:p>
    <w:p w14:paraId="3BB2302B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contraste suficiente, </w:t>
      </w:r>
    </w:p>
    <w:p w14:paraId="3DEEAB20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uso correcto del color, </w:t>
      </w:r>
    </w:p>
    <w:p w14:paraId="0827CBBC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posibilidad de redimensionar el texto, </w:t>
      </w:r>
    </w:p>
    <w:p w14:paraId="79BFAE5B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una presentación visual clara. </w:t>
      </w:r>
    </w:p>
    <w:p w14:paraId="4990C8B4" w14:textId="77777777" w:rsidR="004048D3" w:rsidRPr="004048D3" w:rsidRDefault="004048D3">
      <w:pPr>
        <w:numPr>
          <w:ilvl w:val="0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clave para estudiar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Un diseño accesible no depende solo de la estética. Debe permitir: </w:t>
      </w:r>
    </w:p>
    <w:p w14:paraId="52706DBE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leer sin esfuerzo excesivo, </w:t>
      </w:r>
    </w:p>
    <w:p w14:paraId="3E2EEF62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distinguir enlaces, textos y controles, </w:t>
      </w:r>
    </w:p>
    <w:p w14:paraId="29A268E1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ampliar el contenido sin perder funcionalidad, </w:t>
      </w:r>
    </w:p>
    <w:p w14:paraId="569E5741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adaptarse al dispositivo y a las necesidades del usuario. </w:t>
      </w:r>
    </w:p>
    <w:p w14:paraId="13863873" w14:textId="77777777" w:rsidR="004048D3" w:rsidRPr="004048D3" w:rsidRDefault="004048D3">
      <w:pPr>
        <w:numPr>
          <w:ilvl w:val="0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F305378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Define colores y tamaños en variables o tokens reutilizables. </w:t>
      </w:r>
    </w:p>
    <w:p w14:paraId="1BFEE535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meter estilos “rápidos” sin revisar contraste. </w:t>
      </w:r>
    </w:p>
    <w:p w14:paraId="1CABE817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Construye componentes que soporten zoom, reflujo y cambios de tema. </w:t>
      </w:r>
    </w:p>
    <w:p w14:paraId="09F378ED" w14:textId="77777777" w:rsidR="004048D3" w:rsidRPr="004048D3" w:rsidRDefault="004048D3">
      <w:pPr>
        <w:numPr>
          <w:ilvl w:val="1"/>
          <w:numId w:val="2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Asegúrate de que el contenido siga siendo legible en móvil y escritorio. </w:t>
      </w:r>
    </w:p>
    <w:p w14:paraId="5C72C2E9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E3974EC">
          <v:rect id="_x0000_i4641" style="width:0;height:1.5pt" o:hralign="center" o:hrstd="t" o:hr="t" fillcolor="#a0a0a0" stroked="f"/>
        </w:pict>
      </w:r>
    </w:p>
    <w:p w14:paraId="39AC41EE" w14:textId="77777777" w:rsidR="004048D3" w:rsidRPr="004048D3" w:rsidRDefault="004048D3" w:rsidP="004048D3">
      <w:pPr>
        <w:pStyle w:val="Ttulo2"/>
        <w:rPr>
          <w:lang w:val="es-ES"/>
        </w:rPr>
      </w:pPr>
      <w:bookmarkStart w:id="111" w:name="_Toc227571798"/>
      <w:r w:rsidRPr="004048D3">
        <w:rPr>
          <w:lang w:val="es-ES"/>
        </w:rPr>
        <w:t>Contraste</w:t>
      </w:r>
      <w:bookmarkEnd w:id="111"/>
    </w:p>
    <w:p w14:paraId="206A26C6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problema plantea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El contraste entre colores puede convertirse en una barrera de accesibilidad para personas con determinadas discapacidades visuales, especialmente para quienes tienen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baja visión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sensibilidad reducida al contraste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35E2F35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 la sensibilidad reducida al contraste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Es una dificultad para distinguir elementos cuando el contraste entre primer plano y fondo es insuficiente. Puede aparecer por patologías visuales, envejecimiento o determinadas intervenciones médicas. </w:t>
      </w:r>
    </w:p>
    <w:p w14:paraId="6F45BD59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importa incluso fuera de la discapacidad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17DE8E7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exteriores con mucha luz. </w:t>
      </w:r>
    </w:p>
    <w:p w14:paraId="365CE393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pantallas móviles con mala visibilidad. </w:t>
      </w:r>
    </w:p>
    <w:p w14:paraId="24934955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proyectores con poca calidad o salas muy iluminadas. </w:t>
      </w:r>
    </w:p>
    <w:p w14:paraId="41710DEE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cualquier contexto donde la pantalla pierda claridad. </w:t>
      </w:r>
    </w:p>
    <w:p w14:paraId="29304B50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Conclusión práctica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Usar combinaciones de color con buen contraste ayuda a personas con baja visión, pero también mejora la lectura para todos los usuarios. </w:t>
      </w:r>
    </w:p>
    <w:p w14:paraId="3CC60C76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dicen las WCAG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4D8E0E3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 1.4.3 Contraste mínimo (AA)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</w:p>
    <w:p w14:paraId="5F382C05" w14:textId="77777777" w:rsidR="004048D3" w:rsidRPr="004048D3" w:rsidRDefault="004048D3">
      <w:pPr>
        <w:numPr>
          <w:ilvl w:val="2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normal: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4.5:1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8FDA791" w14:textId="77777777" w:rsidR="004048D3" w:rsidRPr="004048D3" w:rsidRDefault="004048D3">
      <w:pPr>
        <w:numPr>
          <w:ilvl w:val="2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grande: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3:1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61220CC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 1.4.6 Contraste mejorado (AAA)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</w:p>
    <w:p w14:paraId="0080F1A7" w14:textId="77777777" w:rsidR="004048D3" w:rsidRPr="004048D3" w:rsidRDefault="004048D3">
      <w:pPr>
        <w:numPr>
          <w:ilvl w:val="2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normal: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7:1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DC34857" w14:textId="77777777" w:rsidR="004048D3" w:rsidRPr="004048D3" w:rsidRDefault="004048D3">
      <w:pPr>
        <w:numPr>
          <w:ilvl w:val="2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grande: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4.5:1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7BB260B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se entiende por texto grande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1AF63B6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WCAG, el texto grande tiene un umbral distinto de contraste porque se considera más fácil de leer a mayor tamaño. Esto está recogido en la propia documentación de contraste mínimo y mejorado. </w:t>
      </w:r>
    </w:p>
    <w:p w14:paraId="209136BA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se calcula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DED4FD7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cálculo se basa en la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relación de contraste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entre color de texto y fondo, usando la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luminosidad relativa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141CD5E2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hace falta calcularlo manualmente: normalmente se usan herramientas automáticas. </w:t>
      </w:r>
    </w:p>
    <w:p w14:paraId="3145EC6F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Herramientas recomendables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3EC65E1" w14:textId="66E3FC38" w:rsidR="00A9646A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Color 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Contrast</w:t>
      </w:r>
      <w:proofErr w:type="spellEnd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Checker</w:t>
      </w:r>
      <w:proofErr w:type="spellEnd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 </w:t>
      </w:r>
      <w:proofErr w:type="spellStart"/>
      <w:proofErr w:type="gram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WebAIM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r w:rsidR="00A9646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proofErr w:type="gramEnd"/>
      <w:r w:rsidR="00A9646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r w:rsidR="00A9646A" w:rsidRPr="00A9646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https://webaim.org/resources/contrastchecker/</w:t>
      </w:r>
    </w:p>
    <w:p w14:paraId="37B55C0B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Color 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Contrast</w:t>
      </w:r>
      <w:proofErr w:type="spellEnd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Comparison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398E7DD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referencia rápida del W3C también permite consultar criterios y técnicas. </w:t>
      </w:r>
    </w:p>
    <w:p w14:paraId="5C03E944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clave de estudio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D18C9B2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texto puede “parecer elegante” con bajo contraste, pero seguir siendo poco legible. </w:t>
      </w:r>
    </w:p>
    <w:p w14:paraId="5AFE6C08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diseño visual no debe sacrificar la lectura. </w:t>
      </w:r>
    </w:p>
    <w:p w14:paraId="6D835BD9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3679814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texto oscuro sobre fondo claro o viceversa, con contraste comprobado. </w:t>
      </w:r>
    </w:p>
    <w:p w14:paraId="18422809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Revisa también botones,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placeholders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estados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hover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focus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disabled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3D06A2E8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confíes solo en “a ojo”. </w:t>
      </w:r>
    </w:p>
    <w:p w14:paraId="42A47C9E" w14:textId="77777777" w:rsidR="004048D3" w:rsidRPr="004048D3" w:rsidRDefault="004048D3">
      <w:pPr>
        <w:numPr>
          <w:ilvl w:val="1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Comprueba el contraste real con herramienta. </w:t>
      </w:r>
    </w:p>
    <w:p w14:paraId="3B4D872D" w14:textId="77777777" w:rsidR="004048D3" w:rsidRPr="004048D3" w:rsidRDefault="004048D3">
      <w:pPr>
        <w:numPr>
          <w:ilvl w:val="0"/>
          <w:numId w:val="2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CSS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84791A8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root</w:t>
      </w:r>
      <w:proofErr w:type="spellEnd"/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--color-texto: #1f1f1f;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--color-fondo: #ffffff;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--color-primario: #005fcc;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body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color: </w:t>
      </w:r>
      <w:proofErr w:type="spellStart"/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--color-texto);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--color-fondo);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a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color: </w:t>
      </w:r>
      <w:proofErr w:type="spellStart"/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--color-primario);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5CAB985F" w14:textId="77777777" w:rsidR="004048D3" w:rsidRPr="004048D3" w:rsidRDefault="004048D3">
      <w:pPr>
        <w:numPr>
          <w:ilvl w:val="0"/>
          <w:numId w:val="2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en Angular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E015326" w14:textId="77777777" w:rsidR="004048D3" w:rsidRPr="004048D3" w:rsidRDefault="004048D3">
      <w:pPr>
        <w:numPr>
          <w:ilvl w:val="1"/>
          <w:numId w:val="2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Centraliza colores en styles.css o en variables CSS globales. </w:t>
      </w:r>
    </w:p>
    <w:p w14:paraId="53DF9C17" w14:textId="77777777" w:rsidR="004048D3" w:rsidRPr="004048D3" w:rsidRDefault="004048D3">
      <w:pPr>
        <w:numPr>
          <w:ilvl w:val="1"/>
          <w:numId w:val="2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clases de tema para alto contraste. </w:t>
      </w:r>
    </w:p>
    <w:p w14:paraId="4473FC8A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root</w:t>
      </w:r>
      <w:proofErr w:type="spellEnd"/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#ffffff;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#222222;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theme-high-contrast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#000000;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#ffffff;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body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color: </w:t>
      </w:r>
      <w:proofErr w:type="spellStart"/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30AC2056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body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[</w:t>
      </w:r>
      <w:proofErr w:type="spellStart"/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class.theme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-high-contrast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highContrastEnabled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&lt;app-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root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&gt;&lt;/app-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root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body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566153CA" w14:textId="77777777" w:rsidR="004048D3" w:rsidRPr="004048D3" w:rsidRDefault="004048D3">
      <w:pPr>
        <w:numPr>
          <w:ilvl w:val="0"/>
          <w:numId w:val="2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Consejo práctico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ED85056" w14:textId="77777777" w:rsidR="004048D3" w:rsidRPr="004048D3" w:rsidRDefault="004048D3">
      <w:pPr>
        <w:numPr>
          <w:ilvl w:val="1"/>
          <w:numId w:val="2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revises solo texto normal: revisa iconos, bordes de inputs, estados activos y mensajes de error. WCAG 2.1 añade además el criterio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1.4.11 Non-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text</w:t>
      </w:r>
      <w:proofErr w:type="spellEnd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Contrast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elementos visuales no textuales y componentes de interfaz. </w:t>
      </w:r>
    </w:p>
    <w:p w14:paraId="7B8ED8EB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D473E47">
          <v:rect id="_x0000_i4642" style="width:0;height:1.5pt" o:hralign="center" o:hrstd="t" o:hr="t" fillcolor="#a0a0a0" stroked="f"/>
        </w:pict>
      </w:r>
    </w:p>
    <w:p w14:paraId="32249BF2" w14:textId="77777777" w:rsidR="004048D3" w:rsidRPr="004048D3" w:rsidRDefault="004048D3" w:rsidP="004048D3">
      <w:pPr>
        <w:pStyle w:val="Ttulo2"/>
        <w:rPr>
          <w:lang w:val="es-ES"/>
        </w:rPr>
      </w:pPr>
      <w:bookmarkStart w:id="112" w:name="_Toc227571799"/>
      <w:r w:rsidRPr="004048D3">
        <w:rPr>
          <w:lang w:val="es-ES"/>
        </w:rPr>
        <w:t>Color</w:t>
      </w:r>
      <w:bookmarkEnd w:id="112"/>
    </w:p>
    <w:p w14:paraId="417F4E08" w14:textId="77777777" w:rsidR="004048D3" w:rsidRPr="004048D3" w:rsidRDefault="004048D3">
      <w:pPr>
        <w:numPr>
          <w:ilvl w:val="0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problema plantea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El color puede ser una barrera cuando se utiliza como único medio para transmitir información o cuando se ofrecen combinaciones problemáticas para personas con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daltonismo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con otras dificultades visuales. </w:t>
      </w:r>
    </w:p>
    <w:p w14:paraId="4BE16ECF" w14:textId="77777777" w:rsidR="004048D3" w:rsidRPr="004048D3" w:rsidRDefault="004048D3">
      <w:pPr>
        <w:numPr>
          <w:ilvl w:val="0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Dos ideas diferentes que conviene no confundir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264D63D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Uso del color como único indicador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error de accesibilidad. </w:t>
      </w:r>
    </w:p>
    <w:p w14:paraId="117BB03D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Permitir al usuario elegir colores o temas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mejora de accesibilidad. </w:t>
      </w:r>
    </w:p>
    <w:p w14:paraId="5124D1FA" w14:textId="77777777" w:rsidR="004048D3" w:rsidRPr="004048D3" w:rsidRDefault="004048D3">
      <w:pPr>
        <w:numPr>
          <w:ilvl w:val="0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 y uso del color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C98380B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 1.4.1 Uso del color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exige que el color no sea el único medio visual para comunicar información, indicar una acción, pedir una respuesta o distinguir un elemento. </w:t>
      </w:r>
    </w:p>
    <w:p w14:paraId="46AAB7C4" w14:textId="77777777" w:rsidR="004048D3" w:rsidRPr="004048D3" w:rsidRDefault="004048D3">
      <w:pPr>
        <w:numPr>
          <w:ilvl w:val="0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Ejemplos incorrectos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E58B5C5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“Los campos en rojo son obligatorios”. </w:t>
      </w:r>
    </w:p>
    <w:p w14:paraId="4C41F8B1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“Las incidencias resueltas están en verde y las pendientes en rojo”. </w:t>
      </w:r>
    </w:p>
    <w:p w14:paraId="19EE8C00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diferenciados solo porque tienen otro color. </w:t>
      </w:r>
    </w:p>
    <w:p w14:paraId="6F7D8C7A" w14:textId="77777777" w:rsidR="004048D3" w:rsidRPr="004048D3" w:rsidRDefault="004048D3">
      <w:pPr>
        <w:numPr>
          <w:ilvl w:val="0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corregirlo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E83122A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Añadir texto, iconos, patrones, subrayado, etiquetas o cambios de forma. </w:t>
      </w:r>
    </w:p>
    <w:p w14:paraId="455CBA30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Ejemplo: </w:t>
      </w:r>
    </w:p>
    <w:p w14:paraId="115F909E" w14:textId="77777777" w:rsidR="004048D3" w:rsidRPr="004048D3" w:rsidRDefault="004048D3">
      <w:pPr>
        <w:numPr>
          <w:ilvl w:val="2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Campo obligatorio: Nombre * </w:t>
      </w:r>
    </w:p>
    <w:p w14:paraId="1A3BB453" w14:textId="77777777" w:rsidR="004048D3" w:rsidRPr="004048D3" w:rsidRDefault="004048D3">
      <w:pPr>
        <w:numPr>
          <w:ilvl w:val="2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Error: icono + texto “Error” </w:t>
      </w:r>
    </w:p>
    <w:p w14:paraId="7F818D18" w14:textId="77777777" w:rsidR="004048D3" w:rsidRPr="004048D3" w:rsidRDefault="004048D3">
      <w:pPr>
        <w:numPr>
          <w:ilvl w:val="2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Enlace: color + subrayado </w:t>
      </w:r>
    </w:p>
    <w:p w14:paraId="280ED3B9" w14:textId="77777777" w:rsidR="004048D3" w:rsidRPr="004048D3" w:rsidRDefault="004048D3">
      <w:pPr>
        <w:numPr>
          <w:ilvl w:val="0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Otra idea que aparece en tu material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BDD1960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criterio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1.4.8 Presentación visual (AAA)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contempla que el usuario pueda elegir colores de fondo y primer plano en bloques de texto. Es un criterio de nivel AAA, no obligatorio para AA, pero muy útil como mejora avanzada. </w:t>
      </w:r>
    </w:p>
    <w:p w14:paraId="4C23686B" w14:textId="77777777" w:rsidR="004048D3" w:rsidRPr="004048D3" w:rsidRDefault="004048D3">
      <w:pPr>
        <w:numPr>
          <w:ilvl w:val="0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ofrecer temas o combinaciones de color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569A3F8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Algunos usuarios leen mejor: </w:t>
      </w:r>
    </w:p>
    <w:p w14:paraId="40C4256E" w14:textId="77777777" w:rsidR="004048D3" w:rsidRPr="004048D3" w:rsidRDefault="004048D3">
      <w:pPr>
        <w:numPr>
          <w:ilvl w:val="2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negro sobre blanco, </w:t>
      </w:r>
    </w:p>
    <w:p w14:paraId="3FDCB99D" w14:textId="77777777" w:rsidR="004048D3" w:rsidRPr="004048D3" w:rsidRDefault="004048D3">
      <w:pPr>
        <w:numPr>
          <w:ilvl w:val="2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blanco sobre negro, </w:t>
      </w:r>
    </w:p>
    <w:p w14:paraId="11C98EE9" w14:textId="77777777" w:rsidR="004048D3" w:rsidRPr="004048D3" w:rsidRDefault="004048D3">
      <w:pPr>
        <w:numPr>
          <w:ilvl w:val="2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negro sobre amarillo, </w:t>
      </w:r>
    </w:p>
    <w:p w14:paraId="7C7C3012" w14:textId="77777777" w:rsidR="004048D3" w:rsidRPr="004048D3" w:rsidRDefault="004048D3">
      <w:pPr>
        <w:numPr>
          <w:ilvl w:val="2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amarillo sobre negro, </w:t>
      </w:r>
    </w:p>
    <w:p w14:paraId="434D21EB" w14:textId="77777777" w:rsidR="004048D3" w:rsidRPr="004048D3" w:rsidRDefault="004048D3">
      <w:pPr>
        <w:numPr>
          <w:ilvl w:val="2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 tonos más suaves. </w:t>
      </w:r>
    </w:p>
    <w:p w14:paraId="011B061F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existe una única combinación ideal para todo el mundo. </w:t>
      </w:r>
    </w:p>
    <w:p w14:paraId="04C68D43" w14:textId="77777777" w:rsidR="004048D3" w:rsidRPr="004048D3" w:rsidRDefault="004048D3">
      <w:pPr>
        <w:numPr>
          <w:ilvl w:val="0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Conclusión práctica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025E715" w14:textId="77777777" w:rsidR="004048D3" w:rsidRPr="004048D3" w:rsidRDefault="004048D3">
      <w:pPr>
        <w:numPr>
          <w:ilvl w:val="1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Además de cumplir contraste mínimo, puede ser muy útil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ofrecer varias combinaciones de color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dejar que el usuario elija. </w:t>
      </w:r>
    </w:p>
    <w:p w14:paraId="591EE840" w14:textId="77777777" w:rsidR="004048D3" w:rsidRPr="004048D3" w:rsidRDefault="004048D3">
      <w:pPr>
        <w:numPr>
          <w:ilvl w:val="0"/>
          <w:numId w:val="2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Angular: selector de tema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1C0D51E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Component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core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@Component({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selector: 'app-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switcher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',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template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`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"&gt;Tema visual&lt;/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select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(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change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setTheme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($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any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($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event.target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value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option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value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="default"&gt;Por defecto&lt;/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option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option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value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high-contrast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"&gt;Alto contraste&lt;/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option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option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value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dark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"&gt;Oscuro&lt;/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option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option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value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yellow-black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"&gt;Amarillo sobre negro&lt;/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option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select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`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})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export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ThemeSwitcherComponent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setTheme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string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document.body.className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= '';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document.body.classList.add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(`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-${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}`);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2DBC88A9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</w:t>
      </w:r>
      <w:proofErr w:type="spellEnd"/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-default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#ffffff;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#222222;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theme-high-contrast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#000000;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#ffffff;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theme-dark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#121212;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#f5f5f5;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theme-yellow-black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#000000;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#ffeb3b;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body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background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color: </w:t>
      </w:r>
      <w:proofErr w:type="spellStart"/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34D38E0B" w14:textId="77777777" w:rsidR="004048D3" w:rsidRPr="004048D3" w:rsidRDefault="004048D3">
      <w:pPr>
        <w:numPr>
          <w:ilvl w:val="0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Error común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2FCFCE3" w14:textId="77777777" w:rsidR="004048D3" w:rsidRPr="004048D3" w:rsidRDefault="004048D3">
      <w:pPr>
        <w:numPr>
          <w:ilvl w:val="1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Cambiar colores del texto y </w:t>
      </w:r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fondo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pero olvidar: </w:t>
      </w:r>
    </w:p>
    <w:p w14:paraId="2E7E4F7B" w14:textId="77777777" w:rsidR="004048D3" w:rsidRPr="004048D3" w:rsidRDefault="004048D3">
      <w:pPr>
        <w:numPr>
          <w:ilvl w:val="2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logos, </w:t>
      </w:r>
    </w:p>
    <w:p w14:paraId="3EBBF24F" w14:textId="77777777" w:rsidR="004048D3" w:rsidRPr="004048D3" w:rsidRDefault="004048D3">
      <w:pPr>
        <w:numPr>
          <w:ilvl w:val="2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iconos, </w:t>
      </w:r>
    </w:p>
    <w:p w14:paraId="4B4B8542" w14:textId="77777777" w:rsidR="004048D3" w:rsidRPr="004048D3" w:rsidRDefault="004048D3">
      <w:pPr>
        <w:numPr>
          <w:ilvl w:val="2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bordes, </w:t>
      </w:r>
    </w:p>
    <w:p w14:paraId="2B441689" w14:textId="77777777" w:rsidR="004048D3" w:rsidRPr="004048D3" w:rsidRDefault="004048D3">
      <w:pPr>
        <w:numPr>
          <w:ilvl w:val="2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focus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6E214C46" w14:textId="77777777" w:rsidR="004048D3" w:rsidRPr="004048D3" w:rsidRDefault="004048D3">
      <w:pPr>
        <w:numPr>
          <w:ilvl w:val="2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enlaces, </w:t>
      </w:r>
    </w:p>
    <w:p w14:paraId="0E7816B7" w14:textId="77777777" w:rsidR="004048D3" w:rsidRPr="004048D3" w:rsidRDefault="004048D3">
      <w:pPr>
        <w:numPr>
          <w:ilvl w:val="2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mensajes de estado. </w:t>
      </w:r>
    </w:p>
    <w:p w14:paraId="300C1292" w14:textId="77777777" w:rsidR="004048D3" w:rsidRPr="004048D3" w:rsidRDefault="004048D3">
      <w:pPr>
        <w:numPr>
          <w:ilvl w:val="0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Resumen para estudiar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A312555" w14:textId="77777777" w:rsidR="004048D3" w:rsidRPr="004048D3" w:rsidRDefault="004048D3">
      <w:pPr>
        <w:numPr>
          <w:ilvl w:val="1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color nunca debe ser el único canal de información. </w:t>
      </w:r>
    </w:p>
    <w:p w14:paraId="2A7213DC" w14:textId="77777777" w:rsidR="004048D3" w:rsidRPr="004048D3" w:rsidRDefault="004048D3">
      <w:pPr>
        <w:numPr>
          <w:ilvl w:val="1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contraste debe comprobarse. </w:t>
      </w:r>
    </w:p>
    <w:p w14:paraId="75709A90" w14:textId="77777777" w:rsidR="004048D3" w:rsidRPr="004048D3" w:rsidRDefault="004048D3">
      <w:pPr>
        <w:numPr>
          <w:ilvl w:val="1"/>
          <w:numId w:val="2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Ofrecer temas alternativos puede ser una mejora valiosa. </w:t>
      </w:r>
    </w:p>
    <w:p w14:paraId="7BE676A0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12CFAA4">
          <v:rect id="_x0000_i4643" style="width:0;height:1.5pt" o:hralign="center" o:hrstd="t" o:hr="t" fillcolor="#a0a0a0" stroked="f"/>
        </w:pict>
      </w:r>
    </w:p>
    <w:p w14:paraId="5361E31E" w14:textId="77777777" w:rsidR="004048D3" w:rsidRPr="004048D3" w:rsidRDefault="004048D3" w:rsidP="004048D3">
      <w:pPr>
        <w:pStyle w:val="Ttulo2"/>
        <w:rPr>
          <w:lang w:val="es-ES"/>
        </w:rPr>
      </w:pPr>
      <w:bookmarkStart w:id="113" w:name="_Toc227571800"/>
      <w:r w:rsidRPr="004048D3">
        <w:rPr>
          <w:lang w:val="es-ES"/>
        </w:rPr>
        <w:t>Tipografía y dislexia I</w:t>
      </w:r>
      <w:bookmarkEnd w:id="113"/>
    </w:p>
    <w:p w14:paraId="6D52CDA3" w14:textId="77777777" w:rsidR="004048D3" w:rsidRPr="004048D3" w:rsidRDefault="004048D3">
      <w:pPr>
        <w:numPr>
          <w:ilvl w:val="0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se aborda aquí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tipografía también puede ser una barrera de accesibilidad, especialmente para personas con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dislexia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1CA7DAF5" w14:textId="77777777" w:rsidR="004048D3" w:rsidRPr="004048D3" w:rsidRDefault="004048D3">
      <w:pPr>
        <w:numPr>
          <w:ilvl w:val="0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 la dislexia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E879C7A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 una dificultad relacionada con el aprendizaje de la lectura y la escritura, a pesar de una enseñanza adecuada y capacidades intelectuales normales. </w:t>
      </w:r>
    </w:p>
    <w:p w14:paraId="638AEC5B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afectar al reconocimiento de letras, sílabas y palabras, y dificultar la lectura fluida. </w:t>
      </w:r>
    </w:p>
    <w:p w14:paraId="639A3899" w14:textId="77777777" w:rsidR="004048D3" w:rsidRPr="004048D3" w:rsidRDefault="004048D3">
      <w:pPr>
        <w:numPr>
          <w:ilvl w:val="0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Ejemplos de dificultades frecuentes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E7A21BF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Supresión de letras. </w:t>
      </w:r>
    </w:p>
    <w:p w14:paraId="1E6D5FE6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Inversión del orden de letras o sílabas. </w:t>
      </w:r>
    </w:p>
    <w:p w14:paraId="6504C748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Confusión entre fonemas. </w:t>
      </w:r>
    </w:p>
    <w:p w14:paraId="035DEF00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Sustitución de palabras por otras parecidas. </w:t>
      </w:r>
    </w:p>
    <w:p w14:paraId="45A67E4F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Confusión entre letras visualmente similares: </w:t>
      </w:r>
    </w:p>
    <w:p w14:paraId="1F487617" w14:textId="77777777" w:rsidR="004048D3" w:rsidRPr="004048D3" w:rsidRDefault="004048D3">
      <w:pPr>
        <w:numPr>
          <w:ilvl w:val="2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 / d </w:t>
      </w:r>
    </w:p>
    <w:p w14:paraId="39E71E95" w14:textId="77777777" w:rsidR="004048D3" w:rsidRPr="004048D3" w:rsidRDefault="004048D3">
      <w:pPr>
        <w:numPr>
          <w:ilvl w:val="2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 / q / g </w:t>
      </w:r>
    </w:p>
    <w:p w14:paraId="728D05E1" w14:textId="77777777" w:rsidR="004048D3" w:rsidRPr="004048D3" w:rsidRDefault="004048D3">
      <w:pPr>
        <w:numPr>
          <w:ilvl w:val="2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 / n </w:t>
      </w:r>
    </w:p>
    <w:p w14:paraId="27277B15" w14:textId="77777777" w:rsidR="004048D3" w:rsidRPr="004048D3" w:rsidRDefault="004048D3">
      <w:pPr>
        <w:numPr>
          <w:ilvl w:val="2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 / n </w:t>
      </w:r>
    </w:p>
    <w:p w14:paraId="30A98F4D" w14:textId="77777777" w:rsidR="004048D3" w:rsidRPr="004048D3" w:rsidRDefault="004048D3">
      <w:pPr>
        <w:numPr>
          <w:ilvl w:val="2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 / i / 1 </w:t>
      </w:r>
    </w:p>
    <w:p w14:paraId="73EB3910" w14:textId="77777777" w:rsidR="004048D3" w:rsidRPr="004048D3" w:rsidRDefault="004048D3">
      <w:pPr>
        <w:numPr>
          <w:ilvl w:val="0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influye la tipografía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1F90E94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Muchas fuentes se diseñan priorizando la estética. </w:t>
      </w:r>
    </w:p>
    <w:p w14:paraId="6AB10FAA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Algunas presentan glifos demasiado parecidos. </w:t>
      </w:r>
    </w:p>
    <w:p w14:paraId="25B2ED09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 puede aumentar la fatiga y la confusión visual. </w:t>
      </w:r>
    </w:p>
    <w:p w14:paraId="5C3C4AE9" w14:textId="77777777" w:rsidR="004048D3" w:rsidRPr="004048D3" w:rsidRDefault="004048D3">
      <w:pPr>
        <w:numPr>
          <w:ilvl w:val="0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importante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012A1EB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existe una única tipografía “milagrosa” válida para todas las personas con dislexia. </w:t>
      </w:r>
    </w:p>
    <w:p w14:paraId="35DA5C9C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 que sí sabemos es que la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claridad visual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el espaciado, el tamaño y la simplicidad tipográfica suelen ayudar más que las fuentes ornamentales. La literatura del W3C y la práctica de accesibilidad insisten en la legibilidad, la separación entre contenido y presentación y la posibilidad de personalización. </w:t>
      </w:r>
    </w:p>
    <w:p w14:paraId="151F94E8" w14:textId="77777777" w:rsidR="004048D3" w:rsidRPr="004048D3" w:rsidRDefault="004048D3">
      <w:pPr>
        <w:numPr>
          <w:ilvl w:val="0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Consejo práctico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7A03FA6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fuentes ultrafinas, decorativas o con caracteres confusos. </w:t>
      </w:r>
    </w:p>
    <w:p w14:paraId="59B6CC6C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Comprueba cómo se ven letras como: </w:t>
      </w:r>
    </w:p>
    <w:p w14:paraId="54CD34A8" w14:textId="77777777" w:rsidR="004048D3" w:rsidRPr="004048D3" w:rsidRDefault="004048D3">
      <w:pPr>
        <w:numPr>
          <w:ilvl w:val="2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I, l, 1 </w:t>
      </w:r>
    </w:p>
    <w:p w14:paraId="5F6A00AC" w14:textId="77777777" w:rsidR="004048D3" w:rsidRPr="004048D3" w:rsidRDefault="004048D3">
      <w:pPr>
        <w:numPr>
          <w:ilvl w:val="2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O, 0 </w:t>
      </w:r>
    </w:p>
    <w:p w14:paraId="00A8B90E" w14:textId="77777777" w:rsidR="004048D3" w:rsidRPr="004048D3" w:rsidRDefault="004048D3">
      <w:pPr>
        <w:numPr>
          <w:ilvl w:val="2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b, d, p, q </w:t>
      </w:r>
    </w:p>
    <w:p w14:paraId="63CFF725" w14:textId="77777777" w:rsidR="004048D3" w:rsidRPr="004048D3" w:rsidRDefault="004048D3">
      <w:pPr>
        <w:numPr>
          <w:ilvl w:val="0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Angular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C4934F6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Define una pila tipográfica legible como base. </w:t>
      </w:r>
    </w:p>
    <w:p w14:paraId="5F81A399" w14:textId="77777777" w:rsidR="004048D3" w:rsidRPr="004048D3" w:rsidRDefault="004048D3">
      <w:pPr>
        <w:numPr>
          <w:ilvl w:val="1"/>
          <w:numId w:val="2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fijar una sola fuente exótica sin alternativas. </w:t>
      </w:r>
    </w:p>
    <w:p w14:paraId="0B6E0372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body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font-family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Arial,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Helvetica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Verdana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Tahoma,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sans-serif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1686DE3F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5983F0A">
          <v:rect id="_x0000_i4644" style="width:0;height:1.5pt" o:hralign="center" o:hrstd="t" o:hr="t" fillcolor="#a0a0a0" stroked="f"/>
        </w:pict>
      </w:r>
    </w:p>
    <w:p w14:paraId="4F08C258" w14:textId="77777777" w:rsidR="004048D3" w:rsidRPr="004048D3" w:rsidRDefault="004048D3" w:rsidP="00A9646A">
      <w:pPr>
        <w:pStyle w:val="Ttulo2"/>
        <w:rPr>
          <w:lang w:val="es-ES"/>
        </w:rPr>
      </w:pPr>
      <w:bookmarkStart w:id="114" w:name="_Toc227571801"/>
      <w:r w:rsidRPr="004048D3">
        <w:rPr>
          <w:lang w:val="es-ES"/>
        </w:rPr>
        <w:t>Tipografía y dislexia II</w:t>
      </w:r>
      <w:bookmarkEnd w:id="114"/>
    </w:p>
    <w:p w14:paraId="1E14914C" w14:textId="77777777" w:rsidR="004048D3" w:rsidRPr="004048D3" w:rsidRDefault="004048D3">
      <w:pPr>
        <w:numPr>
          <w:ilvl w:val="0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esta parte se recogen recomendaciones prácticas para reducir barreras de lectura. </w:t>
      </w:r>
    </w:p>
    <w:p w14:paraId="1616D698" w14:textId="77777777" w:rsidR="004048D3" w:rsidRPr="004048D3" w:rsidRDefault="004048D3">
      <w:pPr>
        <w:numPr>
          <w:ilvl w:val="0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Consejos principales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53351B9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el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efecto río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</w:p>
    <w:p w14:paraId="1CD2EB25" w14:textId="77777777" w:rsidR="004048D3" w:rsidRPr="004048D3" w:rsidRDefault="004048D3">
      <w:pPr>
        <w:numPr>
          <w:ilvl w:val="2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suele aparecer con texto justificado, </w:t>
      </w:r>
    </w:p>
    <w:p w14:paraId="6293A21D" w14:textId="77777777" w:rsidR="004048D3" w:rsidRPr="004048D3" w:rsidRDefault="004048D3">
      <w:pPr>
        <w:numPr>
          <w:ilvl w:val="2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 con espaciados irregulares. </w:t>
      </w:r>
    </w:p>
    <w:p w14:paraId="54BF0ACD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el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efecto borroso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</w:p>
    <w:p w14:paraId="400E3343" w14:textId="77777777" w:rsidR="004048D3" w:rsidRPr="004048D3" w:rsidRDefault="004048D3">
      <w:pPr>
        <w:numPr>
          <w:ilvl w:val="2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aparecer con negro puro sobre blanco puro para algunas personas, </w:t>
      </w:r>
    </w:p>
    <w:p w14:paraId="7BD1748B" w14:textId="77777777" w:rsidR="004048D3" w:rsidRPr="004048D3" w:rsidRDefault="004048D3">
      <w:pPr>
        <w:numPr>
          <w:ilvl w:val="2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 con bloques demasiado densos. </w:t>
      </w:r>
    </w:p>
    <w:p w14:paraId="2D70E538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el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efecto lavado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</w:p>
    <w:p w14:paraId="5F165E66" w14:textId="77777777" w:rsidR="004048D3" w:rsidRPr="004048D3" w:rsidRDefault="004048D3">
      <w:pPr>
        <w:numPr>
          <w:ilvl w:val="2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demasiado fino, débil o difícil de distinguir. </w:t>
      </w:r>
    </w:p>
    <w:p w14:paraId="78304CB6" w14:textId="77777777" w:rsidR="004048D3" w:rsidRPr="004048D3" w:rsidRDefault="004048D3">
      <w:pPr>
        <w:numPr>
          <w:ilvl w:val="0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Recomendaciones tipográficas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FFBE444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usar fuentes 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sans</w:t>
      </w:r>
      <w:proofErr w:type="spellEnd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serif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D70F22D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cursiva en bloques largos. </w:t>
      </w:r>
    </w:p>
    <w:p w14:paraId="61076A5C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textos demasiado compactos. </w:t>
      </w:r>
    </w:p>
    <w:p w14:paraId="7488263B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Priorizar frases y párrafos cortos. </w:t>
      </w:r>
    </w:p>
    <w:p w14:paraId="262FAB55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texto real y no imágenes de texto siempre que sea posible. </w:t>
      </w:r>
    </w:p>
    <w:p w14:paraId="0DCCA623" w14:textId="77777777" w:rsidR="004048D3" w:rsidRPr="004048D3" w:rsidRDefault="004048D3">
      <w:pPr>
        <w:numPr>
          <w:ilvl w:val="0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Sobre imágenes de texto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F0E4069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conviertes el texto en imagen, impides que el usuario: </w:t>
      </w:r>
    </w:p>
    <w:p w14:paraId="60CA0915" w14:textId="77777777" w:rsidR="004048D3" w:rsidRPr="004048D3" w:rsidRDefault="004048D3">
      <w:pPr>
        <w:numPr>
          <w:ilvl w:val="2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cambie la fuente, </w:t>
      </w:r>
    </w:p>
    <w:p w14:paraId="41CB5E18" w14:textId="77777777" w:rsidR="004048D3" w:rsidRPr="004048D3" w:rsidRDefault="004048D3">
      <w:pPr>
        <w:numPr>
          <w:ilvl w:val="2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aumente tamaño correctamente, </w:t>
      </w:r>
    </w:p>
    <w:p w14:paraId="31E5950A" w14:textId="77777777" w:rsidR="004048D3" w:rsidRPr="004048D3" w:rsidRDefault="004048D3">
      <w:pPr>
        <w:numPr>
          <w:ilvl w:val="2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adapte colores, </w:t>
      </w:r>
    </w:p>
    <w:p w14:paraId="4F935DB3" w14:textId="77777777" w:rsidR="004048D3" w:rsidRPr="004048D3" w:rsidRDefault="004048D3">
      <w:pPr>
        <w:numPr>
          <w:ilvl w:val="2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use sus propias hojas de estilo. </w:t>
      </w:r>
    </w:p>
    <w:p w14:paraId="637E774A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WCAG desaconsejan las imágenes de texto salvo excepciones específicas. </w:t>
      </w:r>
    </w:p>
    <w:p w14:paraId="05B334DE" w14:textId="77777777" w:rsidR="004048D3" w:rsidRPr="004048D3" w:rsidRDefault="004048D3">
      <w:pPr>
        <w:numPr>
          <w:ilvl w:val="0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Sobre color y dislexia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6FFDA1A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Algunas personas leen peor con contraste extremo negro puro sobre blanco puro. </w:t>
      </w:r>
    </w:p>
    <w:p w14:paraId="605EECC9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Otras prefieren temas suaves. </w:t>
      </w:r>
    </w:p>
    <w:p w14:paraId="34AED6F4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 refuerza la conveniencia de permitir personalización. </w:t>
      </w:r>
    </w:p>
    <w:p w14:paraId="327912C0" w14:textId="77777777" w:rsidR="004048D3" w:rsidRPr="004048D3" w:rsidRDefault="004048D3">
      <w:pPr>
        <w:numPr>
          <w:ilvl w:val="0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Sobre animaciones y banners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9D12DDC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Pueden distraer mucho. </w:t>
      </w:r>
    </w:p>
    <w:p w14:paraId="18D93029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existen, el usuario debe poder detenerlas o evitarlas, especialmente si se reproducen automáticamente. Esto conecta con criterios de control del movimiento y del contenido animado en WCAG. </w:t>
      </w:r>
    </w:p>
    <w:p w14:paraId="5F194333" w14:textId="77777777" w:rsidR="004048D3" w:rsidRPr="004048D3" w:rsidRDefault="004048D3">
      <w:pPr>
        <w:numPr>
          <w:ilvl w:val="0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Sobre impresión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733DF1B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Algunos usuarios prefieren imprimir el contenido. </w:t>
      </w:r>
    </w:p>
    <w:p w14:paraId="4C02F802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Conviene revisar que la página se imprima bien y disponer, si hace falta, de estilos específicos de impresión. </w:t>
      </w:r>
    </w:p>
    <w:p w14:paraId="28F13F77" w14:textId="77777777" w:rsidR="004048D3" w:rsidRPr="004048D3" w:rsidRDefault="004048D3">
      <w:pPr>
        <w:numPr>
          <w:ilvl w:val="0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Sobre navegación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A1C90CC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navegación global consistente también ayuda a personas con dislexia, porque reduce la carga cognitiva. </w:t>
      </w:r>
    </w:p>
    <w:p w14:paraId="44EBB069" w14:textId="77777777" w:rsidR="004048D3" w:rsidRPr="004048D3" w:rsidRDefault="004048D3">
      <w:pPr>
        <w:numPr>
          <w:ilvl w:val="0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hacer en un proyecto Angular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0DB7EDE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fuentes claras por defecto. </w:t>
      </w:r>
    </w:p>
    <w:p w14:paraId="1F9ED282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justifiques texto en artículos largos. </w:t>
      </w:r>
    </w:p>
    <w:p w14:paraId="2AFE801F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Aumenta interlineado. </w:t>
      </w:r>
    </w:p>
    <w:p w14:paraId="0085F643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Limita ancho de línea. </w:t>
      </w:r>
    </w:p>
    <w:p w14:paraId="2E452961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animaciones automáticas en componentes decorativos. </w:t>
      </w:r>
    </w:p>
    <w:p w14:paraId="2E513B31" w14:textId="77777777" w:rsidR="004048D3" w:rsidRPr="004048D3" w:rsidRDefault="004048D3">
      <w:pPr>
        <w:numPr>
          <w:ilvl w:val="1"/>
          <w:numId w:val="2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Ofrece tema de lectura o modo lectura cuando tenga sentido. </w:t>
      </w:r>
    </w:p>
    <w:p w14:paraId="7D589AAE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article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-content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font-family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Arial,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Helvetica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sans-serif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line-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height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1.6;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max-width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70ch;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text-align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left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article-content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margin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-bottom: 1rem;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article-content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em,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article-content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font-style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normal;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font-weight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600;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4B32FF88" w14:textId="77777777" w:rsidR="004048D3" w:rsidRPr="004048D3" w:rsidRDefault="004048D3">
      <w:pPr>
        <w:numPr>
          <w:ilvl w:val="0"/>
          <w:numId w:val="2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Nota importante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E81DF71" w14:textId="77777777" w:rsidR="004048D3" w:rsidRDefault="004048D3">
      <w:pPr>
        <w:numPr>
          <w:ilvl w:val="1"/>
          <w:numId w:val="2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tu material se menciona la fuente 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Dyslexie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Puedes citarla como referencia del curso, pero en la práctica conviene no presentar ninguna fuente concreta como solución universal. Mejor hablar de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preferencias del usuario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de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posibilidad de personalización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872E5B2" w14:textId="202E8978" w:rsidR="00A9646A" w:rsidRDefault="00A9646A">
      <w:pPr>
        <w:numPr>
          <w:ilvl w:val="1"/>
          <w:numId w:val="2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35" w:history="1">
        <w:r w:rsidRPr="007607C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https://dyslexiefont.com/en/</w:t>
        </w:r>
      </w:hyperlink>
    </w:p>
    <w:p w14:paraId="45611863" w14:textId="77777777" w:rsidR="00A9646A" w:rsidRPr="004048D3" w:rsidRDefault="00A9646A" w:rsidP="00A9646A">
      <w:pPr>
        <w:ind w:left="1080"/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5765E67D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CB75E30">
          <v:rect id="_x0000_i4645" style="width:0;height:1.5pt" o:hralign="center" o:hrstd="t" o:hr="t" fillcolor="#a0a0a0" stroked="f"/>
        </w:pict>
      </w:r>
    </w:p>
    <w:p w14:paraId="7B482DBC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Otros requisitos de accesibilidad relacionados con el estilo del texto</w:t>
      </w:r>
    </w:p>
    <w:p w14:paraId="1B0F8DD2" w14:textId="77777777" w:rsidR="004048D3" w:rsidRPr="004048D3" w:rsidRDefault="004048D3">
      <w:pPr>
        <w:numPr>
          <w:ilvl w:val="0"/>
          <w:numId w:val="24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esta parte se mencionan otros criterios importantes relacionados con la presentación del texto. </w:t>
      </w:r>
    </w:p>
    <w:p w14:paraId="3EC062F8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1A54582">
          <v:rect id="_x0000_i4646" style="width:0;height:1.5pt" o:hralign="center" o:hrstd="t" o:hr="t" fillcolor="#a0a0a0" stroked="f"/>
        </w:pict>
      </w:r>
    </w:p>
    <w:p w14:paraId="75A187FA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Cambio de tamaño del texto</w:t>
      </w:r>
    </w:p>
    <w:p w14:paraId="50EA7163" w14:textId="77777777" w:rsidR="004048D3" w:rsidRPr="004048D3" w:rsidRDefault="004048D3">
      <w:pPr>
        <w:numPr>
          <w:ilvl w:val="0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 1.4.4 Cambio de tamaño del texto [Nivel AA]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D0CCEA3" w14:textId="77777777" w:rsidR="004048D3" w:rsidRPr="004048D3" w:rsidRDefault="004048D3">
      <w:pPr>
        <w:numPr>
          <w:ilvl w:val="1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Excepto subtítulos e imágenes de texto, el texto debe poder ampliarse hasta el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200%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sin ayudas técnicas y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sin pérdida de contenido o funcionalidad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F601DBA" w14:textId="77777777" w:rsidR="004048D3" w:rsidRPr="004048D3" w:rsidRDefault="004048D3">
      <w:pPr>
        <w:numPr>
          <w:ilvl w:val="0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significa en la práctica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5615299" w14:textId="77777777" w:rsidR="004048D3" w:rsidRPr="004048D3" w:rsidRDefault="004048D3">
      <w:pPr>
        <w:numPr>
          <w:ilvl w:val="1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basta con que el navegador permita zoom. </w:t>
      </w:r>
    </w:p>
    <w:p w14:paraId="21AA6BF6" w14:textId="77777777" w:rsidR="004048D3" w:rsidRPr="004048D3" w:rsidRDefault="004048D3">
      <w:pPr>
        <w:numPr>
          <w:ilvl w:val="1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Tu maquetación debe soportarlo: </w:t>
      </w:r>
    </w:p>
    <w:p w14:paraId="21FC6E92" w14:textId="77777777" w:rsidR="004048D3" w:rsidRPr="004048D3" w:rsidRDefault="004048D3">
      <w:pPr>
        <w:numPr>
          <w:ilvl w:val="2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sin solapamientos, </w:t>
      </w:r>
    </w:p>
    <w:p w14:paraId="6C2AA556" w14:textId="77777777" w:rsidR="004048D3" w:rsidRPr="004048D3" w:rsidRDefault="004048D3">
      <w:pPr>
        <w:numPr>
          <w:ilvl w:val="2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sin texto cortado, </w:t>
      </w:r>
    </w:p>
    <w:p w14:paraId="3B15CD54" w14:textId="77777777" w:rsidR="004048D3" w:rsidRPr="004048D3" w:rsidRDefault="004048D3">
      <w:pPr>
        <w:numPr>
          <w:ilvl w:val="2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sin botones rotos, </w:t>
      </w:r>
    </w:p>
    <w:p w14:paraId="4E72D75F" w14:textId="77777777" w:rsidR="004048D3" w:rsidRPr="004048D3" w:rsidRDefault="004048D3">
      <w:pPr>
        <w:numPr>
          <w:ilvl w:val="2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sin formularios inutilizables. </w:t>
      </w:r>
    </w:p>
    <w:p w14:paraId="26BD38C5" w14:textId="77777777" w:rsidR="004048D3" w:rsidRPr="004048D3" w:rsidRDefault="004048D3">
      <w:pPr>
        <w:numPr>
          <w:ilvl w:val="0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Responsabilidad del desarrollador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437AE90" w14:textId="77777777" w:rsidR="004048D3" w:rsidRPr="004048D3" w:rsidRDefault="004048D3">
      <w:pPr>
        <w:numPr>
          <w:ilvl w:val="1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navegador hace el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reescalado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pero el desarrollador debe no impedirlo. </w:t>
      </w:r>
    </w:p>
    <w:p w14:paraId="2730B1B7" w14:textId="77777777" w:rsidR="004048D3" w:rsidRPr="004048D3" w:rsidRDefault="004048D3">
      <w:pPr>
        <w:numPr>
          <w:ilvl w:val="1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error típico es usar tamaños fijos o contenedores rígidos que se rompen al ampliar. </w:t>
      </w:r>
    </w:p>
    <w:p w14:paraId="121E866F" w14:textId="77777777" w:rsidR="004048D3" w:rsidRPr="004048D3" w:rsidRDefault="004048D3">
      <w:pPr>
        <w:numPr>
          <w:ilvl w:val="0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Recomendación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81818B5" w14:textId="77777777" w:rsidR="004048D3" w:rsidRPr="004048D3" w:rsidRDefault="004048D3">
      <w:pPr>
        <w:numPr>
          <w:ilvl w:val="1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medidas relativas: </w:t>
      </w:r>
    </w:p>
    <w:p w14:paraId="0F789D11" w14:textId="77777777" w:rsidR="004048D3" w:rsidRPr="004048D3" w:rsidRDefault="004048D3">
      <w:pPr>
        <w:numPr>
          <w:ilvl w:val="2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rem </w:t>
      </w:r>
    </w:p>
    <w:p w14:paraId="212E4954" w14:textId="77777777" w:rsidR="004048D3" w:rsidRPr="004048D3" w:rsidRDefault="004048D3">
      <w:pPr>
        <w:numPr>
          <w:ilvl w:val="2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em </w:t>
      </w:r>
    </w:p>
    <w:p w14:paraId="07BFDF2E" w14:textId="77777777" w:rsidR="004048D3" w:rsidRPr="004048D3" w:rsidRDefault="004048D3">
      <w:pPr>
        <w:numPr>
          <w:ilvl w:val="2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% </w:t>
      </w:r>
    </w:p>
    <w:p w14:paraId="66E19C02" w14:textId="77777777" w:rsidR="004048D3" w:rsidRPr="004048D3" w:rsidRDefault="004048D3">
      <w:pPr>
        <w:numPr>
          <w:ilvl w:val="1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depender exclusivamente de: </w:t>
      </w:r>
    </w:p>
    <w:p w14:paraId="782AF0AF" w14:textId="77777777" w:rsidR="004048D3" w:rsidRPr="004048D3" w:rsidRDefault="004048D3">
      <w:pPr>
        <w:numPr>
          <w:ilvl w:val="2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px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260625C" w14:textId="77777777" w:rsidR="004048D3" w:rsidRPr="004048D3" w:rsidRDefault="004048D3">
      <w:pPr>
        <w:numPr>
          <w:ilvl w:val="2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pt </w:t>
      </w:r>
    </w:p>
    <w:p w14:paraId="66AA35C4" w14:textId="77777777" w:rsidR="004048D3" w:rsidRPr="004048D3" w:rsidRDefault="004048D3">
      <w:pPr>
        <w:numPr>
          <w:ilvl w:val="0"/>
          <w:numId w:val="24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correcto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ADD91F2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html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font-size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100%;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body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font-size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h1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font-size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2rem;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card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padding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max-width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40rem;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1134C06B" w14:textId="77777777" w:rsidR="004048D3" w:rsidRPr="004048D3" w:rsidRDefault="004048D3">
      <w:pPr>
        <w:numPr>
          <w:ilvl w:val="0"/>
          <w:numId w:val="24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problemático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FC671A2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body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font-size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12px;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card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width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300px;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height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120px;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overflow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hidden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6B02267F" w14:textId="77777777" w:rsidR="004048D3" w:rsidRPr="004048D3" w:rsidRDefault="004048D3">
      <w:pPr>
        <w:numPr>
          <w:ilvl w:val="0"/>
          <w:numId w:val="2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Angular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C8BBD63" w14:textId="77777777" w:rsidR="004048D3" w:rsidRPr="004048D3" w:rsidRDefault="004048D3">
      <w:pPr>
        <w:numPr>
          <w:ilvl w:val="1"/>
          <w:numId w:val="2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fijar alturas rígidas en tarjetas o formularios. </w:t>
      </w:r>
    </w:p>
    <w:p w14:paraId="27ED647F" w14:textId="77777777" w:rsidR="004048D3" w:rsidRPr="004048D3" w:rsidRDefault="004048D3">
      <w:pPr>
        <w:numPr>
          <w:ilvl w:val="1"/>
          <w:numId w:val="2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Prueba manualmente la app al 200% de zoom. </w:t>
      </w:r>
    </w:p>
    <w:p w14:paraId="59351455" w14:textId="77777777" w:rsidR="004048D3" w:rsidRPr="004048D3" w:rsidRDefault="004048D3">
      <w:pPr>
        <w:numPr>
          <w:ilvl w:val="1"/>
          <w:numId w:val="2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Revisa modales, tablas,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menús y paneles laterales. </w:t>
      </w:r>
    </w:p>
    <w:p w14:paraId="6459E38F" w14:textId="77777777" w:rsidR="004048D3" w:rsidRPr="004048D3" w:rsidRDefault="004048D3">
      <w:pPr>
        <w:numPr>
          <w:ilvl w:val="0"/>
          <w:numId w:val="2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Fallo conocido en WCAG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77BC741" w14:textId="77777777" w:rsidR="004048D3" w:rsidRPr="004048D3" w:rsidRDefault="004048D3">
      <w:pPr>
        <w:numPr>
          <w:ilvl w:val="1"/>
          <w:numId w:val="24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Existen fallos documentados cuando controles y textos no redimensionan correctamente hasta el 200%. </w:t>
      </w:r>
    </w:p>
    <w:p w14:paraId="1297EE72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C685F9F">
          <v:rect id="_x0000_i4647" style="width:0;height:1.5pt" o:hralign="center" o:hrstd="t" o:hr="t" fillcolor="#a0a0a0" stroked="f"/>
        </w:pict>
      </w:r>
    </w:p>
    <w:p w14:paraId="69A3391E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Presentación textual</w:t>
      </w:r>
    </w:p>
    <w:p w14:paraId="35D32C76" w14:textId="77777777" w:rsidR="004048D3" w:rsidRPr="004048D3" w:rsidRDefault="004048D3">
      <w:pPr>
        <w:numPr>
          <w:ilvl w:val="0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Criterio 1.4.8 Presentación visual [Nivel AAA]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15D6850" w14:textId="77777777" w:rsidR="004048D3" w:rsidRPr="004048D3" w:rsidRDefault="004048D3">
      <w:pPr>
        <w:numPr>
          <w:ilvl w:val="1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bloques de texto, debe existir algún mecanismo para que: </w:t>
      </w:r>
    </w:p>
    <w:p w14:paraId="77777670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usuario elija colores de fondo y primer plano, </w:t>
      </w:r>
    </w:p>
    <w:p w14:paraId="3D079B6D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ancho no supere aproximadamente 80 caracteres, </w:t>
      </w:r>
    </w:p>
    <w:p w14:paraId="67E289D3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texto no esté justificado, </w:t>
      </w:r>
    </w:p>
    <w:p w14:paraId="78CE4CB3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haya suficiente interlineado y separación entre párrafos, </w:t>
      </w:r>
    </w:p>
    <w:p w14:paraId="1D616232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el texto pueda ampliarse al 200% sin necesidad de desplazamiento horizontal en pantalla completa. </w:t>
      </w:r>
    </w:p>
    <w:p w14:paraId="3C00D2AF" w14:textId="77777777" w:rsidR="004048D3" w:rsidRPr="004048D3" w:rsidRDefault="004048D3">
      <w:pPr>
        <w:numPr>
          <w:ilvl w:val="0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debes estudiar de aquí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69F5819" w14:textId="77777777" w:rsidR="004048D3" w:rsidRPr="004048D3" w:rsidRDefault="004048D3">
      <w:pPr>
        <w:numPr>
          <w:ilvl w:val="1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Aunque es AAA, recoge buenas prácticas muy valiosas para la lectura: </w:t>
      </w:r>
    </w:p>
    <w:p w14:paraId="2A03665D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ancho de línea razonable, </w:t>
      </w:r>
    </w:p>
    <w:p w14:paraId="5F7AC8DD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interlineado cómodo, </w:t>
      </w:r>
    </w:p>
    <w:p w14:paraId="0478A047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párrafos respirables, </w:t>
      </w:r>
    </w:p>
    <w:p w14:paraId="22A97D0A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alineado a la izquierda, </w:t>
      </w:r>
    </w:p>
    <w:p w14:paraId="5B2EB9C7" w14:textId="77777777" w:rsidR="004048D3" w:rsidRPr="004048D3" w:rsidRDefault="004048D3">
      <w:pPr>
        <w:numPr>
          <w:ilvl w:val="2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sin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scroll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horizontal innecesario. </w:t>
      </w:r>
    </w:p>
    <w:p w14:paraId="2A99FCA2" w14:textId="77777777" w:rsidR="004048D3" w:rsidRPr="004048D3" w:rsidRDefault="004048D3">
      <w:pPr>
        <w:numPr>
          <w:ilvl w:val="0"/>
          <w:numId w:val="25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Recomendaciones prácticas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07D978F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reading</w:t>
      </w:r>
      <w:proofErr w:type="gram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-content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max-width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80ch;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line-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height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1.6;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margin-inline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auto;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padding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text-align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left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reading-content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margin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-bottom: 1rem;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1D2C3872" w14:textId="77777777" w:rsidR="004048D3" w:rsidRPr="004048D3" w:rsidRDefault="004048D3">
      <w:pPr>
        <w:numPr>
          <w:ilvl w:val="0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Separación entre contenido y presentación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47E2BAE" w14:textId="77777777" w:rsidR="004048D3" w:rsidRPr="004048D3" w:rsidRDefault="004048D3">
      <w:pPr>
        <w:numPr>
          <w:ilvl w:val="1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estilos deben definirse en CSS, no incrustarse de forma caótica en el HTML. </w:t>
      </w:r>
    </w:p>
    <w:p w14:paraId="375E89E1" w14:textId="77777777" w:rsidR="004048D3" w:rsidRPr="004048D3" w:rsidRDefault="004048D3">
      <w:pPr>
        <w:numPr>
          <w:ilvl w:val="1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 facilita: </w:t>
      </w:r>
    </w:p>
    <w:p w14:paraId="40DC4425" w14:textId="77777777" w:rsidR="004048D3" w:rsidRPr="004048D3" w:rsidRDefault="004048D3">
      <w:pPr>
        <w:numPr>
          <w:ilvl w:val="2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mantenimiento, </w:t>
      </w:r>
    </w:p>
    <w:p w14:paraId="5D2F1D40" w14:textId="77777777" w:rsidR="004048D3" w:rsidRPr="004048D3" w:rsidRDefault="004048D3">
      <w:pPr>
        <w:numPr>
          <w:ilvl w:val="2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personalización, </w:t>
      </w:r>
    </w:p>
    <w:p w14:paraId="738209F9" w14:textId="77777777" w:rsidR="004048D3" w:rsidRPr="004048D3" w:rsidRDefault="004048D3">
      <w:pPr>
        <w:numPr>
          <w:ilvl w:val="2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adaptación, </w:t>
      </w:r>
    </w:p>
    <w:p w14:paraId="5EC57A9C" w14:textId="77777777" w:rsidR="004048D3" w:rsidRPr="004048D3" w:rsidRDefault="004048D3">
      <w:pPr>
        <w:numPr>
          <w:ilvl w:val="2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coherencia visual. </w:t>
      </w:r>
    </w:p>
    <w:p w14:paraId="58FD94E7" w14:textId="77777777" w:rsidR="004048D3" w:rsidRPr="004048D3" w:rsidRDefault="004048D3">
      <w:pPr>
        <w:numPr>
          <w:ilvl w:val="0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34640C8" w14:textId="77777777" w:rsidR="004048D3" w:rsidRPr="004048D3" w:rsidRDefault="004048D3">
      <w:pPr>
        <w:numPr>
          <w:ilvl w:val="1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hojas globales o estilos de componente bien organizados. </w:t>
      </w:r>
    </w:p>
    <w:p w14:paraId="092FEA7D" w14:textId="77777777" w:rsidR="004048D3" w:rsidRPr="004048D3" w:rsidRDefault="004048D3">
      <w:pPr>
        <w:numPr>
          <w:ilvl w:val="1"/>
          <w:numId w:val="25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hardcodear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estilos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inline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salvo casos puntuales muy controlados. </w:t>
      </w:r>
    </w:p>
    <w:p w14:paraId="0E4368DF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B2936F8">
          <v:rect id="_x0000_i4648" style="width:0;height:1.5pt" o:hralign="center" o:hrstd="t" o:hr="t" fillcolor="#a0a0a0" stroked="f"/>
        </w:pict>
      </w:r>
    </w:p>
    <w:p w14:paraId="4B1AF3F9" w14:textId="77777777" w:rsidR="004048D3" w:rsidRPr="004048D3" w:rsidRDefault="004048D3" w:rsidP="00D668D4">
      <w:pPr>
        <w:pStyle w:val="Ttulo2"/>
        <w:rPr>
          <w:lang w:val="es-ES"/>
        </w:rPr>
      </w:pPr>
      <w:bookmarkStart w:id="115" w:name="_Toc227571802"/>
      <w:r w:rsidRPr="004048D3">
        <w:rPr>
          <w:lang w:val="es-ES"/>
        </w:rPr>
        <w:t xml:space="preserve">Diseño web adaptable (responsive web </w:t>
      </w:r>
      <w:proofErr w:type="spellStart"/>
      <w:r w:rsidRPr="004048D3">
        <w:rPr>
          <w:lang w:val="es-ES"/>
        </w:rPr>
        <w:t>design</w:t>
      </w:r>
      <w:proofErr w:type="spellEnd"/>
      <w:r w:rsidRPr="004048D3">
        <w:rPr>
          <w:lang w:val="es-ES"/>
        </w:rPr>
        <w:t>)</w:t>
      </w:r>
      <w:bookmarkEnd w:id="115"/>
    </w:p>
    <w:p w14:paraId="640E83CD" w14:textId="77777777" w:rsidR="004048D3" w:rsidRPr="004048D3" w:rsidRDefault="004048D3">
      <w:pPr>
        <w:numPr>
          <w:ilvl w:val="0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Qué es el responsive web </w:t>
      </w: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design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BE34257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 una forma de diseñar una web para que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 misma página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pueda adaptarse a diferentes dispositivos y tamaños de pantalla. </w:t>
      </w:r>
    </w:p>
    <w:p w14:paraId="7874C889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HTML puede ser el mismo; lo que cambia principalmente es la presentación mediante CSS y media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queries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333E342B" w14:textId="77777777" w:rsidR="004048D3" w:rsidRPr="004048D3" w:rsidRDefault="004048D3">
      <w:pPr>
        <w:numPr>
          <w:ilvl w:val="0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es importante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4642DF5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Permite que una sola web funcione en: </w:t>
      </w:r>
    </w:p>
    <w:p w14:paraId="42441620" w14:textId="77777777" w:rsidR="004048D3" w:rsidRPr="004048D3" w:rsidRDefault="004048D3">
      <w:pPr>
        <w:numPr>
          <w:ilvl w:val="2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escritorio, </w:t>
      </w:r>
    </w:p>
    <w:p w14:paraId="4911A8DC" w14:textId="77777777" w:rsidR="004048D3" w:rsidRPr="004048D3" w:rsidRDefault="004048D3">
      <w:pPr>
        <w:numPr>
          <w:ilvl w:val="2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portátil, </w:t>
      </w:r>
    </w:p>
    <w:p w14:paraId="4587D497" w14:textId="77777777" w:rsidR="004048D3" w:rsidRPr="004048D3" w:rsidRDefault="004048D3">
      <w:pPr>
        <w:numPr>
          <w:ilvl w:val="2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tablet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06F38870" w14:textId="77777777" w:rsidR="004048D3" w:rsidRPr="004048D3" w:rsidRDefault="004048D3">
      <w:pPr>
        <w:numPr>
          <w:ilvl w:val="2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móvil. </w:t>
      </w:r>
    </w:p>
    <w:p w14:paraId="47C5F386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la fragmentación de tener “una web distinta” para cada dispositivo. </w:t>
      </w:r>
    </w:p>
    <w:p w14:paraId="101C366C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Está alineado con la idea de una </w:t>
      </w: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sola web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mejora la mantenibilidad del producto. </w:t>
      </w:r>
    </w:p>
    <w:p w14:paraId="25607F70" w14:textId="77777777" w:rsidR="004048D3" w:rsidRPr="004048D3" w:rsidRDefault="004048D3">
      <w:pPr>
        <w:numPr>
          <w:ilvl w:val="0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Relación con accesibilidad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205B9FE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diseño adaptable bien hecho puede mejorar mucho la accesibilidad: </w:t>
      </w:r>
    </w:p>
    <w:p w14:paraId="30BCF1A2" w14:textId="77777777" w:rsidR="004048D3" w:rsidRPr="004048D3" w:rsidRDefault="004048D3">
      <w:pPr>
        <w:numPr>
          <w:ilvl w:val="2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facilita el zoom, </w:t>
      </w:r>
    </w:p>
    <w:p w14:paraId="5B8E9BB5" w14:textId="77777777" w:rsidR="004048D3" w:rsidRPr="004048D3" w:rsidRDefault="004048D3">
      <w:pPr>
        <w:numPr>
          <w:ilvl w:val="2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scroll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horizontal innecesario, </w:t>
      </w:r>
    </w:p>
    <w:p w14:paraId="08F86704" w14:textId="77777777" w:rsidR="004048D3" w:rsidRPr="004048D3" w:rsidRDefault="004048D3">
      <w:pPr>
        <w:numPr>
          <w:ilvl w:val="2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adapta menús y rejillas, </w:t>
      </w:r>
    </w:p>
    <w:p w14:paraId="3C94CC63" w14:textId="77777777" w:rsidR="004048D3" w:rsidRPr="004048D3" w:rsidRDefault="004048D3">
      <w:pPr>
        <w:numPr>
          <w:ilvl w:val="2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la lectura en pantallas pequeñas. </w:t>
      </w:r>
    </w:p>
    <w:p w14:paraId="3371B3D4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Pero un responsive mal hecho también puede introducir errores de accesibilidad. </w:t>
      </w:r>
    </w:p>
    <w:p w14:paraId="2C0C98E5" w14:textId="77777777" w:rsidR="004048D3" w:rsidRPr="004048D3" w:rsidRDefault="004048D3">
      <w:pPr>
        <w:numPr>
          <w:ilvl w:val="0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bases técnicas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A524A9A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@media, </w:t>
      </w:r>
    </w:p>
    <w:p w14:paraId="4204E5BD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contenedores flexibles, </w:t>
      </w:r>
    </w:p>
    <w:p w14:paraId="50EE5DCC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unidades relativas, </w:t>
      </w:r>
    </w:p>
    <w:p w14:paraId="639148A7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imágenes fluidas, </w:t>
      </w:r>
    </w:p>
    <w:p w14:paraId="579D1DEF" w14:textId="77777777" w:rsidR="004048D3" w:rsidRPr="004048D3" w:rsidRDefault="004048D3">
      <w:pPr>
        <w:numPr>
          <w:ilvl w:val="1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componentes que se adapten sin perder contenido. </w:t>
      </w:r>
    </w:p>
    <w:p w14:paraId="41924FE9" w14:textId="77777777" w:rsidR="004048D3" w:rsidRPr="004048D3" w:rsidRDefault="004048D3">
      <w:pPr>
        <w:numPr>
          <w:ilvl w:val="0"/>
          <w:numId w:val="25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básico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51081AD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.container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max-width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70rem;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margin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0 auto;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padding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grid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display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grid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grid-template-columns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1fr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1fr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gap: 1rem;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@media (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max-width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768px)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.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grid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grid-template-columns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1fr;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}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054B9022" w14:textId="77777777" w:rsidR="004048D3" w:rsidRPr="004048D3" w:rsidRDefault="004048D3">
      <w:pPr>
        <w:numPr>
          <w:ilvl w:val="0"/>
          <w:numId w:val="2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Angular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EE52A5D" w14:textId="77777777" w:rsidR="004048D3" w:rsidRPr="004048D3" w:rsidRDefault="004048D3">
      <w:pPr>
        <w:numPr>
          <w:ilvl w:val="1"/>
          <w:numId w:val="2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Diseña componentes que no dependan de un ancho fijo. </w:t>
      </w:r>
    </w:p>
    <w:p w14:paraId="78970C98" w14:textId="77777777" w:rsidR="004048D3" w:rsidRPr="004048D3" w:rsidRDefault="004048D3">
      <w:pPr>
        <w:numPr>
          <w:ilvl w:val="1"/>
          <w:numId w:val="2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Revisa tablas, menús y tarjetas en móvil. </w:t>
      </w:r>
    </w:p>
    <w:p w14:paraId="55CB291D" w14:textId="77777777" w:rsidR="004048D3" w:rsidRPr="004048D3" w:rsidRDefault="004048D3">
      <w:pPr>
        <w:numPr>
          <w:ilvl w:val="1"/>
          <w:numId w:val="25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escondas información importante solo porque la pantalla sea pequeña. </w:t>
      </w:r>
    </w:p>
    <w:p w14:paraId="6DF52E26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72EAAA0">
          <v:rect id="_x0000_i4649" style="width:0;height:1.5pt" o:hralign="center" o:hrstd="t" o:hr="t" fillcolor="#a0a0a0" stroked="f"/>
        </w:pict>
      </w:r>
    </w:p>
    <w:p w14:paraId="71F8683B" w14:textId="77777777" w:rsidR="004048D3" w:rsidRPr="004048D3" w:rsidRDefault="004048D3" w:rsidP="00D668D4">
      <w:pPr>
        <w:pStyle w:val="Ttulo2"/>
        <w:rPr>
          <w:lang w:val="es-ES"/>
        </w:rPr>
      </w:pPr>
      <w:bookmarkStart w:id="116" w:name="_Toc227571803"/>
      <w:r w:rsidRPr="004048D3">
        <w:rPr>
          <w:lang w:val="es-ES"/>
        </w:rPr>
        <w:t xml:space="preserve">Responsive </w:t>
      </w:r>
      <w:proofErr w:type="spellStart"/>
      <w:r w:rsidRPr="004048D3">
        <w:rPr>
          <w:lang w:val="es-ES"/>
        </w:rPr>
        <w:t>design</w:t>
      </w:r>
      <w:proofErr w:type="spellEnd"/>
      <w:r w:rsidRPr="004048D3">
        <w:rPr>
          <w:lang w:val="es-ES"/>
        </w:rPr>
        <w:t xml:space="preserve"> y accesibilidad. Buenas y malas prácticas. Errores comunes</w:t>
      </w:r>
      <w:bookmarkEnd w:id="116"/>
    </w:p>
    <w:p w14:paraId="61C38629" w14:textId="77777777" w:rsidR="004048D3" w:rsidRPr="004048D3" w:rsidRDefault="004048D3">
      <w:pPr>
        <w:numPr>
          <w:ilvl w:val="0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Relación entre responsive y accesibilidad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4FEADEF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Responsive no significa automáticamente accesible. </w:t>
      </w:r>
    </w:p>
    <w:p w14:paraId="596377E6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interfaz puede adaptarse al ancho de pantalla y, aun así: </w:t>
      </w:r>
    </w:p>
    <w:p w14:paraId="57FB96BC" w14:textId="77777777" w:rsidR="004048D3" w:rsidRPr="004048D3" w:rsidRDefault="004048D3">
      <w:pPr>
        <w:numPr>
          <w:ilvl w:val="2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romper el foco, </w:t>
      </w:r>
    </w:p>
    <w:p w14:paraId="69D27E84" w14:textId="77777777" w:rsidR="004048D3" w:rsidRPr="004048D3" w:rsidRDefault="004048D3">
      <w:pPr>
        <w:numPr>
          <w:ilvl w:val="2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esconder contenido esencial, </w:t>
      </w:r>
    </w:p>
    <w:p w14:paraId="4B4C6E16" w14:textId="77777777" w:rsidR="004048D3" w:rsidRPr="004048D3" w:rsidRDefault="004048D3">
      <w:pPr>
        <w:numPr>
          <w:ilvl w:val="2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crear menús imposibles con teclado, </w:t>
      </w:r>
    </w:p>
    <w:p w14:paraId="4E281D8E" w14:textId="77777777" w:rsidR="004048D3" w:rsidRPr="004048D3" w:rsidRDefault="004048D3">
      <w:pPr>
        <w:numPr>
          <w:ilvl w:val="2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 generar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scroll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horizontal al ampliar texto. </w:t>
      </w:r>
    </w:p>
    <w:p w14:paraId="7402A913" w14:textId="77777777" w:rsidR="004048D3" w:rsidRPr="004048D3" w:rsidRDefault="004048D3">
      <w:pPr>
        <w:numPr>
          <w:ilvl w:val="0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51D2B99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unidades relativas. </w:t>
      </w:r>
    </w:p>
    <w:p w14:paraId="6B1E636C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Diseñar con reflujo del contenido. </w:t>
      </w:r>
    </w:p>
    <w:p w14:paraId="07D91415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Mantener orden lógico del DOM. </w:t>
      </w:r>
    </w:p>
    <w:p w14:paraId="2DE42832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Asegurar que los componentes sigan siendo accesibles en móvil. </w:t>
      </w:r>
    </w:p>
    <w:p w14:paraId="24E6D358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Comprobar zoom al 200%. </w:t>
      </w:r>
    </w:p>
    <w:p w14:paraId="46468DE4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Revisar contraste en todos los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breakpoints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1BBE4324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Mantener visibles los estados de foco. </w:t>
      </w:r>
    </w:p>
    <w:p w14:paraId="6D22715A" w14:textId="77777777" w:rsidR="004048D3" w:rsidRPr="004048D3" w:rsidRDefault="004048D3">
      <w:pPr>
        <w:numPr>
          <w:ilvl w:val="0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Malas prácticas frecuentes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D636927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Menús hamburguesa no accesibles con teclado. </w:t>
      </w:r>
    </w:p>
    <w:p w14:paraId="49C5E6E4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Ocultar encabezados o etiquetas esenciales en móvil. </w:t>
      </w:r>
    </w:p>
    <w:p w14:paraId="48379DFB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Tablas imposibles de recorrer. </w:t>
      </w:r>
    </w:p>
    <w:p w14:paraId="18B48844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Offcanvas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que atrapan el foco. </w:t>
      </w:r>
    </w:p>
    <w:p w14:paraId="60DC69A0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Botones demasiado pequeños. </w:t>
      </w:r>
    </w:p>
    <w:p w14:paraId="02CCFF90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diminuto para “que quepa”. </w:t>
      </w:r>
    </w:p>
    <w:p w14:paraId="0D74E206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Reordenar visualmente con CSS de forma que el DOM quede en un orden distinto al lógico. </w:t>
      </w:r>
    </w:p>
    <w:p w14:paraId="580FC830" w14:textId="77777777" w:rsidR="004048D3" w:rsidRPr="004048D3" w:rsidRDefault="004048D3">
      <w:pPr>
        <w:numPr>
          <w:ilvl w:val="0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Errores comunes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07FB945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layout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funciona al cambiar ancho de ventana, pero no al ampliar texto. </w:t>
      </w:r>
    </w:p>
    <w:p w14:paraId="6EF3721E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modales móviles no devuelven el foco. </w:t>
      </w:r>
    </w:p>
    <w:p w14:paraId="0C6DD207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filtros laterales desaparecen sin alternativa. </w:t>
      </w:r>
    </w:p>
    <w:p w14:paraId="6C1F0406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contraste es correcto en escritorio, pero no en botones pequeños de móvil. </w:t>
      </w:r>
    </w:p>
    <w:p w14:paraId="7CEA3DD5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elimina el texto visible y se deja solo iconografía. </w:t>
      </w:r>
    </w:p>
    <w:p w14:paraId="415304B2" w14:textId="77777777" w:rsidR="004048D3" w:rsidRPr="004048D3" w:rsidRDefault="004048D3">
      <w:pPr>
        <w:numPr>
          <w:ilvl w:val="0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Conexión con WCAG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8E8054B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responsive bien implementado ayuda a cumplir criterios como: </w:t>
      </w:r>
    </w:p>
    <w:p w14:paraId="681FE5E9" w14:textId="77777777" w:rsidR="004048D3" w:rsidRPr="004048D3" w:rsidRDefault="004048D3">
      <w:pPr>
        <w:numPr>
          <w:ilvl w:val="2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reescalado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del texto, </w:t>
      </w:r>
    </w:p>
    <w:p w14:paraId="2AC4096B" w14:textId="77777777" w:rsidR="004048D3" w:rsidRPr="004048D3" w:rsidRDefault="004048D3">
      <w:pPr>
        <w:numPr>
          <w:ilvl w:val="2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presentación visual, </w:t>
      </w:r>
    </w:p>
    <w:p w14:paraId="3DAA0552" w14:textId="77777777" w:rsidR="004048D3" w:rsidRPr="004048D3" w:rsidRDefault="004048D3">
      <w:pPr>
        <w:numPr>
          <w:ilvl w:val="2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legibilidad, </w:t>
      </w:r>
    </w:p>
    <w:p w14:paraId="3E9ADE26" w14:textId="77777777" w:rsidR="004048D3" w:rsidRPr="004048D3" w:rsidRDefault="004048D3">
      <w:pPr>
        <w:numPr>
          <w:ilvl w:val="2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y operabilidad. </w:t>
      </w:r>
    </w:p>
    <w:p w14:paraId="56493CF5" w14:textId="77777777" w:rsidR="004048D3" w:rsidRPr="004048D3" w:rsidRDefault="004048D3">
      <w:pPr>
        <w:numPr>
          <w:ilvl w:val="1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Angular, además, recomienda aprovechar HTML nativo y patrones accesibles en vez de recrear componentes sin semántica. </w:t>
      </w:r>
    </w:p>
    <w:p w14:paraId="52B46516" w14:textId="77777777" w:rsidR="004048D3" w:rsidRPr="004048D3" w:rsidRDefault="004048D3">
      <w:pPr>
        <w:numPr>
          <w:ilvl w:val="0"/>
          <w:numId w:val="25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Angular: menú responsive accesible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D96CDEA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="{{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menuOpen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}}"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main-menu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(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menuOpen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= !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menuOpen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Menú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principal"&gt;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main-menu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[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hidden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]="!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menuOpen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="/"&gt;Inicio&lt;/a&gt;&lt;/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="/productos"&gt;Productos&lt;/a&gt;&lt;/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="/servicios"&gt;Servicios&lt;/a&gt;&lt;/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="/contacto"&gt;Contacto&lt;/a&gt;&lt;/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4D666A71" w14:textId="77777777" w:rsidR="004048D3" w:rsidRPr="004048D3" w:rsidRDefault="004048D3">
      <w:pPr>
        <w:numPr>
          <w:ilvl w:val="0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este enfoque es mejor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D0E4232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botón para abrir/cerrar. </w:t>
      </w:r>
    </w:p>
    <w:p w14:paraId="570E6D80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Expone el estado con aria-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F8BB2B9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Relaciona botón y menú con aria-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0D543A47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Mantiene navegación semántica real. </w:t>
      </w:r>
    </w:p>
    <w:p w14:paraId="734C6BD0" w14:textId="77777777" w:rsidR="004048D3" w:rsidRPr="004048D3" w:rsidRDefault="004048D3">
      <w:pPr>
        <w:numPr>
          <w:ilvl w:val="0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revisar siempre en responsive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5D10957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teclado, </w:t>
      </w:r>
    </w:p>
    <w:p w14:paraId="4F603555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lector de pantalla, </w:t>
      </w:r>
    </w:p>
    <w:p w14:paraId="38EAD8D8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foco, </w:t>
      </w:r>
    </w:p>
    <w:p w14:paraId="248D9D94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zoom 200%, </w:t>
      </w:r>
    </w:p>
    <w:p w14:paraId="67E2F8B3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móvil real, </w:t>
      </w:r>
    </w:p>
    <w:p w14:paraId="096BE53D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modo oscuro o alto contraste, </w:t>
      </w:r>
    </w:p>
    <w:p w14:paraId="0B461274" w14:textId="77777777" w:rsidR="004048D3" w:rsidRPr="004048D3" w:rsidRDefault="004048D3">
      <w:pPr>
        <w:numPr>
          <w:ilvl w:val="1"/>
          <w:numId w:val="25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orientación vertical y horizontal. </w:t>
      </w:r>
    </w:p>
    <w:p w14:paraId="1A3EB5F3" w14:textId="77777777" w:rsidR="004048D3" w:rsidRPr="004048D3" w:rsidRDefault="004048D3" w:rsidP="004048D3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454907F">
          <v:rect id="_x0000_i4650" style="width:0;height:1.5pt" o:hralign="center" o:hrstd="t" o:hr="t" fillcolor="#a0a0a0" stroked="f"/>
        </w:pict>
      </w:r>
    </w:p>
    <w:p w14:paraId="72D6DB87" w14:textId="77777777" w:rsidR="004048D3" w:rsidRPr="004048D3" w:rsidRDefault="004048D3" w:rsidP="00D668D4">
      <w:pPr>
        <w:pStyle w:val="Ttulo2"/>
        <w:rPr>
          <w:lang w:val="es-ES"/>
        </w:rPr>
      </w:pPr>
      <w:bookmarkStart w:id="117" w:name="_Toc227571804"/>
      <w:r w:rsidRPr="004048D3">
        <w:rPr>
          <w:lang w:val="es-ES"/>
        </w:rPr>
        <w:t>Resumen global de la sección 7</w:t>
      </w:r>
      <w:bookmarkEnd w:id="117"/>
    </w:p>
    <w:p w14:paraId="37B0C959" w14:textId="77777777" w:rsidR="004048D3" w:rsidRPr="004048D3" w:rsidRDefault="004048D3">
      <w:pPr>
        <w:numPr>
          <w:ilvl w:val="0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debes recordar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4292630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diseño accesible forma parte de la accesibilidad, no es un añadido opcional. </w:t>
      </w:r>
    </w:p>
    <w:p w14:paraId="09AAC486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contraste es esencial para la legibilidad. </w:t>
      </w:r>
    </w:p>
    <w:p w14:paraId="77420E49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color no debe ser el único medio para transmitir información. </w:t>
      </w:r>
    </w:p>
    <w:p w14:paraId="3C2AFCE8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tipografía puede ayudar o perjudicar, especialmente en lectura prolongada y en dislexia. </w:t>
      </w:r>
    </w:p>
    <w:p w14:paraId="583529D2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texto debe poder ampliarse al 200% sin pérdida de contenido ni funcionalidad. </w:t>
      </w:r>
    </w:p>
    <w:p w14:paraId="0A923974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presentación visual debe facilitar la lectura: </w:t>
      </w:r>
    </w:p>
    <w:p w14:paraId="26B2DAA7" w14:textId="77777777" w:rsidR="004048D3" w:rsidRPr="004048D3" w:rsidRDefault="004048D3">
      <w:pPr>
        <w:numPr>
          <w:ilvl w:val="2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ancho razonable, </w:t>
      </w:r>
    </w:p>
    <w:p w14:paraId="367B0565" w14:textId="77777777" w:rsidR="004048D3" w:rsidRPr="004048D3" w:rsidRDefault="004048D3">
      <w:pPr>
        <w:numPr>
          <w:ilvl w:val="2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interlineado suficiente, </w:t>
      </w:r>
    </w:p>
    <w:p w14:paraId="288ACD88" w14:textId="77777777" w:rsidR="004048D3" w:rsidRPr="004048D3" w:rsidRDefault="004048D3">
      <w:pPr>
        <w:numPr>
          <w:ilvl w:val="2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no justificado, </w:t>
      </w:r>
    </w:p>
    <w:p w14:paraId="6FFBAC13" w14:textId="77777777" w:rsidR="004048D3" w:rsidRPr="004048D3" w:rsidRDefault="004048D3">
      <w:pPr>
        <w:numPr>
          <w:ilvl w:val="2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sin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scroll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horizontal innecesario. </w:t>
      </w:r>
    </w:p>
    <w:p w14:paraId="250554A8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responsive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design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puede mejorar mucho la accesibilidad si está bien implementado. </w:t>
      </w:r>
    </w:p>
    <w:p w14:paraId="588D7F55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Angular, los componentes deben diseñarse para soportar zoom, temas, foco visible y adaptación a diferentes pantallas. </w:t>
      </w:r>
    </w:p>
    <w:p w14:paraId="475AB29A" w14:textId="77777777" w:rsidR="004048D3" w:rsidRPr="004048D3" w:rsidRDefault="004048D3">
      <w:pPr>
        <w:numPr>
          <w:ilvl w:val="0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Checklist</w:t>
      </w:r>
      <w:proofErr w:type="spellEnd"/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rápido para un proyecto Angular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D8285CC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Contraste mínimo comprobado. </w:t>
      </w:r>
    </w:p>
    <w:p w14:paraId="1353EABC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subrayados o claramente distinguibles. </w:t>
      </w:r>
    </w:p>
    <w:p w14:paraId="1560D915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Estados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focus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visibles. </w:t>
      </w:r>
    </w:p>
    <w:p w14:paraId="3F74C99B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Tema alternativo o alto contraste si procede. </w:t>
      </w:r>
    </w:p>
    <w:p w14:paraId="7E670404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usar color como único indicador. </w:t>
      </w:r>
    </w:p>
    <w:p w14:paraId="5111FCF2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Fuentes claras y tamaños relativos. </w:t>
      </w:r>
    </w:p>
    <w:p w14:paraId="3A21B48B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ampliable al 200%. </w:t>
      </w:r>
    </w:p>
    <w:p w14:paraId="3A18102A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Layout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sin solapamientos al hacer zoom. </w:t>
      </w:r>
    </w:p>
    <w:p w14:paraId="4830E2AA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Menús responsive accesibles con teclado. </w:t>
      </w:r>
    </w:p>
    <w:p w14:paraId="16747192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Ancho de lectura razonable en páginas de contenido. </w:t>
      </w:r>
    </w:p>
    <w:p w14:paraId="0C35B167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Nada importante oculto solo en móvil. </w:t>
      </w:r>
    </w:p>
    <w:p w14:paraId="02E37B36" w14:textId="77777777" w:rsidR="004048D3" w:rsidRPr="004048D3" w:rsidRDefault="004048D3">
      <w:pPr>
        <w:numPr>
          <w:ilvl w:val="0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Referencias útiles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BFA8255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36" w:tgtFrame="_new" w:history="1">
        <w:r w:rsidRPr="004048D3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https://angular.dev/best-practices/a11y</w:t>
        </w:r>
      </w:hyperlink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466EE2C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 ARIA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Overview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37" w:tgtFrame="_new" w:history="1">
        <w:r w:rsidRPr="004048D3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https://angular.dev/guide/aria/overview</w:t>
        </w:r>
      </w:hyperlink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BCBB8C4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WCAG 2.1 /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docs</w:t>
      </w:r>
      <w:proofErr w:type="spellEnd"/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38" w:tgtFrame="_new" w:history="1">
        <w:r w:rsidRPr="004048D3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https://www.w3.org/WAI/WCAG21/Understanding/</w:t>
        </w:r>
      </w:hyperlink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17C2C8A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Contraste mínimo 1.4.3: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39" w:tgtFrame="_new" w:history="1">
        <w:r w:rsidRPr="004048D3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https://www.w3.org/WAI/WCAG22/Understanding/contrast-minimum.html</w:t>
        </w:r>
      </w:hyperlink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3C5955B" w14:textId="77777777" w:rsidR="004048D3" w:rsidRP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Uso del color 1.4.1: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40" w:tgtFrame="_new" w:history="1">
        <w:r w:rsidRPr="004048D3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https://www.w3.org/WAI/WCAG21/Understanding/use-of-color.html</w:t>
        </w:r>
      </w:hyperlink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DFF9B1F" w14:textId="77777777" w:rsidR="004048D3" w:rsidRDefault="004048D3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Cambio de tamaño del texto 1.4.4:</w:t>
      </w:r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41" w:tgtFrame="_new" w:history="1">
        <w:r w:rsidRPr="004048D3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https://www.w3.org/WAI/WCAG21/Understanding/resize-text.html</w:t>
        </w:r>
      </w:hyperlink>
      <w:r w:rsidRPr="004048D3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522AE3A" w14:textId="3B68FBF5" w:rsidR="00D668D4" w:rsidRDefault="00D668D4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WebAim</w:t>
      </w:r>
      <w:proofErr w:type="spellEnd"/>
    </w:p>
    <w:p w14:paraId="444D4780" w14:textId="3F3075C5" w:rsidR="00D668D4" w:rsidRDefault="00D668D4" w:rsidP="00D668D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               </w:t>
      </w:r>
      <w:hyperlink r:id="rId42" w:history="1">
        <w:r w:rsidRPr="007607C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https://webaim.org/resources/evalquickref/</w:t>
        </w:r>
      </w:hyperlink>
    </w:p>
    <w:p w14:paraId="158BBE8F" w14:textId="4A9DCFDE" w:rsidR="00D668D4" w:rsidRDefault="00D668D4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Level </w:t>
      </w:r>
      <w:proofErr w:type="spellStart"/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</w:t>
      </w:r>
      <w:proofErr w:type="spellEnd"/>
    </w:p>
    <w:p w14:paraId="49285B4F" w14:textId="1BD529B0" w:rsidR="00D668D4" w:rsidRDefault="00D668D4" w:rsidP="00D668D4">
      <w:pPr>
        <w:ind w:left="720" w:firstLine="720"/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43" w:history="1">
        <w:r w:rsidRPr="007607C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https://www.levelaccess.com/</w:t>
        </w:r>
      </w:hyperlink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8AFA7F0" w14:textId="22ABD8EA" w:rsidR="00D668D4" w:rsidRDefault="00D668D4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Dislexia</w:t>
      </w:r>
    </w:p>
    <w:p w14:paraId="5BE0FC26" w14:textId="0A4C51CB" w:rsidR="00D668D4" w:rsidRDefault="00D668D4">
      <w:pPr>
        <w:numPr>
          <w:ilvl w:val="1"/>
          <w:numId w:val="25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hyperlink r:id="rId44" w:history="1">
        <w:r w:rsidRPr="007607C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https://dyslexiefont.com/nl/</w:t>
        </w:r>
      </w:hyperlink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86D0041" w14:textId="77777777" w:rsidR="00D668D4" w:rsidRPr="00D668D4" w:rsidRDefault="00D668D4" w:rsidP="00D668D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16D94529" w14:textId="3E854E91" w:rsidR="00D668D4" w:rsidRPr="004048D3" w:rsidRDefault="00D668D4" w:rsidP="00D668D4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9B255A4" w14:textId="77777777" w:rsidR="00F73E46" w:rsidRPr="00F73E46" w:rsidRDefault="00F73E46" w:rsidP="00F73E46">
      <w:pPr>
        <w:pStyle w:val="Ttulo1"/>
        <w:rPr>
          <w:lang w:val="es-ES"/>
        </w:rPr>
      </w:pPr>
      <w:bookmarkStart w:id="118" w:name="_Toc227571805"/>
      <w:r w:rsidRPr="00F73E46">
        <w:rPr>
          <w:lang w:val="es-ES"/>
        </w:rPr>
        <w:t>Sección 8. Interacción accesible</w:t>
      </w:r>
      <w:bookmarkEnd w:id="118"/>
    </w:p>
    <w:p w14:paraId="298C5AB5" w14:textId="77777777" w:rsidR="00F73E46" w:rsidRPr="00F73E46" w:rsidRDefault="00F73E46">
      <w:pPr>
        <w:numPr>
          <w:ilvl w:val="0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general de la sección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interacción accesible se centra en que las acciones dinámicas de una página o aplicación web puedan ser entendidas y utilizadas por todos los usuarios, incluidos quienes navegan con teclado, lector de pantalla u otros productos de apoyo. En la web actual, las páginas ya no solo muestran información: también permiten escribir, validar, desplegar paneles, abrir diálogos, cambiar contenido sin recargar, gestionar formularios o trabajar con componentes complejos. Todo eso exige una implementación accesible. </w:t>
      </w:r>
    </w:p>
    <w:p w14:paraId="08809B56" w14:textId="77777777" w:rsidR="00F73E46" w:rsidRPr="00F73E46" w:rsidRDefault="00F73E46">
      <w:pPr>
        <w:numPr>
          <w:ilvl w:val="0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se considera contenido web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El contenido web incluye la información contenida en una página o aplicación web: texto, imágenes, formularios, sonido, vídeo, documentos enlazados, menús, enlaces, controles y cualquier componente interactivo. </w:t>
      </w:r>
    </w:p>
    <w:p w14:paraId="48D3F3F4" w14:textId="77777777" w:rsidR="00F73E46" w:rsidRPr="00F73E46" w:rsidRDefault="00F73E46">
      <w:pPr>
        <w:numPr>
          <w:ilvl w:val="0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se trabaja en esta sección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642BCF3" w14:textId="77777777" w:rsidR="00F73E46" w:rsidRPr="00F73E46" w:rsidRDefault="00F73E46">
      <w:pPr>
        <w:numPr>
          <w:ilvl w:val="1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y accesibilidad. </w:t>
      </w:r>
    </w:p>
    <w:p w14:paraId="49575991" w14:textId="77777777" w:rsidR="00F73E46" w:rsidRPr="00F73E46" w:rsidRDefault="00F73E46">
      <w:pPr>
        <w:numPr>
          <w:ilvl w:val="1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Independencia del dispositivo. </w:t>
      </w:r>
    </w:p>
    <w:p w14:paraId="3713FEB8" w14:textId="77777777" w:rsidR="00F73E46" w:rsidRPr="00F73E46" w:rsidRDefault="00F73E46">
      <w:pPr>
        <w:numPr>
          <w:ilvl w:val="1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Uso correcto de eventos y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151FBA07" w14:textId="77777777" w:rsidR="00F73E46" w:rsidRPr="00F73E46" w:rsidRDefault="00F73E46">
      <w:pPr>
        <w:numPr>
          <w:ilvl w:val="1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Manipulación del DOM sin romper accesibilidad. </w:t>
      </w:r>
    </w:p>
    <w:p w14:paraId="7D306892" w14:textId="77777777" w:rsidR="00F73E46" w:rsidRPr="00F73E46" w:rsidRDefault="00F73E46">
      <w:pPr>
        <w:numPr>
          <w:ilvl w:val="1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no intrusivo. </w:t>
      </w:r>
    </w:p>
    <w:p w14:paraId="45289490" w14:textId="77777777" w:rsidR="00F73E46" w:rsidRPr="00F73E46" w:rsidRDefault="00F73E46">
      <w:pPr>
        <w:numPr>
          <w:ilvl w:val="1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progresiva. </w:t>
      </w:r>
    </w:p>
    <w:p w14:paraId="40D824F7" w14:textId="77777777" w:rsidR="00F73E46" w:rsidRPr="00F73E46" w:rsidRDefault="00F73E46">
      <w:pPr>
        <w:numPr>
          <w:ilvl w:val="1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Introducción a WAI-ARIA. </w:t>
      </w:r>
    </w:p>
    <w:p w14:paraId="3F0EEA9A" w14:textId="77777777" w:rsidR="00F73E46" w:rsidRPr="00F73E46" w:rsidRDefault="00F73E46">
      <w:pPr>
        <w:numPr>
          <w:ilvl w:val="1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Roles, estados y propiedades. </w:t>
      </w:r>
    </w:p>
    <w:p w14:paraId="3A4AEBBD" w14:textId="77777777" w:rsidR="00F73E46" w:rsidRPr="00F73E46" w:rsidRDefault="00F73E46">
      <w:pPr>
        <w:numPr>
          <w:ilvl w:val="1"/>
          <w:numId w:val="25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Relación entre HTML semántico, JavaScript y ARIA. </w:t>
      </w:r>
    </w:p>
    <w:p w14:paraId="67428AAC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0460C9C">
          <v:rect id="_x0000_i4848" style="width:0;height:1.5pt" o:hralign="center" o:hrstd="t" o:hr="t" fillcolor="#a0a0a0" stroked="f"/>
        </w:pict>
      </w:r>
    </w:p>
    <w:p w14:paraId="7ECEE097" w14:textId="77777777" w:rsidR="00F73E46" w:rsidRPr="00F73E46" w:rsidRDefault="00F73E46" w:rsidP="00F73E46">
      <w:pPr>
        <w:pStyle w:val="Ttulo2"/>
        <w:rPr>
          <w:lang w:val="es-ES"/>
        </w:rPr>
      </w:pPr>
      <w:bookmarkStart w:id="119" w:name="_Toc227571806"/>
      <w:r w:rsidRPr="00F73E46">
        <w:rPr>
          <w:lang w:val="es-ES"/>
        </w:rPr>
        <w:t>Interacción accesible. Introducción</w:t>
      </w:r>
      <w:bookmarkEnd w:id="119"/>
    </w:p>
    <w:p w14:paraId="618B0793" w14:textId="77777777" w:rsidR="00F73E46" w:rsidRPr="00F73E46" w:rsidRDefault="00F73E46">
      <w:pPr>
        <w:numPr>
          <w:ilvl w:val="0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interacción del usuario con una página web es hoy una parte esencial del producto digital. Las páginas ya no son simples contenedoras de información: permiten realizar tareas como redactar, buscar, filtrar, validar formularios, responder mensajes o interactuar con juegos y widgets dinámicos. </w:t>
      </w:r>
    </w:p>
    <w:p w14:paraId="2DAE8305" w14:textId="77777777" w:rsidR="00F73E46" w:rsidRPr="00F73E46" w:rsidRDefault="00F73E46">
      <w:pPr>
        <w:numPr>
          <w:ilvl w:val="0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el lado cliente, esa interacción suele programarse con </w:t>
      </w: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JavaScript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que sigue siendo la tecnología estándar para añadir comportamiento en la web. </w:t>
      </w:r>
    </w:p>
    <w:p w14:paraId="1AE530E2" w14:textId="77777777" w:rsidR="00F73E46" w:rsidRPr="00F73E46" w:rsidRDefault="00F73E46">
      <w:pPr>
        <w:numPr>
          <w:ilvl w:val="0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clave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JavaScript </w:t>
      </w: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 es incompatible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con la accesibilidad. El problema no es usar JavaScript, sino usarlo mal. Si se implementa correctamente, con semántica, foco, teclado y estados bien gestionados, puede formar parte de una experiencia totalmente accesible. Angular también insiste en aprovechar HTML nativo y patrones accesibles, y su guía oficial de accesibilidad recomienda usar semántica estándar antes de recurrir a soluciones personalizadas. </w:t>
      </w:r>
    </w:p>
    <w:p w14:paraId="65910E50" w14:textId="77777777" w:rsidR="00F73E46" w:rsidRPr="00F73E46" w:rsidRDefault="00F73E46">
      <w:pPr>
        <w:numPr>
          <w:ilvl w:val="0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Además, esta sección introduce </w:t>
      </w: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WAI-ARIA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una especificación del W3C que permite añadir información semántica sobre: </w:t>
      </w:r>
    </w:p>
    <w:p w14:paraId="08DF0675" w14:textId="77777777" w:rsidR="00F73E46" w:rsidRPr="00F73E46" w:rsidRDefault="00F73E46">
      <w:pPr>
        <w:numPr>
          <w:ilvl w:val="1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estructura de la página, </w:t>
      </w:r>
    </w:p>
    <w:p w14:paraId="6F075F7D" w14:textId="77777777" w:rsidR="00F73E46" w:rsidRPr="00F73E46" w:rsidRDefault="00F73E46">
      <w:pPr>
        <w:numPr>
          <w:ilvl w:val="1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componentes de interfaz, </w:t>
      </w:r>
    </w:p>
    <w:p w14:paraId="08E725F7" w14:textId="77777777" w:rsidR="00F73E46" w:rsidRPr="00F73E46" w:rsidRDefault="00F73E46">
      <w:pPr>
        <w:numPr>
          <w:ilvl w:val="1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su comportamiento, </w:t>
      </w:r>
    </w:p>
    <w:p w14:paraId="26A82968" w14:textId="77777777" w:rsidR="00F73E46" w:rsidRPr="00F73E46" w:rsidRDefault="00F73E46">
      <w:pPr>
        <w:numPr>
          <w:ilvl w:val="1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la relación entre ellos. </w:t>
      </w:r>
    </w:p>
    <w:p w14:paraId="1C4948DC" w14:textId="77777777" w:rsidR="00F73E46" w:rsidRPr="00F73E46" w:rsidRDefault="00F73E46">
      <w:pPr>
        <w:numPr>
          <w:ilvl w:val="0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27CDDBD" w14:textId="77777777" w:rsidR="00F73E46" w:rsidRPr="00F73E46" w:rsidRDefault="00F73E46">
      <w:pPr>
        <w:numPr>
          <w:ilvl w:val="1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 permite crear interfaces muy dinámicas, pero eso implica responsabilidad extra: </w:t>
      </w:r>
    </w:p>
    <w:p w14:paraId="4B536FE1" w14:textId="77777777" w:rsidR="00F73E46" w:rsidRPr="00F73E46" w:rsidRDefault="00F73E46">
      <w:pPr>
        <w:numPr>
          <w:ilvl w:val="2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mantener HTML semántico, </w:t>
      </w:r>
    </w:p>
    <w:p w14:paraId="5AF7EADF" w14:textId="77777777" w:rsidR="00F73E46" w:rsidRPr="00F73E46" w:rsidRDefault="00F73E46">
      <w:pPr>
        <w:numPr>
          <w:ilvl w:val="2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gestionar foco, </w:t>
      </w:r>
    </w:p>
    <w:p w14:paraId="73FA4892" w14:textId="77777777" w:rsidR="00F73E46" w:rsidRPr="00F73E46" w:rsidRDefault="00F73E46">
      <w:pPr>
        <w:numPr>
          <w:ilvl w:val="2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exponer estados ARIA, </w:t>
      </w:r>
    </w:p>
    <w:p w14:paraId="63BF07E4" w14:textId="77777777" w:rsidR="00F73E46" w:rsidRPr="00F73E46" w:rsidRDefault="00F73E46">
      <w:pPr>
        <w:numPr>
          <w:ilvl w:val="2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asegurar teclado, </w:t>
      </w:r>
    </w:p>
    <w:p w14:paraId="329EA399" w14:textId="77777777" w:rsidR="00F73E46" w:rsidRPr="00F73E46" w:rsidRDefault="00F73E46">
      <w:pPr>
        <w:numPr>
          <w:ilvl w:val="2"/>
          <w:numId w:val="25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no ocultar información importante a tecnologías de apoyo. Angular ofrece guías y utilidades centradas específicamente en ARIA y accesibilidad. </w:t>
      </w:r>
    </w:p>
    <w:p w14:paraId="0AF70265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A5E9217">
          <v:rect id="_x0000_i4849" style="width:0;height:1.5pt" o:hralign="center" o:hrstd="t" o:hr="t" fillcolor="#a0a0a0" stroked="f"/>
        </w:pict>
      </w:r>
    </w:p>
    <w:p w14:paraId="4123A00D" w14:textId="77777777" w:rsidR="00F73E46" w:rsidRPr="00F73E46" w:rsidRDefault="00F73E46" w:rsidP="00F73E46">
      <w:pPr>
        <w:pStyle w:val="Ttulo2"/>
        <w:rPr>
          <w:lang w:val="es-ES"/>
        </w:rPr>
      </w:pPr>
      <w:bookmarkStart w:id="120" w:name="_Toc227571807"/>
      <w:r w:rsidRPr="00F73E46">
        <w:rPr>
          <w:lang w:val="es-ES"/>
        </w:rPr>
        <w:t>JavaScript y accesibilidad I</w:t>
      </w:r>
      <w:bookmarkEnd w:id="120"/>
    </w:p>
    <w:p w14:paraId="0EBFF7E1" w14:textId="77777777" w:rsidR="00F73E46" w:rsidRPr="00F73E46" w:rsidRDefault="00F73E46">
      <w:pPr>
        <w:numPr>
          <w:ilvl w:val="0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 parte explica que el código JavaScript no debe convertirse en una barrera de accesibilidad. </w:t>
      </w:r>
    </w:p>
    <w:p w14:paraId="75952E74" w14:textId="77777777" w:rsidR="00F73E46" w:rsidRPr="00F73E46" w:rsidRDefault="00F73E46">
      <w:pPr>
        <w:numPr>
          <w:ilvl w:val="0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principal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7240F6C" w14:textId="77777777" w:rsidR="00F73E46" w:rsidRPr="00F73E46" w:rsidRDefault="00F73E46">
      <w:pPr>
        <w:numPr>
          <w:ilvl w:val="1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es una tecnología </w:t>
      </w: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compatible con la accesibilidad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3D70A908" w14:textId="77777777" w:rsidR="00F73E46" w:rsidRPr="00F73E46" w:rsidRDefault="00F73E46">
      <w:pPr>
        <w:numPr>
          <w:ilvl w:val="1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página puede usar JavaScript e incluso depender de él, siempre que el comportamiento se implemente de forma accesible y compatible con productos de apoyo. </w:t>
      </w:r>
    </w:p>
    <w:p w14:paraId="2611690E" w14:textId="77777777" w:rsidR="00F73E46" w:rsidRPr="00F73E46" w:rsidRDefault="00F73E46">
      <w:pPr>
        <w:numPr>
          <w:ilvl w:val="0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Temas que introduce esta lección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4F80D10" w14:textId="77777777" w:rsidR="00F73E46" w:rsidRPr="00F73E46" w:rsidRDefault="00F73E46">
      <w:pPr>
        <w:numPr>
          <w:ilvl w:val="1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Independencia del dispositivo. </w:t>
      </w:r>
    </w:p>
    <w:p w14:paraId="3B19E386" w14:textId="77777777" w:rsidR="00F73E46" w:rsidRPr="00F73E46" w:rsidRDefault="00F73E46">
      <w:pPr>
        <w:numPr>
          <w:ilvl w:val="1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Uso correcto de manejadores de eventos. </w:t>
      </w:r>
    </w:p>
    <w:p w14:paraId="6B3A54CF" w14:textId="77777777" w:rsidR="00F73E46" w:rsidRPr="00F73E46" w:rsidRDefault="00F73E46">
      <w:pPr>
        <w:numPr>
          <w:ilvl w:val="1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Uso correcto de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37D46DD4" w14:textId="77777777" w:rsidR="00F73E46" w:rsidRPr="00F73E46" w:rsidRDefault="00F73E46">
      <w:pPr>
        <w:numPr>
          <w:ilvl w:val="1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Inserción, modificación o eliminación de contenido dinámico mediante DOM. </w:t>
      </w:r>
    </w:p>
    <w:p w14:paraId="6B8635C1" w14:textId="77777777" w:rsidR="00F73E46" w:rsidRPr="00F73E46" w:rsidRDefault="00F73E46">
      <w:pPr>
        <w:numPr>
          <w:ilvl w:val="1"/>
          <w:numId w:val="25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Más adelante: JavaScript no intrusivo, mejora progresiva y WAI-ARIA. </w:t>
      </w:r>
    </w:p>
    <w:p w14:paraId="16C921DB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91758E5">
          <v:rect id="_x0000_i4850" style="width:0;height:1.5pt" o:hralign="center" o:hrstd="t" o:hr="t" fillcolor="#a0a0a0" stroked="f"/>
        </w:pict>
      </w:r>
    </w:p>
    <w:p w14:paraId="3D248209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Independiente del dispositivo</w:t>
      </w:r>
    </w:p>
    <w:p w14:paraId="3C9D64F1" w14:textId="77777777" w:rsidR="00F73E46" w:rsidRPr="00F73E46" w:rsidRDefault="00F73E46">
      <w:pPr>
        <w:numPr>
          <w:ilvl w:val="0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significa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Que la interacción no dependa exclusivamente del ratón. Lo que pueda hacerse con ratón debe poder hacerse también con teclado o con una interfaz equivalente. </w:t>
      </w:r>
    </w:p>
    <w:p w14:paraId="7D364AF0" w14:textId="77777777" w:rsidR="00F73E46" w:rsidRPr="00F73E46" w:rsidRDefault="00F73E46">
      <w:pPr>
        <w:numPr>
          <w:ilvl w:val="0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WCAG exigen que el contenido sea operable mediante teclado siempre que sea posible, no solo con dispositivos apuntadores. </w:t>
      </w:r>
    </w:p>
    <w:p w14:paraId="26E5CDC7" w14:textId="77777777" w:rsidR="00F73E46" w:rsidRPr="00F73E46" w:rsidRDefault="00F73E46">
      <w:pPr>
        <w:numPr>
          <w:ilvl w:val="0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Eventos y accesibilidad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914170B" w14:textId="77777777" w:rsidR="00F73E46" w:rsidRPr="00F73E46" w:rsidRDefault="00F73E46">
      <w:pPr>
        <w:numPr>
          <w:ilvl w:val="1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JavaScript, un evento es algo que ocurre y puede detectarse: </w:t>
      </w:r>
    </w:p>
    <w:p w14:paraId="72C4F355" w14:textId="77777777" w:rsidR="00F73E46" w:rsidRPr="00F73E46" w:rsidRDefault="00F73E46">
      <w:pPr>
        <w:numPr>
          <w:ilvl w:val="2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clic, </w:t>
      </w:r>
    </w:p>
    <w:p w14:paraId="08B80B21" w14:textId="77777777" w:rsidR="00F73E46" w:rsidRPr="00F73E46" w:rsidRDefault="00F73E46">
      <w:pPr>
        <w:numPr>
          <w:ilvl w:val="2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carga de la página, </w:t>
      </w:r>
    </w:p>
    <w:p w14:paraId="178F9F39" w14:textId="77777777" w:rsidR="00F73E46" w:rsidRPr="00F73E46" w:rsidRDefault="00F73E46">
      <w:pPr>
        <w:numPr>
          <w:ilvl w:val="2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envío de un formulario, </w:t>
      </w:r>
    </w:p>
    <w:p w14:paraId="7BDC03F4" w14:textId="77777777" w:rsidR="00F73E46" w:rsidRPr="00F73E46" w:rsidRDefault="00F73E46">
      <w:pPr>
        <w:numPr>
          <w:ilvl w:val="2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cambio en un control, </w:t>
      </w:r>
    </w:p>
    <w:p w14:paraId="429094F6" w14:textId="77777777" w:rsidR="00F73E46" w:rsidRPr="00F73E46" w:rsidRDefault="00F73E46">
      <w:pPr>
        <w:numPr>
          <w:ilvl w:val="2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etc. </w:t>
      </w:r>
    </w:p>
    <w:p w14:paraId="3FAF7BCE" w14:textId="77777777" w:rsidR="00F73E46" w:rsidRPr="00F73E46" w:rsidRDefault="00F73E46">
      <w:pPr>
        <w:numPr>
          <w:ilvl w:val="1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manejadores de eventos permiten ejecutar código cuando ese evento ocurre. </w:t>
      </w:r>
    </w:p>
    <w:p w14:paraId="4A2D70E4" w14:textId="77777777" w:rsidR="00F73E46" w:rsidRPr="00F73E46" w:rsidRDefault="00F73E46">
      <w:pPr>
        <w:numPr>
          <w:ilvl w:val="0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Eventos lógicos o independientes del dispositivo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C50B99D" w14:textId="77777777" w:rsidR="00F73E46" w:rsidRPr="00F73E46" w:rsidRDefault="00F73E46">
      <w:pPr>
        <w:numPr>
          <w:ilvl w:val="1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Algunos eventos no están ligados solo al ratón. </w:t>
      </w:r>
    </w:p>
    <w:p w14:paraId="4FED8D42" w14:textId="77777777" w:rsidR="00F73E46" w:rsidRPr="00F73E46" w:rsidRDefault="00F73E46">
      <w:pPr>
        <w:numPr>
          <w:ilvl w:val="1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Ejemplo: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submit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 un formulario. </w:t>
      </w:r>
    </w:p>
    <w:p w14:paraId="6750F2EB" w14:textId="77777777" w:rsidR="00F73E46" w:rsidRPr="00F73E46" w:rsidRDefault="00F73E46">
      <w:pPr>
        <w:numPr>
          <w:ilvl w:val="0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Eventos específicos de ratón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7840853" w14:textId="77777777" w:rsidR="00F73E46" w:rsidRPr="00F73E46" w:rsidRDefault="00F73E46">
      <w:pPr>
        <w:numPr>
          <w:ilvl w:val="1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Hay eventos que sí están asociados al ratón. </w:t>
      </w:r>
    </w:p>
    <w:p w14:paraId="0F4021A9" w14:textId="77777777" w:rsidR="00F73E46" w:rsidRPr="00F73E46" w:rsidRDefault="00F73E46">
      <w:pPr>
        <w:numPr>
          <w:ilvl w:val="1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una interacción se implementa solo con esos eventos, puede dejar fuera a usuarios de teclado. </w:t>
      </w:r>
    </w:p>
    <w:p w14:paraId="2A580B24" w14:textId="77777777" w:rsidR="00F73E46" w:rsidRPr="00F73E46" w:rsidRDefault="00F73E46">
      <w:pPr>
        <w:numPr>
          <w:ilvl w:val="0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Idea importante sobre </w:t>
      </w:r>
      <w:proofErr w:type="spellStart"/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EB02724" w14:textId="77777777" w:rsidR="00F73E46" w:rsidRPr="00F73E46" w:rsidRDefault="00F73E46">
      <w:pPr>
        <w:numPr>
          <w:ilvl w:val="1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merece una mención especial. </w:t>
      </w:r>
    </w:p>
    <w:p w14:paraId="16DA595C" w14:textId="77777777" w:rsidR="00F73E46" w:rsidRPr="00F73E46" w:rsidRDefault="00F73E46">
      <w:pPr>
        <w:numPr>
          <w:ilvl w:val="1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elementos nativos como enlaces y botones, la acción por defecto puede activarse tanto con ratón como con teclado. </w:t>
      </w:r>
    </w:p>
    <w:p w14:paraId="51A2EAA0" w14:textId="77777777" w:rsidR="00F73E46" w:rsidRPr="00F73E46" w:rsidRDefault="00F73E46">
      <w:pPr>
        <w:numPr>
          <w:ilvl w:val="1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Por eso, en </w:t>
      </w: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elementos semánticos correctos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&gt;, &lt;a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="..."&gt;) no suele hacer falta “inventar” compatibilidad extra de teclado. Esto coincide con la recomendación de Angular y del W3C: usar controles nativos siempre que sea posible. </w:t>
      </w:r>
    </w:p>
    <w:p w14:paraId="720FCB8C" w14:textId="77777777" w:rsidR="00F73E46" w:rsidRPr="00F73E46" w:rsidRDefault="00F73E46">
      <w:pPr>
        <w:numPr>
          <w:ilvl w:val="0"/>
          <w:numId w:val="26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Error típico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300A860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abrirAyuda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()"&gt;Ayuda&lt;/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2B486815" w14:textId="77777777" w:rsidR="00F73E46" w:rsidRPr="00F73E46" w:rsidRDefault="00F73E46">
      <w:pPr>
        <w:numPr>
          <w:ilvl w:val="0"/>
          <w:numId w:val="2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Problemas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3CDB51D" w14:textId="77777777" w:rsidR="00F73E46" w:rsidRPr="00F73E46" w:rsidRDefault="00F73E46">
      <w:pPr>
        <w:numPr>
          <w:ilvl w:val="1"/>
          <w:numId w:val="2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es un control nativo. </w:t>
      </w:r>
    </w:p>
    <w:p w14:paraId="55A9D7F3" w14:textId="77777777" w:rsidR="00F73E46" w:rsidRPr="00F73E46" w:rsidRDefault="00F73E46">
      <w:pPr>
        <w:numPr>
          <w:ilvl w:val="1"/>
          <w:numId w:val="2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recibe foco por defecto. </w:t>
      </w:r>
    </w:p>
    <w:p w14:paraId="6FCE6AE1" w14:textId="77777777" w:rsidR="00F73E46" w:rsidRPr="00F73E46" w:rsidRDefault="00F73E46">
      <w:pPr>
        <w:numPr>
          <w:ilvl w:val="1"/>
          <w:numId w:val="2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tiene nombre/rol/valor accesible como un botón. </w:t>
      </w:r>
    </w:p>
    <w:p w14:paraId="5CE71F44" w14:textId="77777777" w:rsidR="00F73E46" w:rsidRPr="00F73E46" w:rsidRDefault="00F73E46">
      <w:pPr>
        <w:numPr>
          <w:ilvl w:val="1"/>
          <w:numId w:val="2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se activa igual con teclado ni con lector de pantalla. </w:t>
      </w:r>
    </w:p>
    <w:p w14:paraId="29A75257" w14:textId="77777777" w:rsidR="00F73E46" w:rsidRPr="00F73E46" w:rsidRDefault="00F73E46">
      <w:pPr>
        <w:numPr>
          <w:ilvl w:val="0"/>
          <w:numId w:val="26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Mejor solución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30E96E5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(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abrirAyuda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()"&gt;Ayuda&lt;/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31BF8704" w14:textId="77777777" w:rsidR="00F73E46" w:rsidRPr="00F73E46" w:rsidRDefault="00F73E46">
      <w:pPr>
        <w:numPr>
          <w:ilvl w:val="0"/>
          <w:numId w:val="2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Regla práctica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BAB644B" w14:textId="77777777" w:rsidR="00F73E46" w:rsidRPr="00F73E46" w:rsidRDefault="00F73E46">
      <w:pPr>
        <w:numPr>
          <w:ilvl w:val="1"/>
          <w:numId w:val="2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algo ejecuta una acción: usa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193361CC" w14:textId="77777777" w:rsidR="00F73E46" w:rsidRPr="00F73E46" w:rsidRDefault="00F73E46">
      <w:pPr>
        <w:numPr>
          <w:ilvl w:val="1"/>
          <w:numId w:val="26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algo navega a otra página o ruta: usa a. </w:t>
      </w:r>
    </w:p>
    <w:p w14:paraId="633B8CB3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FBA092E">
          <v:rect id="_x0000_i4851" style="width:0;height:1.5pt" o:hralign="center" o:hrstd="t" o:hr="t" fillcolor="#a0a0a0" stroked="f"/>
        </w:pict>
      </w:r>
    </w:p>
    <w:p w14:paraId="7E9194B4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Uso correcto de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</w:p>
    <w:p w14:paraId="3202A9E3" w14:textId="77777777" w:rsidR="00F73E46" w:rsidRPr="00F73E46" w:rsidRDefault="00F73E46">
      <w:pPr>
        <w:numPr>
          <w:ilvl w:val="0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tu material se explica que, cuando se usan elementos que no reciben foco de forma nativa, se puede recurrir 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B3C43E8" w14:textId="77777777" w:rsidR="00F73E46" w:rsidRPr="00F73E46" w:rsidRDefault="00F73E46">
      <w:pPr>
        <w:numPr>
          <w:ilvl w:val="0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Qué hace </w:t>
      </w:r>
      <w:proofErr w:type="spellStart"/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205D7F9" w14:textId="77777777" w:rsidR="00F73E46" w:rsidRPr="00F73E46" w:rsidRDefault="00F73E46">
      <w:pPr>
        <w:numPr>
          <w:ilvl w:val="1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="0": incluye el elemento en el orden natural de tabulación. </w:t>
      </w:r>
    </w:p>
    <w:p w14:paraId="753B4A3D" w14:textId="77777777" w:rsidR="00F73E46" w:rsidRPr="00F73E46" w:rsidRDefault="00F73E46">
      <w:pPr>
        <w:numPr>
          <w:ilvl w:val="1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="-1": permite enfocarlo por programación, pero no tabular hasta él directamente. Esto es útil, por ejemplo, para llevar el foco a una región tras un cambio de vista o a un contenedor al abrir un diálogo. </w:t>
      </w:r>
    </w:p>
    <w:p w14:paraId="7E9BFDBE" w14:textId="77777777" w:rsidR="00F73E46" w:rsidRPr="00F73E46" w:rsidRDefault="00F73E46">
      <w:pPr>
        <w:numPr>
          <w:ilvl w:val="0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Importante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1625E54" w14:textId="77777777" w:rsidR="00F73E46" w:rsidRPr="00F73E46" w:rsidRDefault="00F73E46">
      <w:pPr>
        <w:numPr>
          <w:ilvl w:val="1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puede ayudar, pero no debe usarse para “simular” indiscriminadamente controles nativos. </w:t>
      </w:r>
    </w:p>
    <w:p w14:paraId="75C9A38A" w14:textId="77777777" w:rsidR="00F73E46" w:rsidRPr="00F73E46" w:rsidRDefault="00F73E46">
      <w:pPr>
        <w:numPr>
          <w:ilvl w:val="1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Antes de añadir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pregúntate si deberías estar usando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a, input,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select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textarea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393DBF8" w14:textId="77777777" w:rsidR="00F73E46" w:rsidRPr="00F73E46" w:rsidRDefault="00F73E46">
      <w:pPr>
        <w:numPr>
          <w:ilvl w:val="0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didáctico del curso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A6A963A" w14:textId="77777777" w:rsidR="00F73E46" w:rsidRPr="00F73E46" w:rsidRDefault="00F73E46">
      <w:pPr>
        <w:numPr>
          <w:ilvl w:val="1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conviertes una imagen en elemento interactivo usando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para que sea accesible por teclado tendrías que añadir: </w:t>
      </w:r>
    </w:p>
    <w:p w14:paraId="161226CF" w14:textId="77777777" w:rsidR="00F73E46" w:rsidRPr="00F73E46" w:rsidRDefault="00F73E46">
      <w:pPr>
        <w:numPr>
          <w:ilvl w:val="2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evento de teclado equivalente, </w:t>
      </w:r>
    </w:p>
    <w:p w14:paraId="516790B7" w14:textId="77777777" w:rsidR="00F73E46" w:rsidRPr="00F73E46" w:rsidRDefault="00F73E46">
      <w:pPr>
        <w:numPr>
          <w:ilvl w:val="2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="0", </w:t>
      </w:r>
    </w:p>
    <w:p w14:paraId="0D279B31" w14:textId="77777777" w:rsidR="00F73E46" w:rsidRPr="00F73E46" w:rsidRDefault="00F73E46">
      <w:pPr>
        <w:numPr>
          <w:ilvl w:val="2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nombre accesible, </w:t>
      </w:r>
    </w:p>
    <w:p w14:paraId="4379710E" w14:textId="77777777" w:rsidR="00F73E46" w:rsidRPr="00F73E46" w:rsidRDefault="00F73E46">
      <w:pPr>
        <w:numPr>
          <w:ilvl w:val="2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control del foco. </w:t>
      </w:r>
    </w:p>
    <w:p w14:paraId="24F30027" w14:textId="77777777" w:rsidR="00F73E46" w:rsidRPr="00F73E46" w:rsidRDefault="00F73E46">
      <w:pPr>
        <w:numPr>
          <w:ilvl w:val="1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Aun así, sigue siendo preferible usar un botón real si la función es la de un botón. </w:t>
      </w:r>
    </w:p>
    <w:p w14:paraId="19599862" w14:textId="77777777" w:rsidR="00F73E46" w:rsidRPr="00F73E46" w:rsidRDefault="00F73E46">
      <w:pPr>
        <w:numPr>
          <w:ilvl w:val="0"/>
          <w:numId w:val="26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 correcto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D37B4A1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(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toggleInfo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Mostrar información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7D1953D5" w14:textId="77777777" w:rsidR="00F73E46" w:rsidRPr="00F73E46" w:rsidRDefault="00F73E46">
      <w:pPr>
        <w:numPr>
          <w:ilvl w:val="0"/>
          <w:numId w:val="26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menos recomendable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FB2204B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info.svg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="Mostrar información"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="0"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(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toggleInfo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(</w:t>
      </w: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keydown.enter</w:t>
      </w:r>
      <w:proofErr w:type="spellEnd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toggleInfo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(</w:t>
      </w: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keydown.space</w:t>
      </w:r>
      <w:proofErr w:type="spellEnd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toggleInfo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 /&gt;</w:t>
      </w:r>
    </w:p>
    <w:p w14:paraId="7F8DB848" w14:textId="77777777" w:rsidR="00F73E46" w:rsidRPr="00F73E46" w:rsidRDefault="00F73E46">
      <w:pPr>
        <w:numPr>
          <w:ilvl w:val="0"/>
          <w:numId w:val="2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el segundo es peor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AE39697" w14:textId="77777777" w:rsidR="00F73E46" w:rsidRPr="00F73E46" w:rsidRDefault="00F73E46">
      <w:pPr>
        <w:numPr>
          <w:ilvl w:val="1"/>
          <w:numId w:val="2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Obliga a recrear manualmente el comportamiento que un botón ya aporta por defecto. </w:t>
      </w:r>
    </w:p>
    <w:p w14:paraId="0815298D" w14:textId="77777777" w:rsidR="00F73E46" w:rsidRPr="00F73E46" w:rsidRDefault="00F73E46">
      <w:pPr>
        <w:numPr>
          <w:ilvl w:val="1"/>
          <w:numId w:val="2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Requiere más control de foco, teclado y estados. </w:t>
      </w:r>
    </w:p>
    <w:p w14:paraId="2EE7C217" w14:textId="77777777" w:rsidR="00F73E46" w:rsidRPr="00F73E46" w:rsidRDefault="00F73E46">
      <w:pPr>
        <w:numPr>
          <w:ilvl w:val="1"/>
          <w:numId w:val="26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Tiene más riesgo de errores de accesibilidad. </w:t>
      </w:r>
    </w:p>
    <w:p w14:paraId="0C0DCB38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EFF0831">
          <v:rect id="_x0000_i4852" style="width:0;height:1.5pt" o:hralign="center" o:hrstd="t" o:hr="t" fillcolor="#a0a0a0" stroked="f"/>
        </w:pict>
      </w:r>
    </w:p>
    <w:p w14:paraId="0839D52D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Uso de funciones DOM para insertar, eliminar o modificar contenido dinámicamente</w:t>
      </w:r>
    </w:p>
    <w:p w14:paraId="2DB3CACF" w14:textId="77777777" w:rsidR="00F73E46" w:rsidRPr="00F73E46" w:rsidRDefault="00F73E46">
      <w:pPr>
        <w:numPr>
          <w:ilvl w:val="0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vídeo explica que el </w:t>
      </w: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DOM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representa el documento como una estructura de árbol. </w:t>
      </w:r>
    </w:p>
    <w:p w14:paraId="65782829" w14:textId="77777777" w:rsidR="00F73E46" w:rsidRPr="00F73E46" w:rsidRDefault="00F73E46">
      <w:pPr>
        <w:numPr>
          <w:ilvl w:val="0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Cada parte del documento se representa mediante nodos: </w:t>
      </w:r>
    </w:p>
    <w:p w14:paraId="4DA9993E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elementos, </w:t>
      </w:r>
    </w:p>
    <w:p w14:paraId="7E68AC06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texto, </w:t>
      </w:r>
    </w:p>
    <w:p w14:paraId="109C4D7B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atributos, </w:t>
      </w:r>
    </w:p>
    <w:p w14:paraId="57551F5B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etc. </w:t>
      </w:r>
    </w:p>
    <w:p w14:paraId="77A0BE52" w14:textId="77777777" w:rsidR="00F73E46" w:rsidRPr="00F73E46" w:rsidRDefault="00F73E46">
      <w:pPr>
        <w:numPr>
          <w:ilvl w:val="0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importa esto para accesibilidad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CB24EF1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agentes de usuario y productos de apoyo acceden al contenido a través del DOM. </w:t>
      </w:r>
    </w:p>
    <w:p w14:paraId="0F8B56D6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Por tanto, cuando modificamos la interfaz, debemos hacerlo de forma que el contenido siga siendo recuperable, interpretable y ordenado correctamente. </w:t>
      </w:r>
    </w:p>
    <w:p w14:paraId="6F8EF6C7" w14:textId="77777777" w:rsidR="00F73E46" w:rsidRPr="00F73E46" w:rsidRDefault="00F73E46">
      <w:pPr>
        <w:numPr>
          <w:ilvl w:val="0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Recomendación del material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A9E227B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técnicas antiguas o poco robustas como: </w:t>
      </w:r>
    </w:p>
    <w:p w14:paraId="7F9DC1FD" w14:textId="77777777" w:rsidR="00F73E46" w:rsidRPr="00F73E46" w:rsidRDefault="00F73E46">
      <w:pPr>
        <w:numPr>
          <w:ilvl w:val="2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document.write</w:t>
      </w:r>
      <w:proofErr w:type="spellEnd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2280A08" w14:textId="77777777" w:rsidR="00F73E46" w:rsidRPr="00F73E46" w:rsidRDefault="00F73E46">
      <w:pPr>
        <w:numPr>
          <w:ilvl w:val="2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innerText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515D050" w14:textId="77777777" w:rsidR="00F73E46" w:rsidRPr="00F73E46" w:rsidRDefault="00F73E46">
      <w:pPr>
        <w:numPr>
          <w:ilvl w:val="2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outerText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0E56D1F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tu material también se desaconseja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innerHTML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outerHTML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como vía principal de construcción dinámica. </w:t>
      </w:r>
    </w:p>
    <w:p w14:paraId="1C9812DC" w14:textId="77777777" w:rsidR="00F73E46" w:rsidRPr="00F73E46" w:rsidRDefault="00F73E46">
      <w:pPr>
        <w:numPr>
          <w:ilvl w:val="0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trasladarlo hoy a Angular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118382C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Angular, normalmente no manipulas el DOM manualmente para insertar contenido: usas el sistema de plantillas, enlaces de datos y renderizado del framework. </w:t>
      </w:r>
    </w:p>
    <w:p w14:paraId="692FB6F0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Eso suele ser mejor que montar HTML con cadenas, porque mantiene estructura,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bindings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estado de forma más segura. </w:t>
      </w:r>
    </w:p>
    <w:p w14:paraId="668A15EA" w14:textId="77777777" w:rsidR="00F73E46" w:rsidRPr="00F73E46" w:rsidRDefault="00F73E46">
      <w:pPr>
        <w:numPr>
          <w:ilvl w:val="1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documentación oficial de Angular explica precisamente cómo enlazar texto, propiedades y atributos de manera declarativa. </w:t>
      </w:r>
    </w:p>
    <w:p w14:paraId="5A778E18" w14:textId="77777777" w:rsidR="00F73E46" w:rsidRPr="00F73E46" w:rsidRDefault="00F73E46">
      <w:pPr>
        <w:numPr>
          <w:ilvl w:val="0"/>
          <w:numId w:val="26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 correcto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79311A0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*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ngIf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mostrarAviso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="polite"&gt;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{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mensajeAviso</w:t>
      </w:r>
      <w:proofErr w:type="spellEnd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}}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2017F7FA" w14:textId="77777777" w:rsidR="00F73E46" w:rsidRPr="00F73E46" w:rsidRDefault="00F73E46">
      <w:pPr>
        <w:numPr>
          <w:ilvl w:val="0"/>
          <w:numId w:val="26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menos recomendable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290E4EC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const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contenedor = </w:t>
      </w: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document.getElementById</w:t>
      </w:r>
      <w:proofErr w:type="spellEnd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('avisos');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if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(contenedor) {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contenedor.innerHTML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= '&lt;p&gt;Operación completada&lt;/p&gt;';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1BAB06EE" w14:textId="77777777" w:rsidR="00F73E46" w:rsidRPr="00F73E46" w:rsidRDefault="00F73E46">
      <w:pPr>
        <w:numPr>
          <w:ilvl w:val="0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el primer enfoque es mejor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B35A019" w14:textId="77777777" w:rsidR="00F73E46" w:rsidRPr="00F73E46" w:rsidRDefault="00F73E46">
      <w:pPr>
        <w:numPr>
          <w:ilvl w:val="1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Mantiene la estructura en la plantilla. </w:t>
      </w:r>
    </w:p>
    <w:p w14:paraId="234B8513" w14:textId="77777777" w:rsidR="00F73E46" w:rsidRPr="00F73E46" w:rsidRDefault="00F73E46">
      <w:pPr>
        <w:numPr>
          <w:ilvl w:val="1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 más mantenible. </w:t>
      </w:r>
    </w:p>
    <w:p w14:paraId="233CE0E7" w14:textId="77777777" w:rsidR="00F73E46" w:rsidRPr="00F73E46" w:rsidRDefault="00F73E46">
      <w:pPr>
        <w:numPr>
          <w:ilvl w:val="1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Facilita asociar atributos ARIA. </w:t>
      </w:r>
    </w:p>
    <w:p w14:paraId="718CBDD4" w14:textId="77777777" w:rsidR="00F73E46" w:rsidRPr="00F73E46" w:rsidRDefault="00F73E46">
      <w:pPr>
        <w:numPr>
          <w:ilvl w:val="1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 integra mejor con cambio de estado y detección de cambios. </w:t>
      </w:r>
    </w:p>
    <w:p w14:paraId="3F5B6BE5" w14:textId="77777777" w:rsidR="00F73E46" w:rsidRPr="00F73E46" w:rsidRDefault="00F73E46">
      <w:pPr>
        <w:numPr>
          <w:ilvl w:val="0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clave de estudio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1471007" w14:textId="77777777" w:rsidR="00F73E46" w:rsidRPr="00F73E46" w:rsidRDefault="00F73E46">
      <w:pPr>
        <w:numPr>
          <w:ilvl w:val="1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contenido dinámico no solo debe “aparecer”, también debe: </w:t>
      </w:r>
    </w:p>
    <w:p w14:paraId="0E3E9C3C" w14:textId="77777777" w:rsidR="00F73E46" w:rsidRPr="00F73E46" w:rsidRDefault="00F73E46">
      <w:pPr>
        <w:numPr>
          <w:ilvl w:val="2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insertarse en el lugar correcto, </w:t>
      </w:r>
    </w:p>
    <w:p w14:paraId="12FC6C69" w14:textId="77777777" w:rsidR="00F73E46" w:rsidRPr="00F73E46" w:rsidRDefault="00F73E46">
      <w:pPr>
        <w:numPr>
          <w:ilvl w:val="2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respetar orden lógico, </w:t>
      </w:r>
    </w:p>
    <w:p w14:paraId="78D7BDF9" w14:textId="77777777" w:rsidR="00F73E46" w:rsidRPr="00F73E46" w:rsidRDefault="00F73E46">
      <w:pPr>
        <w:numPr>
          <w:ilvl w:val="2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exponer su estado, </w:t>
      </w:r>
    </w:p>
    <w:p w14:paraId="07A004C1" w14:textId="77777777" w:rsidR="00F73E46" w:rsidRPr="00F73E46" w:rsidRDefault="00F73E46">
      <w:pPr>
        <w:numPr>
          <w:ilvl w:val="2"/>
          <w:numId w:val="26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gestionar bien el foco si el usuario debe interactuar con él. </w:t>
      </w:r>
    </w:p>
    <w:p w14:paraId="20E30701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8EA41E1">
          <v:rect id="_x0000_i4853" style="width:0;height:1.5pt" o:hralign="center" o:hrstd="t" o:hr="t" fillcolor="#a0a0a0" stroked="f"/>
        </w:pict>
      </w:r>
    </w:p>
    <w:p w14:paraId="40906F41" w14:textId="77777777" w:rsidR="00F73E46" w:rsidRPr="00F73E46" w:rsidRDefault="00F73E46" w:rsidP="00F73E46">
      <w:pPr>
        <w:pStyle w:val="Ttulo2"/>
        <w:rPr>
          <w:lang w:val="es-ES"/>
        </w:rPr>
      </w:pPr>
      <w:bookmarkStart w:id="121" w:name="_Toc227571808"/>
      <w:r w:rsidRPr="00F73E46">
        <w:rPr>
          <w:lang w:val="es-ES"/>
        </w:rPr>
        <w:t>JavaScript y accesibilidad II</w:t>
      </w:r>
      <w:bookmarkEnd w:id="121"/>
    </w:p>
    <w:p w14:paraId="0008EBCE" w14:textId="77777777" w:rsidR="00F73E46" w:rsidRPr="00F73E46" w:rsidRDefault="00F73E46">
      <w:pPr>
        <w:numPr>
          <w:ilvl w:val="0"/>
          <w:numId w:val="2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 segunda parte se centra en: </w:t>
      </w:r>
    </w:p>
    <w:p w14:paraId="714AF37B" w14:textId="77777777" w:rsidR="00F73E46" w:rsidRPr="00F73E46" w:rsidRDefault="00F73E46">
      <w:pPr>
        <w:numPr>
          <w:ilvl w:val="1"/>
          <w:numId w:val="2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no intrusivo. </w:t>
      </w:r>
    </w:p>
    <w:p w14:paraId="636BB7FC" w14:textId="77777777" w:rsidR="00F73E46" w:rsidRPr="00F73E46" w:rsidRDefault="00F73E46">
      <w:pPr>
        <w:numPr>
          <w:ilvl w:val="1"/>
          <w:numId w:val="2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progresiva. </w:t>
      </w:r>
    </w:p>
    <w:p w14:paraId="367E213A" w14:textId="77777777" w:rsidR="00F73E46" w:rsidRPr="00F73E46" w:rsidRDefault="00F73E46">
      <w:pPr>
        <w:numPr>
          <w:ilvl w:val="1"/>
          <w:numId w:val="26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Diferencia con degradación elegante. </w:t>
      </w:r>
    </w:p>
    <w:p w14:paraId="1FCD9061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DEE14CD">
          <v:rect id="_x0000_i4854" style="width:0;height:1.5pt" o:hralign="center" o:hrstd="t" o:hr="t" fillcolor="#a0a0a0" stroked="f"/>
        </w:pict>
      </w:r>
    </w:p>
    <w:p w14:paraId="2C2898B4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JavaScript no intrusivo</w:t>
      </w:r>
    </w:p>
    <w:p w14:paraId="2C770576" w14:textId="77777777" w:rsidR="00F73E46" w:rsidRPr="00F73E46" w:rsidRDefault="00F73E46">
      <w:pPr>
        <w:numPr>
          <w:ilvl w:val="0"/>
          <w:numId w:val="2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significa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D195210" w14:textId="77777777" w:rsidR="00F73E46" w:rsidRPr="00F73E46" w:rsidRDefault="00F73E46">
      <w:pPr>
        <w:numPr>
          <w:ilvl w:val="1"/>
          <w:numId w:val="2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Separar: </w:t>
      </w:r>
    </w:p>
    <w:p w14:paraId="7F6E139D" w14:textId="77777777" w:rsidR="00F73E46" w:rsidRPr="00F73E46" w:rsidRDefault="00F73E46">
      <w:pPr>
        <w:numPr>
          <w:ilvl w:val="2"/>
          <w:numId w:val="2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contenido, </w:t>
      </w:r>
    </w:p>
    <w:p w14:paraId="3CF36C24" w14:textId="77777777" w:rsidR="00F73E46" w:rsidRPr="00F73E46" w:rsidRDefault="00F73E46">
      <w:pPr>
        <w:numPr>
          <w:ilvl w:val="2"/>
          <w:numId w:val="2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presentación, </w:t>
      </w:r>
    </w:p>
    <w:p w14:paraId="61886F87" w14:textId="77777777" w:rsidR="00F73E46" w:rsidRPr="00F73E46" w:rsidRDefault="00F73E46">
      <w:pPr>
        <w:numPr>
          <w:ilvl w:val="2"/>
          <w:numId w:val="2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comportamiento. </w:t>
      </w:r>
    </w:p>
    <w:p w14:paraId="4A2B6EB3" w14:textId="77777777" w:rsidR="00F73E46" w:rsidRPr="00F73E46" w:rsidRDefault="00F73E46">
      <w:pPr>
        <w:numPr>
          <w:ilvl w:val="1"/>
          <w:numId w:val="2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HTML no debería mezclar constantemente estructura y lógica JavaScript. </w:t>
      </w:r>
    </w:p>
    <w:p w14:paraId="7F42AF00" w14:textId="77777777" w:rsidR="00F73E46" w:rsidRPr="00F73E46" w:rsidRDefault="00F73E46">
      <w:pPr>
        <w:numPr>
          <w:ilvl w:val="0"/>
          <w:numId w:val="27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Mal enfoque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C409B5F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="/ayuda"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abrirPopupAyuda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);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return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false;"&gt;Ayuda&lt;/a&gt;</w:t>
      </w:r>
    </w:p>
    <w:p w14:paraId="15955578" w14:textId="77777777" w:rsidR="00F73E46" w:rsidRPr="00F73E46" w:rsidRDefault="00F73E46">
      <w:pPr>
        <w:numPr>
          <w:ilvl w:val="0"/>
          <w:numId w:val="27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Mejor enfoque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CFC9AC9" w14:textId="77777777" w:rsidR="00F73E46" w:rsidRPr="00F73E46" w:rsidRDefault="00F73E46">
      <w:pPr>
        <w:numPr>
          <w:ilvl w:val="1"/>
          <w:numId w:val="27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HTML limpio y semántico. </w:t>
      </w:r>
    </w:p>
    <w:p w14:paraId="21CAE1B8" w14:textId="77777777" w:rsidR="00F73E46" w:rsidRPr="00F73E46" w:rsidRDefault="00F73E46">
      <w:pPr>
        <w:numPr>
          <w:ilvl w:val="1"/>
          <w:numId w:val="27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Comportamiento en JavaScript o, en Angular, en el componente/directiva. </w:t>
      </w:r>
    </w:p>
    <w:p w14:paraId="7F421B5E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="/ayuda" (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abrirPopupAyuda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($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event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)"&gt;Ayuda&lt;/a&gt;</w:t>
      </w:r>
    </w:p>
    <w:p w14:paraId="2620E8F3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abrirPopupAyuda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spellStart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event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MouseEvent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{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event.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preventDefault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// abrir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popup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accesible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5795793C" w14:textId="77777777" w:rsidR="00F73E46" w:rsidRPr="00F73E46" w:rsidRDefault="00F73E46">
      <w:pPr>
        <w:numPr>
          <w:ilvl w:val="0"/>
          <w:numId w:val="2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Ventajas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C58CD2A" w14:textId="77777777" w:rsidR="00F73E46" w:rsidRPr="00F73E46" w:rsidRDefault="00F73E46">
      <w:pPr>
        <w:numPr>
          <w:ilvl w:val="1"/>
          <w:numId w:val="2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mantenimiento. </w:t>
      </w:r>
    </w:p>
    <w:p w14:paraId="15C379FC" w14:textId="77777777" w:rsidR="00F73E46" w:rsidRPr="00F73E46" w:rsidRDefault="00F73E46">
      <w:pPr>
        <w:numPr>
          <w:ilvl w:val="1"/>
          <w:numId w:val="2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Código más limpio. </w:t>
      </w:r>
    </w:p>
    <w:p w14:paraId="072B7518" w14:textId="77777777" w:rsidR="00F73E46" w:rsidRPr="00F73E46" w:rsidRDefault="00F73E46">
      <w:pPr>
        <w:numPr>
          <w:ilvl w:val="1"/>
          <w:numId w:val="2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Menor acoplamiento. </w:t>
      </w:r>
    </w:p>
    <w:p w14:paraId="2937C434" w14:textId="77777777" w:rsidR="00F73E46" w:rsidRPr="00F73E46" w:rsidRDefault="00F73E46">
      <w:pPr>
        <w:numPr>
          <w:ilvl w:val="1"/>
          <w:numId w:val="27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Más accesibilidad cuando se aplica junto con mejora progresiva. </w:t>
      </w:r>
    </w:p>
    <w:p w14:paraId="5B6ED85B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1A0E1ED">
          <v:rect id="_x0000_i4855" style="width:0;height:1.5pt" o:hralign="center" o:hrstd="t" o:hr="t" fillcolor="#a0a0a0" stroked="f"/>
        </w:pict>
      </w:r>
    </w:p>
    <w:p w14:paraId="466EF041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Mejora progresiva</w:t>
      </w:r>
    </w:p>
    <w:p w14:paraId="2903B53F" w14:textId="77777777" w:rsidR="00F73E46" w:rsidRPr="00F73E46" w:rsidRDefault="00F73E46">
      <w:pPr>
        <w:numPr>
          <w:ilvl w:val="0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E4CFE3E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Construir primero una base funcional accesible sin depender de JavaScript avanzado. </w:t>
      </w:r>
    </w:p>
    <w:p w14:paraId="3AC24785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Después añadir una capa de mejora para navegadores o contextos que sí soportan esa funcionalidad. </w:t>
      </w:r>
    </w:p>
    <w:p w14:paraId="4A3E9F98" w14:textId="77777777" w:rsidR="00F73E46" w:rsidRPr="00F73E46" w:rsidRDefault="00F73E46">
      <w:pPr>
        <w:numPr>
          <w:ilvl w:val="0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 idea central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F7D61BC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Primero aseguras lo básico para todos. </w:t>
      </w:r>
    </w:p>
    <w:p w14:paraId="681B4921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Después enriqueces la experiencia. </w:t>
      </w:r>
    </w:p>
    <w:p w14:paraId="79D15D0A" w14:textId="77777777" w:rsidR="00F73E46" w:rsidRPr="00F73E46" w:rsidRDefault="00F73E46">
      <w:pPr>
        <w:numPr>
          <w:ilvl w:val="0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qué casos puede no ejecutarse el script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FEB319B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Navegadores antiguos. </w:t>
      </w:r>
    </w:p>
    <w:p w14:paraId="2CDAF395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Soporte parcial. </w:t>
      </w:r>
    </w:p>
    <w:p w14:paraId="66BF60BC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desactivado. </w:t>
      </w:r>
    </w:p>
    <w:p w14:paraId="56EF02AF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Restricciones corporativas. </w:t>
      </w:r>
    </w:p>
    <w:p w14:paraId="2A46CD1D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Implementación incompatible o errores de script. </w:t>
      </w:r>
    </w:p>
    <w:p w14:paraId="7937ADB2" w14:textId="77777777" w:rsidR="00F73E46" w:rsidRPr="00F73E46" w:rsidRDefault="00F73E46">
      <w:pPr>
        <w:numPr>
          <w:ilvl w:val="0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Beneficios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80F6F89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accesibilidad. </w:t>
      </w:r>
    </w:p>
    <w:p w14:paraId="3336CDEF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robustez. </w:t>
      </w:r>
    </w:p>
    <w:p w14:paraId="58872AA1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Reduce dependencia del entorno. </w:t>
      </w:r>
    </w:p>
    <w:p w14:paraId="547B5667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Favorece indexación y disponibilidad del contenido. </w:t>
      </w:r>
    </w:p>
    <w:p w14:paraId="1AAE872F" w14:textId="77777777" w:rsidR="00F73E46" w:rsidRPr="00F73E46" w:rsidRDefault="00F73E46">
      <w:pPr>
        <w:numPr>
          <w:ilvl w:val="0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del curso: enlace de ayuda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484E0C7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Solución incorrecta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el enlace solo funciona si el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popup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JavaScript se ejecuta. </w:t>
      </w:r>
    </w:p>
    <w:p w14:paraId="68B00FCD" w14:textId="77777777" w:rsidR="00F73E46" w:rsidRPr="00F73E46" w:rsidRDefault="00F73E46">
      <w:pPr>
        <w:numPr>
          <w:ilvl w:val="1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Solución correcta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</w:p>
    <w:p w14:paraId="455B1FB0" w14:textId="77777777" w:rsidR="00F73E46" w:rsidRPr="00F73E46" w:rsidRDefault="00F73E46">
      <w:pPr>
        <w:numPr>
          <w:ilvl w:val="2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enlace es un enlace real hacia la ayuda, </w:t>
      </w:r>
    </w:p>
    <w:p w14:paraId="53DB7236" w14:textId="77777777" w:rsidR="00F73E46" w:rsidRPr="00F73E46" w:rsidRDefault="00F73E46">
      <w:pPr>
        <w:numPr>
          <w:ilvl w:val="2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y, si hay soporte suficiente, se mejora con JavaScript para abrir en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popup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diálogo. </w:t>
      </w:r>
    </w:p>
    <w:p w14:paraId="24B96234" w14:textId="77777777" w:rsidR="00F73E46" w:rsidRPr="00F73E46" w:rsidRDefault="00F73E46">
      <w:pPr>
        <w:numPr>
          <w:ilvl w:val="0"/>
          <w:numId w:val="27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conceptual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6F91D89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="/ayuda" (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abrirDialogoAyuda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($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event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Ayuda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&lt;/a&gt;</w:t>
      </w:r>
    </w:p>
    <w:p w14:paraId="4DEEF6E5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abrirDialogoAyuda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spellStart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event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MouseEvent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{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event.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preventDefault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// abrir diálogo accesible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63829F35" w14:textId="77777777" w:rsidR="00F73E46" w:rsidRPr="00F73E46" w:rsidRDefault="00F73E46">
      <w:pPr>
        <w:numPr>
          <w:ilvl w:val="0"/>
          <w:numId w:val="2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por cualquier motivo la mejora no estuviera disponible, el enlace base seguiría llevando a una página de ayuda real. </w:t>
      </w:r>
    </w:p>
    <w:p w14:paraId="2522A34D" w14:textId="77777777" w:rsidR="00F73E46" w:rsidRPr="00F73E46" w:rsidRDefault="00F73E46">
      <w:pPr>
        <w:numPr>
          <w:ilvl w:val="0"/>
          <w:numId w:val="2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Otro ejemplo muy importante: acordeón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CDF7BCB" w14:textId="77777777" w:rsidR="00F73E46" w:rsidRPr="00F73E46" w:rsidRDefault="00F73E46">
      <w:pPr>
        <w:numPr>
          <w:ilvl w:val="1"/>
          <w:numId w:val="2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Base accesible: </w:t>
      </w:r>
    </w:p>
    <w:p w14:paraId="649CE4C6" w14:textId="77777777" w:rsidR="00F73E46" w:rsidRPr="00F73E46" w:rsidRDefault="00F73E46">
      <w:pPr>
        <w:numPr>
          <w:ilvl w:val="2"/>
          <w:numId w:val="2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respuestas están visibles en el HTML. </w:t>
      </w:r>
    </w:p>
    <w:p w14:paraId="72016B73" w14:textId="77777777" w:rsidR="00F73E46" w:rsidRPr="00F73E46" w:rsidRDefault="00F73E46">
      <w:pPr>
        <w:numPr>
          <w:ilvl w:val="1"/>
          <w:numId w:val="2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progresiva: </w:t>
      </w:r>
    </w:p>
    <w:p w14:paraId="3B840DB8" w14:textId="77777777" w:rsidR="00F73E46" w:rsidRPr="00F73E46" w:rsidRDefault="00F73E46">
      <w:pPr>
        <w:numPr>
          <w:ilvl w:val="2"/>
          <w:numId w:val="2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las pliega inicialmente, </w:t>
      </w:r>
    </w:p>
    <w:p w14:paraId="540F17E5" w14:textId="77777777" w:rsidR="00F73E46" w:rsidRPr="00F73E46" w:rsidRDefault="00F73E46">
      <w:pPr>
        <w:numPr>
          <w:ilvl w:val="2"/>
          <w:numId w:val="2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añade interacciones accesibles para expandir/contraer. </w:t>
      </w:r>
    </w:p>
    <w:p w14:paraId="6214940A" w14:textId="77777777" w:rsidR="00F73E46" w:rsidRPr="00F73E46" w:rsidRDefault="00F73E46">
      <w:pPr>
        <w:numPr>
          <w:ilvl w:val="0"/>
          <w:numId w:val="27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 encaja muy bien con los patrones oficiales del APG de WAI para acordeones, pestañas, árboles y otros widgets. </w:t>
      </w:r>
    </w:p>
    <w:p w14:paraId="4A803A65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40818D6">
          <v:rect id="_x0000_i4856" style="width:0;height:1.5pt" o:hralign="center" o:hrstd="t" o:hr="t" fillcolor="#a0a0a0" stroked="f"/>
        </w:pict>
      </w:r>
    </w:p>
    <w:p w14:paraId="344D0AB6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Degradación elegante vs mejora progresiva</w:t>
      </w:r>
    </w:p>
    <w:p w14:paraId="0AA0AFAD" w14:textId="77777777" w:rsidR="00F73E46" w:rsidRPr="00F73E46" w:rsidRDefault="00F73E46">
      <w:pPr>
        <w:numPr>
          <w:ilvl w:val="0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Degradación elegante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180453B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Primero se construye la experiencia avanzada. </w:t>
      </w:r>
    </w:p>
    <w:p w14:paraId="40ECC9EA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Después se intenta ofrecer una versión reducida a los entornos menos capaces. </w:t>
      </w:r>
    </w:p>
    <w:p w14:paraId="570AFBE9" w14:textId="77777777" w:rsidR="00F73E46" w:rsidRPr="00F73E46" w:rsidRDefault="00F73E46">
      <w:pPr>
        <w:numPr>
          <w:ilvl w:val="0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Mejora progresiva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B6EF4AE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Primero se construye la experiencia base. </w:t>
      </w:r>
    </w:p>
    <w:p w14:paraId="4AADABA6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Después se añade funcionalidad avanzada. </w:t>
      </w:r>
    </w:p>
    <w:p w14:paraId="039EE37D" w14:textId="77777777" w:rsidR="00F73E46" w:rsidRPr="00F73E46" w:rsidRDefault="00F73E46">
      <w:pPr>
        <w:numPr>
          <w:ilvl w:val="0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recomienda tu material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189E045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Priorizar </w:t>
      </w: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mejora progresiva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16D70D7" w14:textId="77777777" w:rsidR="00F73E46" w:rsidRPr="00F73E46" w:rsidRDefault="00F73E46">
      <w:pPr>
        <w:numPr>
          <w:ilvl w:val="0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suele ser mejor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E8E9D4D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Más robusta. </w:t>
      </w:r>
    </w:p>
    <w:p w14:paraId="40359D54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Más mantenible. </w:t>
      </w:r>
    </w:p>
    <w:p w14:paraId="63E1759B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depende de adivinar por qué ha fallado una mejora. </w:t>
      </w:r>
    </w:p>
    <w:p w14:paraId="5B69B032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Tiende a producir una base semántica más sólida. </w:t>
      </w:r>
    </w:p>
    <w:p w14:paraId="009955CB" w14:textId="77777777" w:rsidR="00F73E46" w:rsidRPr="00F73E46" w:rsidRDefault="00F73E46">
      <w:pPr>
        <w:numPr>
          <w:ilvl w:val="0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Aplicación en Angular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57D083E" w14:textId="77777777" w:rsidR="00F73E46" w:rsidRPr="00F73E46" w:rsidRDefault="00F73E46">
      <w:pPr>
        <w:numPr>
          <w:ilvl w:val="1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Aunque Angular es un framework muy apoyado en JavaScript, el principio sigue siendo útil: </w:t>
      </w:r>
    </w:p>
    <w:p w14:paraId="78B1EE8A" w14:textId="77777777" w:rsidR="00F73E46" w:rsidRPr="00F73E46" w:rsidRDefault="00F73E46">
      <w:pPr>
        <w:numPr>
          <w:ilvl w:val="2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HTML nativo, </w:t>
      </w:r>
    </w:p>
    <w:p w14:paraId="5D191C6E" w14:textId="77777777" w:rsidR="00F73E46" w:rsidRPr="00F73E46" w:rsidRDefault="00F73E46">
      <w:pPr>
        <w:numPr>
          <w:ilvl w:val="2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depender de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hacks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 eventos, </w:t>
      </w:r>
    </w:p>
    <w:p w14:paraId="27648699" w14:textId="77777777" w:rsidR="00F73E46" w:rsidRPr="00F73E46" w:rsidRDefault="00F73E46">
      <w:pPr>
        <w:numPr>
          <w:ilvl w:val="2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mantener rutas y enlaces reales cuando corresponda, </w:t>
      </w:r>
    </w:p>
    <w:p w14:paraId="568C5EDE" w14:textId="77777777" w:rsidR="00F73E46" w:rsidRPr="00F73E46" w:rsidRDefault="00F73E46">
      <w:pPr>
        <w:numPr>
          <w:ilvl w:val="2"/>
          <w:numId w:val="27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no hacer que el contenido esencial exista solo como efecto de un script complejo. </w:t>
      </w:r>
    </w:p>
    <w:p w14:paraId="622048D5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5ADBE7A">
          <v:rect id="_x0000_i4857" style="width:0;height:1.5pt" o:hralign="center" o:hrstd="t" o:hr="t" fillcolor="#a0a0a0" stroked="f"/>
        </w:pict>
      </w:r>
    </w:p>
    <w:p w14:paraId="0B96F996" w14:textId="77777777" w:rsidR="00F73E46" w:rsidRPr="00F73E46" w:rsidRDefault="00F73E46" w:rsidP="00F73E46">
      <w:pPr>
        <w:pStyle w:val="Ttulo2"/>
        <w:rPr>
          <w:lang w:val="es-ES"/>
        </w:rPr>
      </w:pPr>
      <w:bookmarkStart w:id="122" w:name="_Toc227571809"/>
      <w:r w:rsidRPr="00F73E46">
        <w:rPr>
          <w:lang w:val="es-ES"/>
        </w:rPr>
        <w:t>Introducción a WAI-ARIA I</w:t>
      </w:r>
      <w:bookmarkEnd w:id="122"/>
    </w:p>
    <w:p w14:paraId="39F199AD" w14:textId="77777777" w:rsidR="00F73E46" w:rsidRPr="00F73E46" w:rsidRDefault="00F73E46">
      <w:pPr>
        <w:numPr>
          <w:ilvl w:val="0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 WAI-ARIA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4A165CE" w14:textId="77777777" w:rsidR="00F73E46" w:rsidRPr="00F73E46" w:rsidRDefault="00F73E46">
      <w:pPr>
        <w:numPr>
          <w:ilvl w:val="1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WAI-ARIA es una especificación del W3C que permite añadir información semántica sobre estructura y componentes de interfaz para que productos de apoyo, como lectores de pantalla, puedan interpretarlos mejor. La guía APG del W3C explica cómo usar roles, estados y propiedades en widgets accesibles. </w:t>
      </w:r>
    </w:p>
    <w:p w14:paraId="3ECB4F27" w14:textId="77777777" w:rsidR="00F73E46" w:rsidRPr="00F73E46" w:rsidRDefault="00F73E46">
      <w:pPr>
        <w:numPr>
          <w:ilvl w:val="0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Para qué sirve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8A8514E" w14:textId="77777777" w:rsidR="00F73E46" w:rsidRPr="00F73E46" w:rsidRDefault="00F73E46">
      <w:pPr>
        <w:numPr>
          <w:ilvl w:val="1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Describir widgets complejos. </w:t>
      </w:r>
    </w:p>
    <w:p w14:paraId="0C43D16A" w14:textId="77777777" w:rsidR="00F73E46" w:rsidRPr="00F73E46" w:rsidRDefault="00F73E46">
      <w:pPr>
        <w:numPr>
          <w:ilvl w:val="1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Exponer estados dinámicos. </w:t>
      </w:r>
    </w:p>
    <w:p w14:paraId="20C58C34" w14:textId="77777777" w:rsidR="00F73E46" w:rsidRPr="00F73E46" w:rsidRDefault="00F73E46">
      <w:pPr>
        <w:numPr>
          <w:ilvl w:val="1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Aclarar relaciones entre elementos. </w:t>
      </w:r>
    </w:p>
    <w:p w14:paraId="55A05F50" w14:textId="77777777" w:rsidR="00F73E46" w:rsidRPr="00F73E46" w:rsidRDefault="00F73E46">
      <w:pPr>
        <w:numPr>
          <w:ilvl w:val="1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Identificar regiones importantes de la página. </w:t>
      </w:r>
    </w:p>
    <w:p w14:paraId="0475514A" w14:textId="77777777" w:rsidR="00F73E46" w:rsidRPr="00F73E46" w:rsidRDefault="00F73E46">
      <w:pPr>
        <w:numPr>
          <w:ilvl w:val="0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proporciona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3BC3377" w14:textId="77777777" w:rsidR="00F73E46" w:rsidRPr="00F73E46" w:rsidRDefault="00F73E46">
      <w:pPr>
        <w:numPr>
          <w:ilvl w:val="1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Roles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60F1CD3" w14:textId="77777777" w:rsidR="00F73E46" w:rsidRPr="00F73E46" w:rsidRDefault="00F73E46">
      <w:pPr>
        <w:numPr>
          <w:ilvl w:val="1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Estados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CD16DCC" w14:textId="77777777" w:rsidR="00F73E46" w:rsidRPr="00F73E46" w:rsidRDefault="00F73E46">
      <w:pPr>
        <w:numPr>
          <w:ilvl w:val="1"/>
          <w:numId w:val="27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Propiedades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96DE5DA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5714E86">
          <v:rect id="_x0000_i4858" style="width:0;height:1.5pt" o:hralign="center" o:hrstd="t" o:hr="t" fillcolor="#a0a0a0" stroked="f"/>
        </w:pict>
      </w:r>
    </w:p>
    <w:p w14:paraId="6817C59E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Roles</w:t>
      </w:r>
    </w:p>
    <w:p w14:paraId="73052E0A" w14:textId="77777777" w:rsidR="00F73E46" w:rsidRPr="00F73E46" w:rsidRDefault="00F73E46">
      <w:pPr>
        <w:numPr>
          <w:ilvl w:val="0"/>
          <w:numId w:val="2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 un rol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8C42833" w14:textId="77777777" w:rsidR="00F73E46" w:rsidRPr="00F73E46" w:rsidRDefault="00F73E46">
      <w:pPr>
        <w:numPr>
          <w:ilvl w:val="1"/>
          <w:numId w:val="2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Define qué es un elemento o qué función cumple. </w:t>
      </w:r>
    </w:p>
    <w:p w14:paraId="0846FC08" w14:textId="77777777" w:rsidR="00F73E46" w:rsidRPr="00F73E46" w:rsidRDefault="00F73E46">
      <w:pPr>
        <w:numPr>
          <w:ilvl w:val="0"/>
          <w:numId w:val="2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Dos grandes grupos útiles para estudiar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63F67AB" w14:textId="77777777" w:rsidR="00F73E46" w:rsidRPr="00F73E46" w:rsidRDefault="00F73E46">
      <w:pPr>
        <w:numPr>
          <w:ilvl w:val="1"/>
          <w:numId w:val="2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Roles estructurales o de región. </w:t>
      </w:r>
    </w:p>
    <w:p w14:paraId="6978DDC4" w14:textId="77777777" w:rsidR="00F73E46" w:rsidRPr="00F73E46" w:rsidRDefault="00F73E46">
      <w:pPr>
        <w:numPr>
          <w:ilvl w:val="1"/>
          <w:numId w:val="2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Roles de componentes de interfaz. </w:t>
      </w:r>
    </w:p>
    <w:p w14:paraId="5CE08F74" w14:textId="77777777" w:rsidR="00F73E46" w:rsidRPr="00F73E46" w:rsidRDefault="00F73E46">
      <w:pPr>
        <w:numPr>
          <w:ilvl w:val="0"/>
          <w:numId w:val="27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DEC3A85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role="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...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5A8DD0F0" w14:textId="77777777" w:rsidR="00F73E46" w:rsidRPr="00F73E46" w:rsidRDefault="00F73E46">
      <w:pPr>
        <w:numPr>
          <w:ilvl w:val="0"/>
          <w:numId w:val="2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Indica que ese bloque representa el contenido principal. </w:t>
      </w:r>
    </w:p>
    <w:p w14:paraId="0D95721D" w14:textId="77777777" w:rsidR="00F73E46" w:rsidRPr="00F73E46" w:rsidRDefault="00F73E46">
      <w:pPr>
        <w:numPr>
          <w:ilvl w:val="0"/>
          <w:numId w:val="2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Importante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9477DBB" w14:textId="77777777" w:rsidR="00F73E46" w:rsidRPr="00F73E46" w:rsidRDefault="00F73E46">
      <w:pPr>
        <w:numPr>
          <w:ilvl w:val="1"/>
          <w:numId w:val="2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muchos casos, HTML5 ya ofrece elementos semánticos equivalentes: </w:t>
      </w:r>
    </w:p>
    <w:p w14:paraId="06AF3572" w14:textId="77777777" w:rsidR="00F73E46" w:rsidRPr="00F73E46" w:rsidRDefault="00F73E46">
      <w:pPr>
        <w:numPr>
          <w:ilvl w:val="2"/>
          <w:numId w:val="2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AA206F9" w14:textId="77777777" w:rsidR="00F73E46" w:rsidRPr="00F73E46" w:rsidRDefault="00F73E46">
      <w:pPr>
        <w:numPr>
          <w:ilvl w:val="2"/>
          <w:numId w:val="2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4F2268C" w14:textId="77777777" w:rsidR="00F73E46" w:rsidRPr="00F73E46" w:rsidRDefault="00F73E46">
      <w:pPr>
        <w:numPr>
          <w:ilvl w:val="2"/>
          <w:numId w:val="2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8BD8327" w14:textId="77777777" w:rsidR="00F73E46" w:rsidRPr="00F73E46" w:rsidRDefault="00F73E46">
      <w:pPr>
        <w:numPr>
          <w:ilvl w:val="2"/>
          <w:numId w:val="2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aside </w:t>
      </w:r>
    </w:p>
    <w:p w14:paraId="795D5524" w14:textId="77777777" w:rsidR="00F73E46" w:rsidRPr="00F73E46" w:rsidRDefault="00F73E46">
      <w:pPr>
        <w:numPr>
          <w:ilvl w:val="2"/>
          <w:numId w:val="2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C984E73" w14:textId="77777777" w:rsidR="00F73E46" w:rsidRPr="00F73E46" w:rsidRDefault="00F73E46">
      <w:pPr>
        <w:numPr>
          <w:ilvl w:val="1"/>
          <w:numId w:val="27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Siempre que puedas, es preferible usar HTML nativo antes que recrearlo con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+ role. </w:t>
      </w:r>
    </w:p>
    <w:p w14:paraId="4A065BBB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6DE3C6E">
          <v:rect id="_x0000_i4859" style="width:0;height:1.5pt" o:hralign="center" o:hrstd="t" o:hr="t" fillcolor="#a0a0a0" stroked="f"/>
        </w:pict>
      </w:r>
    </w:p>
    <w:p w14:paraId="70F9F97C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Landmark roles o puntos de referencia</w:t>
      </w:r>
    </w:p>
    <w:p w14:paraId="40E5011C" w14:textId="77777777" w:rsidR="00F73E46" w:rsidRPr="00F73E46" w:rsidRDefault="00F73E46">
      <w:pPr>
        <w:numPr>
          <w:ilvl w:val="0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Son roles que identifican grandes zonas de la página para que el usuario pueda saltar entre ellas rápidamente. </w:t>
      </w:r>
    </w:p>
    <w:p w14:paraId="2C685AC7" w14:textId="77777777" w:rsidR="00F73E46" w:rsidRPr="00F73E46" w:rsidRDefault="00F73E46">
      <w:pPr>
        <w:numPr>
          <w:ilvl w:val="0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Principales </w:t>
      </w:r>
      <w:proofErr w:type="spellStart"/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landmarks</w:t>
      </w:r>
      <w:proofErr w:type="spellEnd"/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mencionados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A6F4256" w14:textId="77777777" w:rsidR="00F73E46" w:rsidRPr="00F73E46" w:rsidRDefault="00F73E46">
      <w:pPr>
        <w:numPr>
          <w:ilvl w:val="1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banner → cabecera </w:t>
      </w:r>
    </w:p>
    <w:p w14:paraId="5950A001" w14:textId="77777777" w:rsidR="00F73E46" w:rsidRPr="00F73E46" w:rsidRDefault="00F73E46">
      <w:pPr>
        <w:numPr>
          <w:ilvl w:val="1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navigation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navegación </w:t>
      </w:r>
    </w:p>
    <w:p w14:paraId="05171A23" w14:textId="77777777" w:rsidR="00F73E46" w:rsidRPr="00F73E46" w:rsidRDefault="00F73E46">
      <w:pPr>
        <w:numPr>
          <w:ilvl w:val="1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contenido principal </w:t>
      </w:r>
    </w:p>
    <w:p w14:paraId="62526709" w14:textId="77777777" w:rsidR="00F73E46" w:rsidRPr="00F73E46" w:rsidRDefault="00F73E46">
      <w:pPr>
        <w:numPr>
          <w:ilvl w:val="1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search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buscador </w:t>
      </w:r>
    </w:p>
    <w:p w14:paraId="0E47B890" w14:textId="77777777" w:rsidR="00F73E46" w:rsidRPr="00F73E46" w:rsidRDefault="00F73E46">
      <w:pPr>
        <w:numPr>
          <w:ilvl w:val="1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complementary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contenido complementario </w:t>
      </w:r>
    </w:p>
    <w:p w14:paraId="70801C30" w14:textId="77777777" w:rsidR="00F73E46" w:rsidRPr="00F73E46" w:rsidRDefault="00F73E46">
      <w:pPr>
        <w:numPr>
          <w:ilvl w:val="1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contentinfo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pie </w:t>
      </w:r>
    </w:p>
    <w:p w14:paraId="7DC66042" w14:textId="77777777" w:rsidR="00F73E46" w:rsidRPr="00F73E46" w:rsidRDefault="00F73E46">
      <w:pPr>
        <w:numPr>
          <w:ilvl w:val="0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Los lectores de pantalla permiten navegar por regiones o puntos de referencia, lo que mejora mucho la orientación del usuario. El APG y la documentación del W3C explican estos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landmarks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sus patrones de uso. </w:t>
      </w:r>
    </w:p>
    <w:p w14:paraId="3E67C9E0" w14:textId="77777777" w:rsidR="00F73E46" w:rsidRPr="00F73E46" w:rsidRDefault="00F73E46">
      <w:pPr>
        <w:numPr>
          <w:ilvl w:val="0"/>
          <w:numId w:val="27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EB860A1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&lt;app-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&gt;&lt;/app-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header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="Navegación principal"&gt;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&lt;app-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menu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&gt;&lt;/app-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menu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id="contenido-principal"&gt;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-outlet&gt;&lt;/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-outlet&gt;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&lt;aside&gt;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&lt;app-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related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&gt;&lt;/app-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related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content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&lt;/aside&gt;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&lt;app-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&gt;&lt;/app-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footer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725FDA8D" w14:textId="77777777" w:rsidR="00F73E46" w:rsidRPr="00F73E46" w:rsidRDefault="00F73E46">
      <w:pPr>
        <w:numPr>
          <w:ilvl w:val="0"/>
          <w:numId w:val="28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importante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25039CC" w14:textId="77777777" w:rsidR="00F73E46" w:rsidRPr="00F73E46" w:rsidRDefault="00F73E46">
      <w:pPr>
        <w:numPr>
          <w:ilvl w:val="1"/>
          <w:numId w:val="28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añadas ARIA “porque sí” si el elemento HTML ya expresa correctamente su función. </w:t>
      </w:r>
    </w:p>
    <w:p w14:paraId="3AC63A93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6C101F5">
          <v:rect id="_x0000_i4860" style="width:0;height:1.5pt" o:hralign="center" o:hrstd="t" o:hr="t" fillcolor="#a0a0a0" stroked="f"/>
        </w:pict>
      </w:r>
    </w:p>
    <w:p w14:paraId="61C1EFB8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Roles de widgets o componentes</w:t>
      </w:r>
    </w:p>
    <w:p w14:paraId="68164945" w14:textId="77777777" w:rsidR="00F73E46" w:rsidRPr="00F73E46" w:rsidRDefault="00F73E46">
      <w:pPr>
        <w:numPr>
          <w:ilvl w:val="0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Algunos controles complejos no existen como elemento HTML nativo. </w:t>
      </w:r>
    </w:p>
    <w:p w14:paraId="3A05DDB1" w14:textId="77777777" w:rsidR="00F73E46" w:rsidRPr="00F73E46" w:rsidRDefault="00F73E46">
      <w:pPr>
        <w:numPr>
          <w:ilvl w:val="0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esos casos puede ser necesario usar ARIA para describir: </w:t>
      </w:r>
    </w:p>
    <w:p w14:paraId="0E16B249" w14:textId="77777777" w:rsidR="00F73E46" w:rsidRPr="00F73E46" w:rsidRDefault="00F73E46">
      <w:pPr>
        <w:numPr>
          <w:ilvl w:val="1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qué componente es, </w:t>
      </w:r>
    </w:p>
    <w:p w14:paraId="17C24BFA" w14:textId="77777777" w:rsidR="00F73E46" w:rsidRPr="00F73E46" w:rsidRDefault="00F73E46">
      <w:pPr>
        <w:numPr>
          <w:ilvl w:val="1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cuál es su estado, </w:t>
      </w:r>
    </w:p>
    <w:p w14:paraId="13E964CE" w14:textId="77777777" w:rsidR="00F73E46" w:rsidRPr="00F73E46" w:rsidRDefault="00F73E46">
      <w:pPr>
        <w:numPr>
          <w:ilvl w:val="1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cómo se relaciona con otros elementos. </w:t>
      </w:r>
    </w:p>
    <w:p w14:paraId="7BCCE20A" w14:textId="77777777" w:rsidR="00F73E46" w:rsidRPr="00F73E46" w:rsidRDefault="00F73E46">
      <w:pPr>
        <w:numPr>
          <w:ilvl w:val="0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del material: árbol desplegable (</w:t>
      </w:r>
      <w:proofErr w:type="spellStart"/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tree</w:t>
      </w:r>
      <w:proofErr w:type="spellEnd"/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)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E08841A" w14:textId="77777777" w:rsidR="00F73E46" w:rsidRPr="00F73E46" w:rsidRDefault="00F73E46">
      <w:pPr>
        <w:numPr>
          <w:ilvl w:val="1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árbol no existe como elemento HTML estándar. </w:t>
      </w:r>
    </w:p>
    <w:p w14:paraId="27C0DDFF" w14:textId="77777777" w:rsidR="00F73E46" w:rsidRPr="00F73E46" w:rsidRDefault="00F73E46">
      <w:pPr>
        <w:numPr>
          <w:ilvl w:val="1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Puede construirse con listas y JavaScript. </w:t>
      </w:r>
    </w:p>
    <w:p w14:paraId="2D113F8D" w14:textId="77777777" w:rsidR="00F73E46" w:rsidRPr="00F73E46" w:rsidRDefault="00F73E46">
      <w:pPr>
        <w:numPr>
          <w:ilvl w:val="1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ARIA permite indicar: </w:t>
      </w:r>
    </w:p>
    <w:p w14:paraId="09BFDBBE" w14:textId="77777777" w:rsidR="00F73E46" w:rsidRPr="00F73E46" w:rsidRDefault="00F73E46">
      <w:pPr>
        <w:numPr>
          <w:ilvl w:val="2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que el conjunto es un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tree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205DC17F" w14:textId="77777777" w:rsidR="00F73E46" w:rsidRPr="00F73E46" w:rsidRDefault="00F73E46">
      <w:pPr>
        <w:numPr>
          <w:ilvl w:val="2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que cada nodo es un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treeitem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</w:p>
    <w:p w14:paraId="47D4E4D3" w14:textId="77777777" w:rsidR="00F73E46" w:rsidRPr="00F73E46" w:rsidRDefault="00F73E46">
      <w:pPr>
        <w:numPr>
          <w:ilvl w:val="2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está expandido o contraído con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4D5B5BA0" w14:textId="77777777" w:rsidR="00F73E46" w:rsidRPr="00F73E46" w:rsidRDefault="00F73E46">
      <w:pPr>
        <w:numPr>
          <w:ilvl w:val="0"/>
          <w:numId w:val="28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conceptual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4D6F552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role="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tree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role="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treeitem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="true"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="0"&gt;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Documentos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role="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treeitem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"&gt;Facturas&lt;/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role="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treeitem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"&gt;Contratos&lt;/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58E2FB9" w14:textId="77777777" w:rsidR="00F73E46" w:rsidRPr="00F73E46" w:rsidRDefault="00F73E46">
      <w:pPr>
        <w:numPr>
          <w:ilvl w:val="0"/>
          <w:numId w:val="2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Clave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AC97305" w14:textId="77777777" w:rsidR="00F73E46" w:rsidRPr="00F73E46" w:rsidRDefault="00F73E46">
      <w:pPr>
        <w:numPr>
          <w:ilvl w:val="1"/>
          <w:numId w:val="2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 el nodo cambia de estado, también debe cambiar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D4E641A" w14:textId="77777777" w:rsidR="00F73E46" w:rsidRPr="00F73E46" w:rsidRDefault="00F73E46">
      <w:pPr>
        <w:numPr>
          <w:ilvl w:val="1"/>
          <w:numId w:val="2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foco debe gestionarse correctamente. </w:t>
      </w:r>
    </w:p>
    <w:p w14:paraId="236318C2" w14:textId="77777777" w:rsidR="00F73E46" w:rsidRPr="00F73E46" w:rsidRDefault="00F73E46">
      <w:pPr>
        <w:numPr>
          <w:ilvl w:val="1"/>
          <w:numId w:val="28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basta con “poner ARIA”; hay que implementar también teclado y comportamiento reales. El criterio 4.1.2 de WCAG exige que nombre, rol, valor y estados sean programáticamente determinables y actualizables. </w:t>
      </w:r>
    </w:p>
    <w:p w14:paraId="2BB97FC1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574DE1D">
          <v:rect id="_x0000_i4861" style="width:0;height:1.5pt" o:hralign="center" o:hrstd="t" o:hr="t" fillcolor="#a0a0a0" stroked="f"/>
        </w:pict>
      </w:r>
    </w:p>
    <w:p w14:paraId="0666C836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Estados y propiedades ARIA</w:t>
      </w:r>
    </w:p>
    <w:p w14:paraId="301B82D4" w14:textId="77777777" w:rsidR="00F73E46" w:rsidRPr="00F73E46" w:rsidRDefault="00F73E46">
      <w:pPr>
        <w:numPr>
          <w:ilvl w:val="0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Estados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A76D63C" w14:textId="77777777" w:rsidR="00F73E46" w:rsidRPr="00F73E46" w:rsidRDefault="00F73E46">
      <w:pPr>
        <w:numPr>
          <w:ilvl w:val="1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Cambian dinámicamente. </w:t>
      </w:r>
    </w:p>
    <w:p w14:paraId="2C057FC2" w14:textId="77777777" w:rsidR="00F73E46" w:rsidRPr="00F73E46" w:rsidRDefault="00F73E46">
      <w:pPr>
        <w:numPr>
          <w:ilvl w:val="1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Ejemplo: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="true" o false. </w:t>
      </w:r>
    </w:p>
    <w:p w14:paraId="6A0305A6" w14:textId="77777777" w:rsidR="00F73E46" w:rsidRPr="00F73E46" w:rsidRDefault="00F73E46">
      <w:pPr>
        <w:numPr>
          <w:ilvl w:val="0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Propiedades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0FC98C9" w14:textId="77777777" w:rsidR="00F73E46" w:rsidRPr="00F73E46" w:rsidRDefault="00F73E46">
      <w:pPr>
        <w:numPr>
          <w:ilvl w:val="1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Expresan relaciones o características más estables. </w:t>
      </w:r>
    </w:p>
    <w:p w14:paraId="457E0493" w14:textId="77777777" w:rsidR="00F73E46" w:rsidRPr="00F73E46" w:rsidRDefault="00F73E46">
      <w:pPr>
        <w:numPr>
          <w:ilvl w:val="1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Ejemplos habituales: </w:t>
      </w:r>
    </w:p>
    <w:p w14:paraId="0E826607" w14:textId="77777777" w:rsidR="00F73E46" w:rsidRPr="00F73E46" w:rsidRDefault="00F73E46">
      <w:pPr>
        <w:numPr>
          <w:ilvl w:val="2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B90E03A" w14:textId="77777777" w:rsidR="00F73E46" w:rsidRPr="00F73E46" w:rsidRDefault="00F73E46">
      <w:pPr>
        <w:numPr>
          <w:ilvl w:val="2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labelledby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FF6E810" w14:textId="77777777" w:rsidR="00F73E46" w:rsidRPr="00F73E46" w:rsidRDefault="00F73E46">
      <w:pPr>
        <w:numPr>
          <w:ilvl w:val="2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E31833A" w14:textId="77777777" w:rsidR="00F73E46" w:rsidRPr="00F73E46" w:rsidRDefault="00F73E46">
      <w:pPr>
        <w:numPr>
          <w:ilvl w:val="0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esencial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C844AF8" w14:textId="77777777" w:rsidR="00F73E46" w:rsidRPr="00F73E46" w:rsidRDefault="00F73E46">
      <w:pPr>
        <w:numPr>
          <w:ilvl w:val="1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el componente cambia, el estado ARIA debe cambiar también. </w:t>
      </w:r>
    </w:p>
    <w:p w14:paraId="0A3CF286" w14:textId="77777777" w:rsidR="00F73E46" w:rsidRPr="00F73E46" w:rsidRDefault="00F73E46">
      <w:pPr>
        <w:numPr>
          <w:ilvl w:val="1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un acordeón se despliega 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visualmente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pero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sigue en false, el componente estará mintiendo a las tecnologías de apoyo. </w:t>
      </w:r>
    </w:p>
    <w:p w14:paraId="5F30BDC5" w14:textId="77777777" w:rsidR="00F73E46" w:rsidRPr="00F73E46" w:rsidRDefault="00F73E46">
      <w:pPr>
        <w:numPr>
          <w:ilvl w:val="0"/>
          <w:numId w:val="28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Angular: acordeón simple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BED0628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&lt;h3&gt;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 [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attr.aria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]="abierto"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="panel-faq-1"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 (</w:t>
      </w:r>
      <w:proofErr w:type="spellStart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)="abierto 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 !abierto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  ¿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Qué métodos de pago aceptáis?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&lt;/h3&gt;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id="panel-faq-1"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[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hidden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"!abierto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Aceptamos tarjeta, transferencia y PayPal.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7F121354" w14:textId="77777777" w:rsidR="00F73E46" w:rsidRPr="00F73E46" w:rsidRDefault="00F73E46">
      <w:pPr>
        <w:numPr>
          <w:ilvl w:val="0"/>
          <w:numId w:val="28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Este patrón está alineado con los ejemplos oficiales de acordeón del APG. </w:t>
      </w:r>
    </w:p>
    <w:p w14:paraId="737C85CF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F79A44C">
          <v:rect id="_x0000_i4862" style="width:0;height:1.5pt" o:hralign="center" o:hrstd="t" o:hr="t" fillcolor="#a0a0a0" stroked="f"/>
        </w:pict>
      </w:r>
    </w:p>
    <w:p w14:paraId="0B263FA0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ARIA juntos</w:t>
      </w:r>
    </w:p>
    <w:p w14:paraId="5563A67B" w14:textId="77777777" w:rsidR="00F73E46" w:rsidRPr="00F73E46" w:rsidRDefault="00F73E46">
      <w:pPr>
        <w:numPr>
          <w:ilvl w:val="0"/>
          <w:numId w:val="2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material menciona que en algunos widgets personalizados se usa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permitir foco por teclado. </w:t>
      </w:r>
    </w:p>
    <w:p w14:paraId="6AF68FDA" w14:textId="77777777" w:rsidR="00F73E46" w:rsidRPr="00F73E46" w:rsidRDefault="00F73E46">
      <w:pPr>
        <w:numPr>
          <w:ilvl w:val="0"/>
          <w:numId w:val="2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Esto es correcto con matices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FF98FDD" w14:textId="77777777" w:rsidR="00F73E46" w:rsidRPr="00F73E46" w:rsidRDefault="00F73E46">
      <w:pPr>
        <w:numPr>
          <w:ilvl w:val="1"/>
          <w:numId w:val="2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widgets personalizados, a veces es necesario. </w:t>
      </w:r>
    </w:p>
    <w:p w14:paraId="7410D9E3" w14:textId="77777777" w:rsidR="00F73E46" w:rsidRPr="00F73E46" w:rsidRDefault="00F73E46">
      <w:pPr>
        <w:numPr>
          <w:ilvl w:val="1"/>
          <w:numId w:val="2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Pero si existe un control HTML nativo equivalente, es preferible usar el control nativo. </w:t>
      </w:r>
    </w:p>
    <w:p w14:paraId="4583DA0B" w14:textId="77777777" w:rsidR="00F73E46" w:rsidRPr="00F73E46" w:rsidRDefault="00F73E46">
      <w:pPr>
        <w:numPr>
          <w:ilvl w:val="1"/>
          <w:numId w:val="2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 también insiste en aprovechar elementos y atributos nativos cuando sea posible. </w:t>
      </w:r>
    </w:p>
    <w:p w14:paraId="6E50A625" w14:textId="77777777" w:rsidR="00F73E46" w:rsidRPr="00F73E46" w:rsidRDefault="00F73E46">
      <w:pPr>
        <w:numPr>
          <w:ilvl w:val="0"/>
          <w:numId w:val="2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Regla para estudiar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702C497" w14:textId="77777777" w:rsidR="00F73E46" w:rsidRPr="00F73E46" w:rsidRDefault="00F73E46">
      <w:pPr>
        <w:numPr>
          <w:ilvl w:val="1"/>
          <w:numId w:val="2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Primero: HTML semántico. </w:t>
      </w:r>
    </w:p>
    <w:p w14:paraId="303CA51B" w14:textId="77777777" w:rsidR="00F73E46" w:rsidRPr="00F73E46" w:rsidRDefault="00F73E46">
      <w:pPr>
        <w:numPr>
          <w:ilvl w:val="1"/>
          <w:numId w:val="2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Segundo: comportamiento accesible. </w:t>
      </w:r>
    </w:p>
    <w:p w14:paraId="2196C4E4" w14:textId="77777777" w:rsidR="00F73E46" w:rsidRPr="00F73E46" w:rsidRDefault="00F73E46">
      <w:pPr>
        <w:numPr>
          <w:ilvl w:val="1"/>
          <w:numId w:val="28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Tercero: ARIA solo para complementar lo que HTML no cubre por sí solo. </w:t>
      </w:r>
    </w:p>
    <w:p w14:paraId="300C2EA1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8A0E66E">
          <v:rect id="_x0000_i4863" style="width:0;height:1.5pt" o:hralign="center" o:hrstd="t" o:hr="t" fillcolor="#a0a0a0" stroked="f"/>
        </w:pict>
      </w:r>
    </w:p>
    <w:p w14:paraId="5E659B1F" w14:textId="77777777" w:rsidR="00F73E46" w:rsidRPr="00F73E46" w:rsidRDefault="00F73E46" w:rsidP="00F73E46">
      <w:pPr>
        <w:pStyle w:val="Ttulo2"/>
        <w:rPr>
          <w:lang w:val="es-ES"/>
        </w:rPr>
      </w:pPr>
      <w:bookmarkStart w:id="123" w:name="_Toc227571810"/>
      <w:r w:rsidRPr="00F73E46">
        <w:rPr>
          <w:lang w:val="es-ES"/>
        </w:rPr>
        <w:t>Introducción a WAI-ARIA II</w:t>
      </w:r>
      <w:bookmarkEnd w:id="123"/>
    </w:p>
    <w:p w14:paraId="7AFCDCC9" w14:textId="77777777" w:rsidR="00F73E46" w:rsidRPr="00F73E46" w:rsidRDefault="00F73E46">
      <w:pPr>
        <w:numPr>
          <w:ilvl w:val="0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Nota sobre tu material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En la información que has pasado, el bloque titulado </w:t>
      </w: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“Introducción a WAI-ARIA II”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repite prácticamente el contenido de </w:t>
      </w: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“JavaScript y accesibilidad II”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Lo más probable es que haya una duplicación o error de transcripción en el curso que copiaste. </w:t>
      </w:r>
    </w:p>
    <w:p w14:paraId="51AEF3C5" w14:textId="77777777" w:rsidR="00F73E46" w:rsidRPr="00F73E46" w:rsidRDefault="00F73E46">
      <w:pPr>
        <w:numPr>
          <w:ilvl w:val="0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debes estudiarlo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FCAA402" w14:textId="77777777" w:rsidR="00F73E46" w:rsidRPr="00F73E46" w:rsidRDefault="00F73E46">
      <w:pPr>
        <w:numPr>
          <w:ilvl w:val="1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Mantén ese bloque como recordatorio de: </w:t>
      </w:r>
    </w:p>
    <w:p w14:paraId="5C02B997" w14:textId="77777777" w:rsidR="00F73E46" w:rsidRPr="00F73E46" w:rsidRDefault="00F73E46">
      <w:pPr>
        <w:numPr>
          <w:ilvl w:val="2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no intrusivo, </w:t>
      </w:r>
    </w:p>
    <w:p w14:paraId="6F96C007" w14:textId="77777777" w:rsidR="00F73E46" w:rsidRPr="00F73E46" w:rsidRDefault="00F73E46">
      <w:pPr>
        <w:numPr>
          <w:ilvl w:val="2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progresiva, </w:t>
      </w:r>
    </w:p>
    <w:p w14:paraId="0551B526" w14:textId="77777777" w:rsidR="00F73E46" w:rsidRPr="00F73E46" w:rsidRDefault="00F73E46">
      <w:pPr>
        <w:numPr>
          <w:ilvl w:val="2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degradación elegante. </w:t>
      </w:r>
    </w:p>
    <w:p w14:paraId="2A9F15CC" w14:textId="77777777" w:rsidR="00F73E46" w:rsidRPr="00F73E46" w:rsidRDefault="00F73E46">
      <w:pPr>
        <w:numPr>
          <w:ilvl w:val="1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sepáralo conceptualmente de WAI-ARIA para no mezclar ideas. </w:t>
      </w:r>
    </w:p>
    <w:p w14:paraId="34140648" w14:textId="77777777" w:rsidR="00F73E46" w:rsidRPr="00F73E46" w:rsidRDefault="00F73E46">
      <w:pPr>
        <w:numPr>
          <w:ilvl w:val="0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Resumen útil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F41C375" w14:textId="77777777" w:rsidR="00F73E46" w:rsidRPr="00F73E46" w:rsidRDefault="00F73E46">
      <w:pPr>
        <w:numPr>
          <w:ilvl w:val="1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WAI-ARIA no sustituye la mejora progresiva. </w:t>
      </w:r>
    </w:p>
    <w:p w14:paraId="18F44E67" w14:textId="77777777" w:rsidR="00F73E46" w:rsidRPr="00F73E46" w:rsidRDefault="00F73E46">
      <w:pPr>
        <w:numPr>
          <w:ilvl w:val="1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WAI-ARIA no arregla un componente mal hecho. </w:t>
      </w:r>
    </w:p>
    <w:p w14:paraId="6F70724C" w14:textId="77777777" w:rsidR="00F73E46" w:rsidRPr="00F73E46" w:rsidRDefault="00F73E46">
      <w:pPr>
        <w:numPr>
          <w:ilvl w:val="1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Primero diseñas una interacción usable con teclado y foco. </w:t>
      </w:r>
    </w:p>
    <w:p w14:paraId="47DDC63E" w14:textId="77777777" w:rsidR="00F73E46" w:rsidRPr="00F73E46" w:rsidRDefault="00F73E46">
      <w:pPr>
        <w:numPr>
          <w:ilvl w:val="1"/>
          <w:numId w:val="28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Después añades ARIA para exponer correctamente semántica, relaciones y estados. </w:t>
      </w:r>
    </w:p>
    <w:p w14:paraId="220B2373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FB4D650">
          <v:rect id="_x0000_i4864" style="width:0;height:1.5pt" o:hralign="center" o:hrstd="t" o:hr="t" fillcolor="#a0a0a0" stroked="f"/>
        </w:pict>
      </w:r>
    </w:p>
    <w:p w14:paraId="205BADF9" w14:textId="77777777" w:rsidR="00F73E46" w:rsidRPr="00F73E46" w:rsidRDefault="00F73E46" w:rsidP="00F73E46">
      <w:pPr>
        <w:pStyle w:val="Ttulo2"/>
        <w:rPr>
          <w:lang w:val="es-ES"/>
        </w:rPr>
      </w:pPr>
      <w:bookmarkStart w:id="124" w:name="_Toc227571811"/>
      <w:r w:rsidRPr="00F73E46">
        <w:rPr>
          <w:lang w:val="es-ES"/>
        </w:rPr>
        <w:t>Buenas prácticas generales para interacción accesible</w:t>
      </w:r>
      <w:bookmarkEnd w:id="124"/>
    </w:p>
    <w:p w14:paraId="782DEFF6" w14:textId="77777777" w:rsidR="00F73E46" w:rsidRPr="00F73E46" w:rsidRDefault="00F73E46">
      <w:pPr>
        <w:numPr>
          <w:ilvl w:val="0"/>
          <w:numId w:val="2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controles nativos siempre que exista equivalente. </w:t>
      </w:r>
    </w:p>
    <w:p w14:paraId="155BADA6" w14:textId="77777777" w:rsidR="00F73E46" w:rsidRPr="00F73E46" w:rsidRDefault="00F73E46">
      <w:pPr>
        <w:numPr>
          <w:ilvl w:val="0"/>
          <w:numId w:val="2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Asegura navegación por teclado. </w:t>
      </w:r>
    </w:p>
    <w:p w14:paraId="792187C0" w14:textId="77777777" w:rsidR="00F73E46" w:rsidRPr="00F73E46" w:rsidRDefault="00F73E46">
      <w:pPr>
        <w:numPr>
          <w:ilvl w:val="0"/>
          <w:numId w:val="2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Mantén foco visible y lógico. </w:t>
      </w:r>
    </w:p>
    <w:p w14:paraId="1661D7C6" w14:textId="77777777" w:rsidR="00F73E46" w:rsidRPr="00F73E46" w:rsidRDefault="00F73E46">
      <w:pPr>
        <w:numPr>
          <w:ilvl w:val="0"/>
          <w:numId w:val="2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 depender solo del ratón. </w:t>
      </w:r>
    </w:p>
    <w:p w14:paraId="429F86B2" w14:textId="77777777" w:rsidR="00F73E46" w:rsidRPr="00F73E46" w:rsidRDefault="00F73E46">
      <w:pPr>
        <w:numPr>
          <w:ilvl w:val="0"/>
          <w:numId w:val="2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Actualiza estados ARIA cuando cambie la interfaz. </w:t>
      </w:r>
    </w:p>
    <w:p w14:paraId="7CFF243E" w14:textId="77777777" w:rsidR="00F73E46" w:rsidRPr="00F73E46" w:rsidRDefault="00F73E46">
      <w:pPr>
        <w:numPr>
          <w:ilvl w:val="0"/>
          <w:numId w:val="2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metas toda la lógica en HTML. </w:t>
      </w:r>
    </w:p>
    <w:p w14:paraId="631E4699" w14:textId="77777777" w:rsidR="00F73E46" w:rsidRPr="00F73E46" w:rsidRDefault="00F73E46">
      <w:pPr>
        <w:numPr>
          <w:ilvl w:val="0"/>
          <w:numId w:val="2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Construye una base funcional antes de añadir mejoras avanzadas. </w:t>
      </w:r>
    </w:p>
    <w:p w14:paraId="1B8740F6" w14:textId="77777777" w:rsidR="00F73E46" w:rsidRPr="00F73E46" w:rsidRDefault="00F73E46">
      <w:pPr>
        <w:numPr>
          <w:ilvl w:val="0"/>
          <w:numId w:val="28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Cuando haya contenido dinámico importante, considera si debe anunciarse como mensaje de estado mediante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en línea con WCAG 4.1.3. </w:t>
      </w:r>
    </w:p>
    <w:p w14:paraId="2ED3EDFE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78E986D">
          <v:rect id="_x0000_i4865" style="width:0;height:1.5pt" o:hralign="center" o:hrstd="t" o:hr="t" fillcolor="#a0a0a0" stroked="f"/>
        </w:pict>
      </w:r>
    </w:p>
    <w:p w14:paraId="135DEDD6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Ejemplos prácticos para un proyecto Angular</w:t>
      </w:r>
    </w:p>
    <w:p w14:paraId="1579E5F0" w14:textId="77777777" w:rsidR="00F73E46" w:rsidRPr="00F73E46" w:rsidRDefault="00F73E46">
      <w:pPr>
        <w:numPr>
          <w:ilvl w:val="0"/>
          <w:numId w:val="28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1. Botón que despliega contenido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076EEB3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[</w:t>
      </w:r>
      <w:proofErr w:type="spellStart"/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attr.aria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mostrarFiltros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="panel-filtros"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(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)="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mostrarFiltros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 !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mostrarFiltros</w:t>
      </w:r>
      <w:proofErr w:type="spellEnd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Filtros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id="panel-filtros" [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hidden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"!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mostrarFiltros</w:t>
      </w:r>
      <w:proofErr w:type="spellEnd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&lt;app-filtros&gt;&lt;/app-filtros&gt;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6DAFF994" w14:textId="77777777" w:rsidR="00F73E46" w:rsidRPr="00F73E46" w:rsidRDefault="00F73E46">
      <w:pPr>
        <w:numPr>
          <w:ilvl w:val="0"/>
          <w:numId w:val="28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2. Mensaje de estado tras guardar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3069795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&lt;p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="polite"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&gt;{{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mensajeEstado</w:t>
      </w:r>
      <w:proofErr w:type="spellEnd"/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}}&lt;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</w:p>
    <w:p w14:paraId="7EF1F509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gram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guardar(</w:t>
      </w:r>
      <w:proofErr w:type="gram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{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// lógica de guardado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this.mensajeEstado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= 'Cambios guardados correctamente';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2352462B" w14:textId="77777777" w:rsidR="00F73E46" w:rsidRPr="00F73E46" w:rsidRDefault="00F73E46">
      <w:pPr>
        <w:numPr>
          <w:ilvl w:val="0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 Diálogo accesible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65AA8AE" w14:textId="77777777" w:rsidR="00F73E46" w:rsidRPr="00F73E46" w:rsidRDefault="00F73E46">
      <w:pPr>
        <w:numPr>
          <w:ilvl w:val="1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Si abres un modal, debes: </w:t>
      </w:r>
    </w:p>
    <w:p w14:paraId="7F05D281" w14:textId="77777777" w:rsidR="00F73E46" w:rsidRPr="00F73E46" w:rsidRDefault="00F73E46">
      <w:pPr>
        <w:numPr>
          <w:ilvl w:val="2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mover el foco dentro, </w:t>
      </w:r>
    </w:p>
    <w:p w14:paraId="1D69A104" w14:textId="77777777" w:rsidR="00F73E46" w:rsidRPr="00F73E46" w:rsidRDefault="00F73E46">
      <w:pPr>
        <w:numPr>
          <w:ilvl w:val="2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atraparlo correctamente mientras está abierto, </w:t>
      </w:r>
    </w:p>
    <w:p w14:paraId="7852DD8F" w14:textId="77777777" w:rsidR="00F73E46" w:rsidRPr="00F73E46" w:rsidRDefault="00F73E46">
      <w:pPr>
        <w:numPr>
          <w:ilvl w:val="2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permitir cerrarlo con teclado, </w:t>
      </w:r>
    </w:p>
    <w:p w14:paraId="1E0A9F40" w14:textId="77777777" w:rsidR="00F73E46" w:rsidRPr="00F73E46" w:rsidRDefault="00F73E46">
      <w:pPr>
        <w:numPr>
          <w:ilvl w:val="2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devolver el foco al disparador al cerrarlo. </w:t>
      </w:r>
    </w:p>
    <w:p w14:paraId="188C2E19" w14:textId="77777777" w:rsidR="00F73E46" w:rsidRPr="00F73E46" w:rsidRDefault="00F73E46">
      <w:pPr>
        <w:numPr>
          <w:ilvl w:val="1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 está alineado con patrones oficiales del APG para diálogos. </w:t>
      </w:r>
    </w:p>
    <w:p w14:paraId="54D1325F" w14:textId="77777777" w:rsidR="00F73E46" w:rsidRPr="00F73E46" w:rsidRDefault="00F73E46">
      <w:pPr>
        <w:numPr>
          <w:ilvl w:val="0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 Menú o acordeón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88656AD" w14:textId="77777777" w:rsidR="00F73E46" w:rsidRPr="00F73E46" w:rsidRDefault="00F73E46">
      <w:pPr>
        <w:numPr>
          <w:ilvl w:val="1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te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limites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 mostrar/ocultar visualmente. </w:t>
      </w:r>
    </w:p>
    <w:p w14:paraId="54B827D4" w14:textId="77777777" w:rsidR="00F73E46" w:rsidRPr="00F73E46" w:rsidRDefault="00F73E46">
      <w:pPr>
        <w:numPr>
          <w:ilvl w:val="1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Expón también el estado con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37DCC8F5" w14:textId="77777777" w:rsidR="00F73E46" w:rsidRPr="00F73E46" w:rsidRDefault="00F73E46">
      <w:pPr>
        <w:numPr>
          <w:ilvl w:val="1"/>
          <w:numId w:val="29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botones para acciones de abrir/cerrar. </w:t>
      </w:r>
    </w:p>
    <w:p w14:paraId="2C1629C9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47A4D83">
          <v:rect id="_x0000_i4866" style="width:0;height:1.5pt" o:hralign="center" o:hrstd="t" o:hr="t" fillcolor="#a0a0a0" stroked="f"/>
        </w:pict>
      </w:r>
    </w:p>
    <w:p w14:paraId="694DC222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Errores frecuentes</w:t>
      </w:r>
    </w:p>
    <w:p w14:paraId="671D8271" w14:textId="77777777" w:rsidR="00F73E46" w:rsidRPr="00F73E46" w:rsidRDefault="00F73E46">
      <w:pPr>
        <w:numPr>
          <w:ilvl w:val="0"/>
          <w:numId w:val="2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span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clicables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como si fueran botones. </w:t>
      </w:r>
    </w:p>
    <w:p w14:paraId="72221F0F" w14:textId="77777777" w:rsidR="00F73E46" w:rsidRPr="00F73E46" w:rsidRDefault="00F73E46">
      <w:pPr>
        <w:numPr>
          <w:ilvl w:val="0"/>
          <w:numId w:val="2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Depender solo de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mouseover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20E85E0" w14:textId="77777777" w:rsidR="00F73E46" w:rsidRPr="00F73E46" w:rsidRDefault="00F73E46">
      <w:pPr>
        <w:numPr>
          <w:ilvl w:val="0"/>
          <w:numId w:val="2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Añadir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="0" a muchos elementos sin una estrategia clara. </w:t>
      </w:r>
    </w:p>
    <w:p w14:paraId="2232ACEE" w14:textId="77777777" w:rsidR="00F73E46" w:rsidRPr="00F73E46" w:rsidRDefault="00F73E46">
      <w:pPr>
        <w:numPr>
          <w:ilvl w:val="0"/>
          <w:numId w:val="2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ARIA donde HTML nativo ya resuelve el problema. </w:t>
      </w:r>
    </w:p>
    <w:p w14:paraId="0D20F60A" w14:textId="77777777" w:rsidR="00F73E46" w:rsidRPr="00F73E46" w:rsidRDefault="00F73E46">
      <w:pPr>
        <w:numPr>
          <w:ilvl w:val="0"/>
          <w:numId w:val="2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No actualizar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selected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relaciones cuando cambia el estado. </w:t>
      </w:r>
    </w:p>
    <w:p w14:paraId="448B8D5D" w14:textId="77777777" w:rsidR="00F73E46" w:rsidRPr="00F73E46" w:rsidRDefault="00F73E46">
      <w:pPr>
        <w:numPr>
          <w:ilvl w:val="0"/>
          <w:numId w:val="2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Mostrar contenido dinámico sin gestionar foco ni anuncio. </w:t>
      </w:r>
    </w:p>
    <w:p w14:paraId="38BAF750" w14:textId="77777777" w:rsidR="00F73E46" w:rsidRPr="00F73E46" w:rsidRDefault="00F73E46">
      <w:pPr>
        <w:numPr>
          <w:ilvl w:val="0"/>
          <w:numId w:val="29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Crear componentes complejos sin seguir patrones oficiales de teclado y roles del APG. </w:t>
      </w:r>
    </w:p>
    <w:p w14:paraId="77AE7952" w14:textId="77777777" w:rsidR="00F73E46" w:rsidRPr="00F73E46" w:rsidRDefault="00F73E46" w:rsidP="00F73E46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2FC721A">
          <v:rect id="_x0000_i4867" style="width:0;height:1.5pt" o:hralign="center" o:hrstd="t" o:hr="t" fillcolor="#a0a0a0" stroked="f"/>
        </w:pict>
      </w:r>
    </w:p>
    <w:p w14:paraId="7B714701" w14:textId="77777777" w:rsidR="00F73E46" w:rsidRPr="00F73E46" w:rsidRDefault="00F73E46" w:rsidP="00F73E46">
      <w:pPr>
        <w:pStyle w:val="Ttulo2"/>
        <w:rPr>
          <w:lang w:val="es-ES"/>
        </w:rPr>
      </w:pPr>
      <w:bookmarkStart w:id="125" w:name="_Toc227571812"/>
      <w:r w:rsidRPr="00F73E46">
        <w:rPr>
          <w:lang w:val="es-ES"/>
        </w:rPr>
        <w:t>Resumen global de la sección 8</w:t>
      </w:r>
      <w:bookmarkEnd w:id="125"/>
    </w:p>
    <w:p w14:paraId="43BDFA42" w14:textId="77777777" w:rsidR="00F73E46" w:rsidRPr="00F73E46" w:rsidRDefault="00F73E46">
      <w:pPr>
        <w:numPr>
          <w:ilvl w:val="0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debes recordar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A368A6B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JavaScript puede ser accesible si se implementa correctamente. </w:t>
      </w:r>
    </w:p>
    <w:p w14:paraId="49691FE9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interacción debe ser independiente del dispositivo. </w:t>
      </w:r>
    </w:p>
    <w:p w14:paraId="60F9FCD8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 elementos nativos siempre que sea posible. </w:t>
      </w:r>
    </w:p>
    <w:p w14:paraId="7165C415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tabindex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ayuda, pero no debe sustituir a la semántica correcta. </w:t>
      </w:r>
    </w:p>
    <w:p w14:paraId="68203CC2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contenido dinámico debe insertarse y gestionarse con orden lógico. </w:t>
      </w:r>
    </w:p>
    <w:p w14:paraId="37C7C44E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Separa contenido, presentación y comportamiento. </w:t>
      </w:r>
    </w:p>
    <w:p w14:paraId="05C2B869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Prioriza la mejora progresiva frente a la degradación elegante. </w:t>
      </w:r>
    </w:p>
    <w:p w14:paraId="1A293FFB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WAI-ARIA aporta semántica adicional para widgets y regiones, pero no arregla una mala base. </w:t>
      </w:r>
    </w:p>
    <w:p w14:paraId="3B883DA0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componentes dinámicos, nombre, rol, valor y estado deben ser programáticamente determinables. </w:t>
      </w:r>
    </w:p>
    <w:p w14:paraId="74B0FADD" w14:textId="77777777" w:rsidR="00F73E46" w:rsidRPr="00F73E46" w:rsidRDefault="00F73E46">
      <w:pPr>
        <w:numPr>
          <w:ilvl w:val="0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Checklist</w:t>
      </w:r>
      <w:proofErr w:type="spellEnd"/>
      <w:r w:rsidRPr="00F73E46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rápido para Angular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494E506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button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acciones, a para navegación. </w:t>
      </w:r>
    </w:p>
    <w:p w14:paraId="1F22F105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Nada importante solo con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click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 ratón. </w:t>
      </w:r>
    </w:p>
    <w:p w14:paraId="1A851E7E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visible y gestionado. </w:t>
      </w:r>
    </w:p>
    <w:p w14:paraId="7FEF7ACC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expanded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controls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aria-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live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cuando proceda. </w:t>
      </w:r>
    </w:p>
    <w:p w14:paraId="2146D8B3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construir controles complejos desde cero sin patrón accesible. </w:t>
      </w:r>
    </w:p>
    <w:p w14:paraId="35F416C8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Preferir HTML nativo y las guías de Angular Aria cuando ayuden. </w:t>
      </w:r>
    </w:p>
    <w:p w14:paraId="701AC2A2" w14:textId="77777777" w:rsidR="00F73E46" w:rsidRPr="00F73E46" w:rsidRDefault="00F73E46" w:rsidP="00F73E46">
      <w:pPr>
        <w:pStyle w:val="Ttulo2"/>
        <w:rPr>
          <w:lang w:val="es-ES"/>
        </w:rPr>
      </w:pPr>
      <w:bookmarkStart w:id="126" w:name="_Toc227571813"/>
      <w:r w:rsidRPr="00F73E46">
        <w:rPr>
          <w:lang w:val="es-ES"/>
        </w:rPr>
        <w:t>Referencias útiles</w:t>
      </w:r>
      <w:bookmarkEnd w:id="126"/>
      <w:r w:rsidRPr="00F73E46">
        <w:rPr>
          <w:lang w:val="es-ES"/>
        </w:rPr>
        <w:t xml:space="preserve"> </w:t>
      </w:r>
    </w:p>
    <w:p w14:paraId="4DA9A1BC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45" w:tgtFrame="_new" w:history="1">
        <w:r w:rsidRPr="00F73E4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https://angular.dev/best-practices/a11y</w:t>
        </w:r>
      </w:hyperlink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FAE7DE3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Angular Aria Overview: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46" w:tgtFrame="_new" w:history="1">
        <w:r w:rsidRPr="00F73E4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https://angular.dev/guide/aria/overview</w:t>
        </w:r>
      </w:hyperlink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4207070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WAI-ARIA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Authoring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Practices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(APG):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47" w:tgtFrame="_new" w:history="1">
        <w:r w:rsidRPr="00F73E4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https://www.w3.org/WAI/ARIA/apg/patterns/</w:t>
        </w:r>
      </w:hyperlink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B866602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WAI-ARIA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Authoring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Practices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1.2: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48" w:tgtFrame="_new" w:history="1">
        <w:r w:rsidRPr="00F73E4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https://www.w3.org/TR/2021/NOTE-wai-aria-practices-1.2-20211129/</w:t>
        </w:r>
      </w:hyperlink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E043516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WCAG 2.2: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49" w:tgtFrame="_new" w:history="1">
        <w:r w:rsidRPr="00F73E4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https://www.w3.org/TR/WCAG22/</w:t>
        </w:r>
      </w:hyperlink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2758F72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SC 2.1.1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Keyboard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0" w:tgtFrame="_new" w:history="1">
        <w:r w:rsidRPr="00F73E4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https://www.w3.org/WAI/WCAG21/Understanding/keyboard.html</w:t>
        </w:r>
      </w:hyperlink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30CC507" w14:textId="77777777" w:rsidR="00F73E46" w:rsidRPr="00F73E46" w:rsidRDefault="00F73E46">
      <w:pPr>
        <w:numPr>
          <w:ilvl w:val="1"/>
          <w:numId w:val="29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SC 4.1.2 Name, Role, </w:t>
      </w:r>
      <w:proofErr w:type="spellStart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Value</w:t>
      </w:r>
      <w:proofErr w:type="spellEnd"/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1" w:tgtFrame="_new" w:history="1">
        <w:r w:rsidRPr="00F73E46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https://www.w3.org/WAI/WCAG21/Understanding/name-role-value.html</w:t>
        </w:r>
      </w:hyperlink>
      <w:r w:rsidRPr="00F73E46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97C7946" w14:textId="77777777" w:rsidR="00CD778B" w:rsidRDefault="00CD778B" w:rsidP="00CD778B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2C3FCB60" w14:textId="77777777" w:rsidR="00C765C3" w:rsidRDefault="00C765C3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0AE09C0E" w14:textId="77777777" w:rsidR="008453BA" w:rsidRPr="008453BA" w:rsidRDefault="008453BA" w:rsidP="008453BA">
      <w:pPr>
        <w:pStyle w:val="Ttulo1"/>
        <w:rPr>
          <w:lang w:val="es-ES"/>
        </w:rPr>
      </w:pPr>
      <w:bookmarkStart w:id="127" w:name="_Toc227571814"/>
      <w:r w:rsidRPr="008453BA">
        <w:rPr>
          <w:lang w:val="es-ES"/>
        </w:rPr>
        <w:t>Sección 9. Accesibilidad y posicionamiento</w:t>
      </w:r>
      <w:bookmarkEnd w:id="127"/>
    </w:p>
    <w:p w14:paraId="65CF7F61" w14:textId="77777777" w:rsidR="008453BA" w:rsidRPr="008453BA" w:rsidRDefault="008453BA">
      <w:pPr>
        <w:numPr>
          <w:ilvl w:val="0"/>
          <w:numId w:val="2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general de la sección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La accesibilidad web y el posicionamiento orgánico (</w:t>
      </w: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SEO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 tienen muchos puntos en común. Ambas disciplinas buscan que el contenido sea </w:t>
      </w: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comprensible,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encontrable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, bien estructurado y fácil de interpretar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tanto para las personas como para los sistemas que procesan una página, como los motores de búsqueda. Google define SEO como el proceso de ayudar a los buscadores a entender el contenido y a los usuarios a encontrar el sitio y decidir si les interesa visitarlo. </w:t>
      </w:r>
    </w:p>
    <w:p w14:paraId="64569DB7" w14:textId="77777777" w:rsidR="008453BA" w:rsidRPr="008453BA" w:rsidRDefault="008453BA">
      <w:pPr>
        <w:numPr>
          <w:ilvl w:val="0"/>
          <w:numId w:val="2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se considera contenido web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El contenido web incluye la información contenida en una página o aplicación web: texto, imágenes, formularios, sonido, vídeo, documentos enlazados, menús, enlaces y cualquier otro recurso incluido o enlazado desde la propia página. WCAG 2.2 sigue usando una definición amplia de contenido y de recomendaciones aplicables a diferentes tipos de discapacidad y formatos de información. </w:t>
      </w:r>
    </w:p>
    <w:p w14:paraId="69ED662C" w14:textId="77777777" w:rsidR="008453BA" w:rsidRPr="008453BA" w:rsidRDefault="008453BA">
      <w:pPr>
        <w:numPr>
          <w:ilvl w:val="0"/>
          <w:numId w:val="29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clave para estudiar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Muchísimas buenas prácticas de accesibilidad mejoran también el SEO: títulos claros, enlaces descriptivos, encabezados bien estructurados, imágenes con texto alternativo, navegación lógica, contenido legible y una arquitectura coherente. Google Search Central y WCAG insisten precisamente en estos elementos como base para comprender el contenido. </w:t>
      </w:r>
    </w:p>
    <w:p w14:paraId="53758704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7C7A54E">
          <v:rect id="_x0000_i4972" style="width:0;height:1.5pt" o:hralign="center" o:hrstd="t" o:hr="t" fillcolor="#a0a0a0" stroked="f"/>
        </w:pict>
      </w:r>
    </w:p>
    <w:p w14:paraId="5EC986E8" w14:textId="77777777" w:rsidR="008453BA" w:rsidRPr="008453BA" w:rsidRDefault="008453BA" w:rsidP="008453BA">
      <w:pPr>
        <w:pStyle w:val="Ttulo2"/>
        <w:rPr>
          <w:lang w:val="es-ES"/>
        </w:rPr>
      </w:pPr>
      <w:bookmarkStart w:id="128" w:name="_Toc227571815"/>
      <w:r w:rsidRPr="008453BA">
        <w:rPr>
          <w:lang w:val="es-ES"/>
        </w:rPr>
        <w:t>Introducción al posicionamiento (SEO): conceptos básicos</w:t>
      </w:r>
      <w:bookmarkEnd w:id="128"/>
    </w:p>
    <w:p w14:paraId="7449660B" w14:textId="77777777" w:rsidR="008453BA" w:rsidRPr="008453BA" w:rsidRDefault="008453BA">
      <w:pPr>
        <w:numPr>
          <w:ilvl w:val="0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 una SERP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página de resultados que muestra un buscador tras una consulta se llama </w:t>
      </w: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SERP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</w:t>
      </w:r>
      <w:r w:rsidRPr="008453BA">
        <w:rPr>
          <w:rFonts w:asciiTheme="majorHAnsi" w:eastAsiaTheme="majorEastAsia" w:hAnsiTheme="majorHAnsi" w:cstheme="majorHAnsi"/>
          <w:i/>
          <w:i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Search </w:t>
      </w:r>
      <w:proofErr w:type="spellStart"/>
      <w:r w:rsidRPr="008453BA">
        <w:rPr>
          <w:rFonts w:asciiTheme="majorHAnsi" w:eastAsiaTheme="majorEastAsia" w:hAnsiTheme="majorHAnsi" w:cstheme="majorHAnsi"/>
          <w:i/>
          <w:iCs/>
          <w:color w:val="17365D" w:themeColor="text2" w:themeShade="BF"/>
          <w:spacing w:val="5"/>
          <w:kern w:val="28"/>
          <w:sz w:val="36"/>
          <w:szCs w:val="36"/>
          <w:lang w:val="es-ES"/>
        </w:rPr>
        <w:t>Engine</w:t>
      </w:r>
      <w:proofErr w:type="spellEnd"/>
      <w:r w:rsidRPr="008453BA">
        <w:rPr>
          <w:rFonts w:asciiTheme="majorHAnsi" w:eastAsiaTheme="majorEastAsia" w:hAnsiTheme="majorHAnsi" w:cstheme="majorHAnsi"/>
          <w:i/>
          <w:i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i/>
          <w:iCs/>
          <w:color w:val="17365D" w:themeColor="text2" w:themeShade="BF"/>
          <w:spacing w:val="5"/>
          <w:kern w:val="28"/>
          <w:sz w:val="36"/>
          <w:szCs w:val="36"/>
          <w:lang w:val="es-ES"/>
        </w:rPr>
        <w:t>Results</w:t>
      </w:r>
      <w:proofErr w:type="spellEnd"/>
      <w:r w:rsidRPr="008453BA">
        <w:rPr>
          <w:rFonts w:asciiTheme="majorHAnsi" w:eastAsiaTheme="majorEastAsia" w:hAnsiTheme="majorHAnsi" w:cstheme="majorHAnsi"/>
          <w:i/>
          <w:i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Page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). En ella conviven resultados orgánicos y, según el caso, resultados patrocinados o enriquecidos. Google Search Central documenta distintos tipos de apariencias en resultados de búsqueda, incluidos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snippets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rich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results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3EDCA630" w14:textId="77777777" w:rsidR="008453BA" w:rsidRPr="008453BA" w:rsidRDefault="008453BA">
      <w:pPr>
        <w:numPr>
          <w:ilvl w:val="0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Resultados orgánicos y resultados patrocinados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Tu material distingue entre: </w:t>
      </w:r>
    </w:p>
    <w:p w14:paraId="31E05262" w14:textId="77777777" w:rsidR="008453BA" w:rsidRPr="008453BA" w:rsidRDefault="008453BA">
      <w:pPr>
        <w:numPr>
          <w:ilvl w:val="1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resultados orgánicos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los que aparecen por la relevancia que el buscador atribuye al contenido; </w:t>
      </w:r>
    </w:p>
    <w:p w14:paraId="05C5565E" w14:textId="77777777" w:rsidR="008453BA" w:rsidRPr="008453BA" w:rsidRDefault="008453BA">
      <w:pPr>
        <w:numPr>
          <w:ilvl w:val="1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resultados patrocinados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anuncios de pago.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Esa distinción sigue siendo válida hoy: Google separa su documentación SEO de la documentación de anuncios, y Search Central se centra en cómo hacer que el contenido sea rastreable,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indexable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comprensible en búsqueda orgánica. </w:t>
      </w:r>
    </w:p>
    <w:p w14:paraId="7E8F02AD" w14:textId="77777777" w:rsidR="008453BA" w:rsidRPr="008453BA" w:rsidRDefault="008453BA">
      <w:pPr>
        <w:numPr>
          <w:ilvl w:val="0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 SEO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SEO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(</w:t>
      </w:r>
      <w:r w:rsidRPr="008453BA">
        <w:rPr>
          <w:rFonts w:asciiTheme="majorHAnsi" w:eastAsiaTheme="majorEastAsia" w:hAnsiTheme="majorHAnsi" w:cstheme="majorHAnsi"/>
          <w:i/>
          <w:i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Search </w:t>
      </w:r>
      <w:proofErr w:type="spellStart"/>
      <w:r w:rsidRPr="008453BA">
        <w:rPr>
          <w:rFonts w:asciiTheme="majorHAnsi" w:eastAsiaTheme="majorEastAsia" w:hAnsiTheme="majorHAnsi" w:cstheme="majorHAnsi"/>
          <w:i/>
          <w:iCs/>
          <w:color w:val="17365D" w:themeColor="text2" w:themeShade="BF"/>
          <w:spacing w:val="5"/>
          <w:kern w:val="28"/>
          <w:sz w:val="36"/>
          <w:szCs w:val="36"/>
          <w:lang w:val="es-ES"/>
        </w:rPr>
        <w:t>Engine</w:t>
      </w:r>
      <w:proofErr w:type="spellEnd"/>
      <w:r w:rsidRPr="008453BA">
        <w:rPr>
          <w:rFonts w:asciiTheme="majorHAnsi" w:eastAsiaTheme="majorEastAsia" w:hAnsiTheme="majorHAnsi" w:cstheme="majorHAnsi"/>
          <w:i/>
          <w:i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i/>
          <w:iCs/>
          <w:color w:val="17365D" w:themeColor="text2" w:themeShade="BF"/>
          <w:spacing w:val="5"/>
          <w:kern w:val="28"/>
          <w:sz w:val="36"/>
          <w:szCs w:val="36"/>
          <w:lang w:val="es-ES"/>
        </w:rPr>
        <w:t>Optimization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 o posicionamiento en buscadores es el conjunto de técnicas orientadas a mejorar la visibilidad de un sitio en resultados orgánicos. Google lo resume como ayudar a los motores de búsqueda a entender el contenido y ayudar a los usuarios a encontrarlo. </w:t>
      </w:r>
    </w:p>
    <w:p w14:paraId="4F669F55" w14:textId="77777777" w:rsidR="008453BA" w:rsidRPr="008453BA" w:rsidRDefault="008453BA">
      <w:pPr>
        <w:numPr>
          <w:ilvl w:val="0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 SEM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Tu material diferencia SEO de SEM. Esa separación sigue siendo correcta: SEO se centra en visibilidad orgánica, mientras que SEM se asocia a campañas de anuncios y marketing en buscadores. Google Search Central trata SEO orgánico; la publicidad pertenece a otro ecosistema de producto. </w:t>
      </w:r>
    </w:p>
    <w:p w14:paraId="2EFB5CB7" w14:textId="77777777" w:rsidR="008453BA" w:rsidRPr="008453BA" w:rsidRDefault="008453BA">
      <w:pPr>
        <w:numPr>
          <w:ilvl w:val="0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importa el posicionamiento orgánico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Aparecer en mejores posiciones aumenta la probabilidad de recibir visitas cualificadas, porque el usuario suele elegir resultados que le parecen más relevantes y confiables. Google Search Central insiste en que los títulos,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snippets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estructura y claridad del contenido influyen en cómo los usuarios entienden un resultado y deciden si hacer clic. </w:t>
      </w:r>
    </w:p>
    <w:p w14:paraId="7C20B457" w14:textId="77777777" w:rsidR="008453BA" w:rsidRPr="008453BA" w:rsidRDefault="008453BA">
      <w:pPr>
        <w:numPr>
          <w:ilvl w:val="0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funciona Google a nivel básico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Google rastrea páginas, sigue enlaces, indexa contenido y después utiliza sus sistemas de ranking para determinar qué resultados mostrar para cada consulta. Su propia documentación habla de los tres grandes procesos de Search: rastreo, indexación y publicación de resultados. </w:t>
      </w:r>
    </w:p>
    <w:p w14:paraId="0DB361F9" w14:textId="77777777" w:rsidR="008453BA" w:rsidRPr="008453BA" w:rsidRDefault="008453BA">
      <w:pPr>
        <w:numPr>
          <w:ilvl w:val="0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factores influyen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Tu material menciona muchos factores de relevancia. El algoritmo exacto no es público, pero Google sí confirma que utiliza múltiples sistemas de ranking y que valora la comprensión del contenido, la calidad, la experiencia de página, los datos estructurados cuando aplican y la facilidad para rastrear e indexar. La documentación oficial evita dar una lista cerrada y estable, precisamente porque sus sistemas evolucionan con frecuencia. </w:t>
      </w:r>
    </w:p>
    <w:p w14:paraId="35C24461" w14:textId="77777777" w:rsidR="008453BA" w:rsidRPr="008453BA" w:rsidRDefault="008453BA">
      <w:pPr>
        <w:numPr>
          <w:ilvl w:val="0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Dos objetivos básicos del SEO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on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-page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8C61C8B" w14:textId="77777777" w:rsidR="008453BA" w:rsidRPr="008453BA" w:rsidRDefault="008453BA">
      <w:pPr>
        <w:numPr>
          <w:ilvl w:val="1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facilitar el rastreo e indexación; </w:t>
      </w:r>
    </w:p>
    <w:p w14:paraId="6342027F" w14:textId="77777777" w:rsidR="008453BA" w:rsidRPr="008453BA" w:rsidRDefault="008453BA">
      <w:pPr>
        <w:numPr>
          <w:ilvl w:val="1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ayudar a que el buscador entienda la relevancia de la página para determinadas búsquedas.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Eso encaja directamente con el SEO Starter Guide de Google. </w:t>
      </w:r>
    </w:p>
    <w:p w14:paraId="7666A1AB" w14:textId="77777777" w:rsidR="008453BA" w:rsidRPr="008453BA" w:rsidRDefault="008453BA">
      <w:pPr>
        <w:numPr>
          <w:ilvl w:val="0"/>
          <w:numId w:val="29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White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hat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black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hat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Tu material menciona el riesgo de penalizaciones por técnicas engañosas. La terminología “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white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hat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/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black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hat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” es habitual en el sector, y Google Search Essentials sí establece políticas de spam y prácticas que pueden provocar acciones manuales o pérdida de visibilidad. </w:t>
      </w:r>
    </w:p>
    <w:p w14:paraId="5A550DAA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11D9A1F">
          <v:rect id="_x0000_i4973" style="width:0;height:1.5pt" o:hralign="center" o:hrstd="t" o:hr="t" fillcolor="#a0a0a0" stroked="f"/>
        </w:pict>
      </w:r>
    </w:p>
    <w:p w14:paraId="0BFA0602" w14:textId="77777777" w:rsidR="008453BA" w:rsidRPr="008453BA" w:rsidRDefault="008453BA" w:rsidP="008453BA">
      <w:pPr>
        <w:pStyle w:val="Ttulo2"/>
        <w:rPr>
          <w:lang w:val="es-ES"/>
        </w:rPr>
      </w:pPr>
      <w:bookmarkStart w:id="129" w:name="_Toc227571816"/>
      <w:r w:rsidRPr="008453BA">
        <w:rPr>
          <w:lang w:val="es-ES"/>
        </w:rPr>
        <w:t>Introducción al posicionamiento (SEO): técnicas básicas I</w:t>
      </w:r>
      <w:bookmarkEnd w:id="129"/>
    </w:p>
    <w:p w14:paraId="11C526A3" w14:textId="77777777" w:rsidR="008453BA" w:rsidRPr="008453BA" w:rsidRDefault="008453BA">
      <w:pPr>
        <w:numPr>
          <w:ilvl w:val="0"/>
          <w:numId w:val="29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 parte del curso se centra en técnicas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on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-page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es decir, mejoras que puedes aplicar directamente sobre tus páginas para ayudar al rastreo, la indexación y la comprensión del contenido. La guía oficial de Google arranca precisamente por estos fundamentos. </w:t>
      </w:r>
    </w:p>
    <w:p w14:paraId="5367FFA0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7AE699C">
          <v:rect id="_x0000_i4974" style="width:0;height:1.5pt" o:hralign="center" o:hrstd="t" o:hr="t" fillcolor="#a0a0a0" stroked="f"/>
        </w:pict>
      </w:r>
    </w:p>
    <w:p w14:paraId="57C670BE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Crear títulos de página únicos y precisos</w:t>
      </w:r>
    </w:p>
    <w:p w14:paraId="72E01E22" w14:textId="77777777" w:rsidR="008453BA" w:rsidRPr="008453BA" w:rsidRDefault="008453BA">
      <w:pPr>
        <w:numPr>
          <w:ilvl w:val="0"/>
          <w:numId w:val="2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Qué es el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La etiqueta 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 va dentro del &lt;head&gt; y suele ser una de las señales más importantes para describir de qué trata una página. Google Search Central la considera una parte esencial para ayudar a usuarios y buscadores a comprender el contenido. </w:t>
      </w:r>
    </w:p>
    <w:p w14:paraId="1AF0FAE3" w14:textId="77777777" w:rsidR="008453BA" w:rsidRPr="008453BA" w:rsidRDefault="008453BA">
      <w:pPr>
        <w:numPr>
          <w:ilvl w:val="0"/>
          <w:numId w:val="2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 que siguen vigentes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9D585BF" w14:textId="77777777" w:rsidR="008453BA" w:rsidRPr="008453BA" w:rsidRDefault="008453BA">
      <w:pPr>
        <w:numPr>
          <w:ilvl w:val="1"/>
          <w:numId w:val="2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 título único por página; </w:t>
      </w:r>
    </w:p>
    <w:p w14:paraId="7F78BB76" w14:textId="77777777" w:rsidR="008453BA" w:rsidRPr="008453BA" w:rsidRDefault="008453BA">
      <w:pPr>
        <w:numPr>
          <w:ilvl w:val="1"/>
          <w:numId w:val="2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conciso; </w:t>
      </w:r>
    </w:p>
    <w:p w14:paraId="55BC9E38" w14:textId="77777777" w:rsidR="008453BA" w:rsidRPr="008453BA" w:rsidRDefault="008453BA">
      <w:pPr>
        <w:numPr>
          <w:ilvl w:val="1"/>
          <w:numId w:val="2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descriptivo; </w:t>
      </w:r>
    </w:p>
    <w:p w14:paraId="400EAA07" w14:textId="77777777" w:rsidR="008453BA" w:rsidRPr="008453BA" w:rsidRDefault="008453BA">
      <w:pPr>
        <w:numPr>
          <w:ilvl w:val="1"/>
          <w:numId w:val="2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alineado con el contenido real de la página.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Google recomienda títulos descriptivos y específicos y desaconseja el relleno de palabras clave o títulos genéricos repetidos. </w:t>
      </w:r>
    </w:p>
    <w:p w14:paraId="0D9DA6A9" w14:textId="77777777" w:rsidR="008453BA" w:rsidRPr="008453BA" w:rsidRDefault="008453BA">
      <w:pPr>
        <w:numPr>
          <w:ilvl w:val="0"/>
          <w:numId w:val="2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Sobre la longitud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Tu material habla de “no más de 70 caracteres”. Hoy Google no fija un límite oficial de caracteres para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; además, la visualización puede truncarse según dispositivo y ancho disponible. Por tanto, para tus apuntes es mejor estudiarlo así: </w:t>
      </w: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hazlo claro y breve, pero no memorices un número rígido como norma oficial actual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40F6C3F" w14:textId="77777777" w:rsidR="008453BA" w:rsidRPr="008453BA" w:rsidRDefault="008453BA">
      <w:pPr>
        <w:numPr>
          <w:ilvl w:val="0"/>
          <w:numId w:val="2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Relación con accesibilidad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Un buen título no solo ayuda al SEO: también ayuda a usuarios de lector de pantalla, a distinguir pestañas y a orientarse mejor dentro del sitio, lo que conecta directamente con criterios de navegación y comprensión de WCAG. </w:t>
      </w:r>
    </w:p>
    <w:p w14:paraId="0EB89856" w14:textId="77777777" w:rsidR="008453BA" w:rsidRPr="008453BA" w:rsidRDefault="008453BA">
      <w:pPr>
        <w:numPr>
          <w:ilvl w:val="0"/>
          <w:numId w:val="29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en Angular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AB8E100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Routes</w:t>
      </w:r>
      <w:proofErr w:type="spellEnd"/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const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= [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{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path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'',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loadComponent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() =&gt;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('./home/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home.component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'),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'Inicio | Mi sitio' },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path</w:t>
      </w:r>
      <w:proofErr w:type="spellEnd"/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'cursos',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loadComponent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() =&gt;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('./cursos/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cursos.component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'),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'Cursos de accesibilidad | Mi sitio' },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path</w:t>
      </w:r>
      <w:proofErr w:type="spellEnd"/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'contacto',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loadComponent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() =&gt;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('./contacto/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contacto.component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'),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'Contacto | Mi sitio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 }</w:t>
      </w:r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];</w:t>
      </w:r>
    </w:p>
    <w:p w14:paraId="019C9AF7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Angular permite definir títulos por ruta y también modificarlos con el servicio Title, lo que ayuda tanto a accesibilidad como a SEO. </w:t>
      </w:r>
    </w:p>
    <w:p w14:paraId="6FF1A0A9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916510C">
          <v:rect id="_x0000_i4975" style="width:0;height:1.5pt" o:hralign="center" o:hrstd="t" o:hr="t" fillcolor="#a0a0a0" stroked="f"/>
        </w:pict>
      </w:r>
    </w:p>
    <w:p w14:paraId="23AD76AC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Utilizar correctamente la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metaetiqueta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description</w:t>
      </w:r>
      <w:proofErr w:type="spellEnd"/>
    </w:p>
    <w:p w14:paraId="50AE6C7D" w14:textId="77777777" w:rsidR="008453BA" w:rsidRPr="008453BA" w:rsidRDefault="008453BA">
      <w:pPr>
        <w:numPr>
          <w:ilvl w:val="0"/>
          <w:numId w:val="2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es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etiqueta &lt;meta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name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description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"&gt; proporciona un resumen de la página. Google explica que a veces la usa para generar el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snippet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del resultado y otras veces elige un fragmento de la propia página si lo considera más relevante para la consulta. </w:t>
      </w:r>
    </w:p>
    <w:p w14:paraId="4E84E69A" w14:textId="77777777" w:rsidR="008453BA" w:rsidRPr="008453BA" w:rsidRDefault="008453BA">
      <w:pPr>
        <w:numPr>
          <w:ilvl w:val="0"/>
          <w:numId w:val="2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B8F9110" w14:textId="77777777" w:rsidR="008453BA" w:rsidRPr="008453BA" w:rsidRDefault="008453BA">
      <w:pPr>
        <w:numPr>
          <w:ilvl w:val="1"/>
          <w:numId w:val="2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una descripción única por página; </w:t>
      </w:r>
    </w:p>
    <w:p w14:paraId="2DBCFAF7" w14:textId="77777777" w:rsidR="008453BA" w:rsidRPr="008453BA" w:rsidRDefault="008453BA">
      <w:pPr>
        <w:numPr>
          <w:ilvl w:val="1"/>
          <w:numId w:val="2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 útil, informativo y atractivo; </w:t>
      </w:r>
    </w:p>
    <w:p w14:paraId="45F49BA3" w14:textId="77777777" w:rsidR="008453BA" w:rsidRPr="008453BA" w:rsidRDefault="008453BA">
      <w:pPr>
        <w:numPr>
          <w:ilvl w:val="1"/>
          <w:numId w:val="2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escrita para personas, no como una lista artificial de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keywords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.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Esto coincide con la guía actual de Google sobre meta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descriptions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403A81C" w14:textId="77777777" w:rsidR="008453BA" w:rsidRPr="008453BA" w:rsidRDefault="008453BA">
      <w:pPr>
        <w:numPr>
          <w:ilvl w:val="0"/>
          <w:numId w:val="2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Sobre la longitud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Tu material menciona 150-160 caracteres. Hoy Google ya no fija una longitud oficial máxima concreta; su documentación indica que no hay límite estricto, pero que el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snippet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puede truncarse según el dispositivo. Para estudiar, quédate con esta idea: </w:t>
      </w: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escribe una descripción clara y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escaneable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, sin depender de un número exacto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B552998" w14:textId="77777777" w:rsidR="008453BA" w:rsidRPr="008453BA" w:rsidRDefault="008453BA">
      <w:pPr>
        <w:numPr>
          <w:ilvl w:val="0"/>
          <w:numId w:val="2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Relación con accesibilidad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Una descripción bien escrita obliga a sintetizar el propósito de la página de forma clara y comprensible. Eso suele ir de la mano de contenido mejor estructurado y más útil para todos. </w:t>
      </w:r>
    </w:p>
    <w:p w14:paraId="7D296383" w14:textId="77777777" w:rsidR="008453BA" w:rsidRPr="008453BA" w:rsidRDefault="008453BA">
      <w:pPr>
        <w:numPr>
          <w:ilvl w:val="0"/>
          <w:numId w:val="29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 con Meta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7DB9ABE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OnInit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}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core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 Meta, Title }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'@angular/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platform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-browser';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@Component({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selector: 'app-curso',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templateUrl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'./curso.component.html'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})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class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CursoComponent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implements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OnInit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constructor(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private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Title,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private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meta: Meta) {}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ngOnInit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():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void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{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this.title.setTitle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('Curso de accesibilidad web | Mi sitio');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this.meta.updateTag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({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name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description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',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 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content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 'Aprende accesibilidad web paso a paso con ejemplos prácticos, WCAG y aplicaciones reales en Angular.'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});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}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</w:t>
      </w:r>
    </w:p>
    <w:p w14:paraId="7ECC3220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apps Angular, gestionar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description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es especialmente útil si además usas SSR o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prerender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AAC0449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8302F39">
          <v:rect id="_x0000_i4976" style="width:0;height:1.5pt" o:hralign="center" o:hrstd="t" o:hr="t" fillcolor="#a0a0a0" stroked="f"/>
        </w:pict>
      </w:r>
    </w:p>
    <w:p w14:paraId="342D5EBB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Mejorar la estructura de la URL</w:t>
      </w:r>
    </w:p>
    <w:p w14:paraId="4B97E94D" w14:textId="77777777" w:rsidR="008453BA" w:rsidRPr="008453BA" w:rsidRDefault="008453BA">
      <w:pPr>
        <w:numPr>
          <w:ilvl w:val="0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importa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URL también ayuda a usuarios y buscadores a entender el contenido. Google recomienda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descriptivas, legibles y estables, y su documentación sigue destacando que las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deben ser comprensibles para las personas, no solo para el sistema. </w:t>
      </w:r>
    </w:p>
    <w:p w14:paraId="1DDDFFBF" w14:textId="77777777" w:rsidR="008453BA" w:rsidRPr="008453BA" w:rsidRDefault="008453BA">
      <w:pPr>
        <w:numPr>
          <w:ilvl w:val="0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 del curso que siguen siendo válidas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8A914E1" w14:textId="77777777" w:rsidR="008453BA" w:rsidRPr="008453BA" w:rsidRDefault="008453BA">
      <w:pPr>
        <w:numPr>
          <w:ilvl w:val="1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palabras relevantes; </w:t>
      </w:r>
    </w:p>
    <w:p w14:paraId="3992FB6B" w14:textId="77777777" w:rsidR="008453BA" w:rsidRPr="008453BA" w:rsidRDefault="008453BA">
      <w:pPr>
        <w:numPr>
          <w:ilvl w:val="1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parámetros innecesarios; </w:t>
      </w:r>
    </w:p>
    <w:p w14:paraId="56C3FF20" w14:textId="77777777" w:rsidR="008453BA" w:rsidRPr="008453BA" w:rsidRDefault="008453BA">
      <w:pPr>
        <w:numPr>
          <w:ilvl w:val="1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largas o confusas; </w:t>
      </w:r>
    </w:p>
    <w:p w14:paraId="381F64DD" w14:textId="77777777" w:rsidR="008453BA" w:rsidRPr="008453BA" w:rsidRDefault="008453BA">
      <w:pPr>
        <w:numPr>
          <w:ilvl w:val="1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reflejar la estructura del sitio; </w:t>
      </w:r>
    </w:p>
    <w:p w14:paraId="276D3DE4" w14:textId="77777777" w:rsidR="008453BA" w:rsidRPr="008453BA" w:rsidRDefault="008453BA">
      <w:pPr>
        <w:numPr>
          <w:ilvl w:val="1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varias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distintas para el mismo contenido. </w:t>
      </w:r>
    </w:p>
    <w:p w14:paraId="24EC11DF" w14:textId="77777777" w:rsidR="008453BA" w:rsidRPr="008453BA" w:rsidRDefault="008453BA">
      <w:pPr>
        <w:numPr>
          <w:ilvl w:val="0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Canonical y duplicados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Cuando el mismo contenido puede encontrarse desde más de una URL, Google recomienda consolidar señales con redirecciones o con URL canónica. </w:t>
      </w:r>
    </w:p>
    <w:p w14:paraId="0F765AC7" w14:textId="77777777" w:rsidR="008453BA" w:rsidRPr="008453BA" w:rsidRDefault="008453BA">
      <w:pPr>
        <w:numPr>
          <w:ilvl w:val="0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Relación con accesibilidad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Una URL limpia y predecible también ayuda a comprender dónde está el usuario dentro del sitio y favorece una arquitectura de información más clara. </w:t>
      </w:r>
    </w:p>
    <w:p w14:paraId="4A8531B3" w14:textId="77777777" w:rsidR="008453BA" w:rsidRPr="008453BA" w:rsidRDefault="008453BA">
      <w:pPr>
        <w:numPr>
          <w:ilvl w:val="0"/>
          <w:numId w:val="29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2D07CB6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export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const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= [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{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path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'cursos/accesibilidad-web',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loadComponent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() =&gt;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('./curso/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curso.component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') },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{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path</w:t>
      </w:r>
      <w:proofErr w:type="spellEnd"/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'blog/seo-y-accesibilidad',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loadComponent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() =&gt;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('./post/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post.component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}</w:t>
      </w:r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];</w:t>
      </w:r>
    </w:p>
    <w:p w14:paraId="434D4668" w14:textId="77777777" w:rsidR="008453BA" w:rsidRPr="008453BA" w:rsidRDefault="008453BA">
      <w:pPr>
        <w:numPr>
          <w:ilvl w:val="0"/>
          <w:numId w:val="29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Evita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692DA07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c?id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=48&amp;cat=9&amp;type=7&amp;ref=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abc</w:t>
      </w:r>
      <w:proofErr w:type="spellEnd"/>
    </w:p>
    <w:p w14:paraId="4AC2F4A4" w14:textId="77777777" w:rsidR="008453BA" w:rsidRPr="008453BA" w:rsidRDefault="008453BA">
      <w:pPr>
        <w:numPr>
          <w:ilvl w:val="0"/>
          <w:numId w:val="30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Mejor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43016F6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/cursos/accesibilidad-web</w:t>
      </w:r>
    </w:p>
    <w:p w14:paraId="33EDBDF9" w14:textId="77777777" w:rsidR="008453BA" w:rsidRPr="008453BA" w:rsidRDefault="008453BA">
      <w:pPr>
        <w:numPr>
          <w:ilvl w:val="0"/>
          <w:numId w:val="30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Extra útil en Angular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Si tu proyecto necesita SEO real en resultados orgánicos, Angular SSR o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prerender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ayuda a exponer HTML útil desde el primer render, lo que facilita rastreo e indexación frente a una aplicación puramente CSR. La documentación oficial de Angular indica explícitamente que SSR puede mejorar el SEO al facilitar el rastreo e indexado del contenido. </w:t>
      </w:r>
    </w:p>
    <w:p w14:paraId="429DD4CB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B906CD6">
          <v:rect id="_x0000_i4977" style="width:0;height:1.5pt" o:hralign="center" o:hrstd="t" o:hr="t" fillcolor="#a0a0a0" stroked="f"/>
        </w:pict>
      </w:r>
    </w:p>
    <w:p w14:paraId="3BF959B2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Facilitar la navegación en el sitio</w:t>
      </w:r>
    </w:p>
    <w:p w14:paraId="67F2D55B" w14:textId="77777777" w:rsidR="008453BA" w:rsidRPr="008453BA" w:rsidRDefault="008453BA">
      <w:pPr>
        <w:numPr>
          <w:ilvl w:val="0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importa para SEO y accesibilidad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Una navegación clara ayuda a los usuarios a encontrar contenido y también ayuda a los motores de búsqueda a descubrir e interpretar páginas. Google recomienda una arquitectura lógica, navegación interna útil y enlaces de texto comprensibles. WCAG, por su parte, insiste en encabezados claros, propósito de enlaces y orientación del usuario. </w:t>
      </w:r>
    </w:p>
    <w:p w14:paraId="69F00023" w14:textId="77777777" w:rsidR="008453BA" w:rsidRPr="008453BA" w:rsidRDefault="008453BA">
      <w:pPr>
        <w:numPr>
          <w:ilvl w:val="0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 del curso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7423720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jerarquía clara de lo general a lo específico; </w:t>
      </w:r>
    </w:p>
    <w:p w14:paraId="02499C7F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migas de pan consistentes; </w:t>
      </w:r>
    </w:p>
    <w:p w14:paraId="5D056DC1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mapa del sitio; </w:t>
      </w:r>
    </w:p>
    <w:p w14:paraId="3450791B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de texto para navegación; </w:t>
      </w:r>
    </w:p>
    <w:p w14:paraId="0E42D22F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página 404 útil.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Todo esto sigue alineado con buenas prácticas actuales. Google incluso documenta el marcado estructurado de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ayudar a entender la posición de una página dentro del sitio. </w:t>
      </w:r>
    </w:p>
    <w:p w14:paraId="34861297" w14:textId="77777777" w:rsidR="008453BA" w:rsidRPr="008453BA" w:rsidRDefault="008453BA">
      <w:pPr>
        <w:numPr>
          <w:ilvl w:val="0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Migas de pan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6840991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mejoran orientación; </w:t>
      </w:r>
    </w:p>
    <w:p w14:paraId="626FC9EE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ayudan a la navegación interna; </w:t>
      </w:r>
    </w:p>
    <w:p w14:paraId="75A28986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Google puede usarlas en resultados si están bien marcadas. </w:t>
      </w:r>
    </w:p>
    <w:p w14:paraId="7782C041" w14:textId="77777777" w:rsidR="008453BA" w:rsidRPr="008453BA" w:rsidRDefault="008453BA">
      <w:pPr>
        <w:numPr>
          <w:ilvl w:val="0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Mapa del sitio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E167113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Tu material menciona un mapa HTML para usuarios y un sitemap.xml para buscadores. </w:t>
      </w:r>
    </w:p>
    <w:p w14:paraId="6DFCE2A8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Esa idea sigue siendo correcta: un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sitemap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XML ayuda a Google a descubrir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aunque no garantiza la indexación de todas. </w:t>
      </w:r>
    </w:p>
    <w:p w14:paraId="19903182" w14:textId="77777777" w:rsidR="008453BA" w:rsidRPr="008453BA" w:rsidRDefault="008453BA">
      <w:pPr>
        <w:numPr>
          <w:ilvl w:val="0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Página 404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BC8000C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Debe ser útil para el usuario y devolver correctamente el estado 404 en servidor. </w:t>
      </w:r>
    </w:p>
    <w:p w14:paraId="52B6B290" w14:textId="77777777" w:rsidR="008453BA" w:rsidRPr="008453BA" w:rsidRDefault="008453BA">
      <w:pPr>
        <w:numPr>
          <w:ilvl w:val="1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Google Search Central recomienda que las páginas inexistentes respondan adecuadamente para no confundir a los buscadores. </w:t>
      </w:r>
    </w:p>
    <w:p w14:paraId="45ED0EDC" w14:textId="77777777" w:rsidR="008453BA" w:rsidRPr="008453BA" w:rsidRDefault="008453BA">
      <w:pPr>
        <w:numPr>
          <w:ilvl w:val="0"/>
          <w:numId w:val="30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Ejemplo Angular: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accesibles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25FF1E1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="Migas de pan"&gt;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ol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="/"&gt;Inicio&lt;/a&gt;&lt;/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&gt;&lt;a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="/blog"&gt;Blog&lt;/a&gt;&lt;/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aria-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current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="page"&gt;SEO y accesibilidad&lt;/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ol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nav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25CF040E" w14:textId="77777777" w:rsidR="008453BA" w:rsidRPr="008453BA" w:rsidRDefault="008453BA">
      <w:pPr>
        <w:numPr>
          <w:ilvl w:val="0"/>
          <w:numId w:val="30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SEO enriquecido con datos estructurados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Google soporta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BreadcrumbList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para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 resultados. En Angular, si usas SSR/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prerender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puedes inyectar JSON-LD en la página para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cuando proceda. </w:t>
      </w:r>
    </w:p>
    <w:p w14:paraId="11DB5339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EABFA06">
          <v:rect id="_x0000_i4978" style="width:0;height:1.5pt" o:hralign="center" o:hrstd="t" o:hr="t" fillcolor="#a0a0a0" stroked="f"/>
        </w:pict>
      </w:r>
    </w:p>
    <w:p w14:paraId="261465C9" w14:textId="77777777" w:rsidR="008453BA" w:rsidRPr="008453BA" w:rsidRDefault="008453BA" w:rsidP="001E14E9">
      <w:pPr>
        <w:pStyle w:val="Ttulo2"/>
        <w:rPr>
          <w:lang w:val="es-ES"/>
        </w:rPr>
      </w:pPr>
      <w:bookmarkStart w:id="130" w:name="_Toc227571817"/>
      <w:r w:rsidRPr="008453BA">
        <w:rPr>
          <w:lang w:val="es-ES"/>
        </w:rPr>
        <w:t>Introducción al posicionamiento (SEO): técnicas básicas II</w:t>
      </w:r>
      <w:bookmarkEnd w:id="130"/>
    </w:p>
    <w:p w14:paraId="77918CB5" w14:textId="77777777" w:rsidR="008453BA" w:rsidRPr="008453BA" w:rsidRDefault="008453BA">
      <w:pPr>
        <w:numPr>
          <w:ilvl w:val="0"/>
          <w:numId w:val="30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esta parte del curso se añaden cuatro bloques más: </w:t>
      </w:r>
    </w:p>
    <w:p w14:paraId="25D000E7" w14:textId="77777777" w:rsidR="008453BA" w:rsidRPr="008453BA" w:rsidRDefault="008453BA">
      <w:pPr>
        <w:numPr>
          <w:ilvl w:val="1"/>
          <w:numId w:val="30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contenidos y servicios de calidad; </w:t>
      </w:r>
    </w:p>
    <w:p w14:paraId="37BF6F37" w14:textId="77777777" w:rsidR="008453BA" w:rsidRPr="008453BA" w:rsidRDefault="008453BA">
      <w:pPr>
        <w:numPr>
          <w:ilvl w:val="1"/>
          <w:numId w:val="30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textos de enlace; </w:t>
      </w:r>
    </w:p>
    <w:p w14:paraId="461A6DE4" w14:textId="77777777" w:rsidR="008453BA" w:rsidRPr="008453BA" w:rsidRDefault="008453BA">
      <w:pPr>
        <w:numPr>
          <w:ilvl w:val="1"/>
          <w:numId w:val="30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optimización de imágenes; </w:t>
      </w:r>
    </w:p>
    <w:p w14:paraId="7EF6A6A8" w14:textId="77777777" w:rsidR="008453BA" w:rsidRPr="008453BA" w:rsidRDefault="008453BA">
      <w:pPr>
        <w:numPr>
          <w:ilvl w:val="1"/>
          <w:numId w:val="30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uso correcto de encabezados.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Esos cuatro bloques siguen siendo totalmente coherentes con Google Search Central y con WCAG. </w:t>
      </w:r>
    </w:p>
    <w:p w14:paraId="57646B46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6A39F6E">
          <v:rect id="_x0000_i4979" style="width:0;height:1.5pt" o:hralign="center" o:hrstd="t" o:hr="t" fillcolor="#a0a0a0" stroked="f"/>
        </w:pict>
      </w:r>
    </w:p>
    <w:p w14:paraId="42743A2A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Ofrecer contenidos y servicios de calidad</w:t>
      </w:r>
    </w:p>
    <w:p w14:paraId="7FE84002" w14:textId="77777777" w:rsidR="008453BA" w:rsidRPr="008453BA" w:rsidRDefault="008453BA">
      <w:pPr>
        <w:numPr>
          <w:ilvl w:val="0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La idea principal del curso sigue siendo válida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El contenido útil, original y bien trabajado es uno de los pilares del posicionamiento. Google Search Essentials y su documentación sobre sistemas de ranking insisten en crear contenido útil, centrado en las personas y no pensado solo para manipular resultados. </w:t>
      </w:r>
    </w:p>
    <w:p w14:paraId="0BEC9C5E" w14:textId="77777777" w:rsidR="008453BA" w:rsidRPr="008453BA" w:rsidRDefault="008453BA">
      <w:pPr>
        <w:numPr>
          <w:ilvl w:val="0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 para estudiar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F377D92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redactar bien; </w:t>
      </w:r>
    </w:p>
    <w:p w14:paraId="5ED8FF16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escribir contenido fácil de entender; </w:t>
      </w:r>
    </w:p>
    <w:p w14:paraId="45BEDFE9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organizarlo en bloques lógicos; </w:t>
      </w:r>
    </w:p>
    <w:p w14:paraId="46A0BD38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duplicado; </w:t>
      </w:r>
    </w:p>
    <w:p w14:paraId="1F87E370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pensar desde el inicio en las búsquedas que el usuario haría; </w:t>
      </w:r>
    </w:p>
    <w:p w14:paraId="3B2D0E37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escribir para el algoritmo, sino para personas. </w:t>
      </w:r>
    </w:p>
    <w:p w14:paraId="4A87153E" w14:textId="77777777" w:rsidR="008453BA" w:rsidRPr="008453BA" w:rsidRDefault="008453BA">
      <w:pPr>
        <w:numPr>
          <w:ilvl w:val="0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Sobre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keywords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Tu material habla de palabras clave desde el inicio del proyecto. La versión actual de Search Central sigue apoyando la investigación del lenguaje de los usuarios y la alineación entre intención de búsqueda y contenido, aunque no en un sentido de “repetir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keywords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”, sino de cubrir de forma natural la necesidad del usuario. </w:t>
      </w:r>
    </w:p>
    <w:p w14:paraId="3B46CD61" w14:textId="77777777" w:rsidR="008453BA" w:rsidRPr="008453BA" w:rsidRDefault="008453BA">
      <w:pPr>
        <w:numPr>
          <w:ilvl w:val="0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Relación con accesibilidad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Un texto claro, bien escrito y bien estructurado: </w:t>
      </w:r>
    </w:p>
    <w:p w14:paraId="2641E49F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reduce carga cognitiva, </w:t>
      </w:r>
    </w:p>
    <w:p w14:paraId="48EC6E32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comprensión, </w:t>
      </w:r>
    </w:p>
    <w:p w14:paraId="314C441D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facilita la lectura con tecnologías de apoyo, </w:t>
      </w:r>
    </w:p>
    <w:p w14:paraId="55DDDF1B" w14:textId="77777777" w:rsidR="008453BA" w:rsidRPr="008453BA" w:rsidRDefault="008453BA">
      <w:pPr>
        <w:numPr>
          <w:ilvl w:val="1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también ayuda al buscador a interpretar el tema. </w:t>
      </w:r>
    </w:p>
    <w:p w14:paraId="3BC4EF18" w14:textId="77777777" w:rsidR="008453BA" w:rsidRPr="008453BA" w:rsidRDefault="008453BA">
      <w:pPr>
        <w:numPr>
          <w:ilvl w:val="0"/>
          <w:numId w:val="30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D152EDC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article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&lt;h1&gt;Cómo mejorar la accesibilidad en Angular&lt;/h1&gt;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&lt;p&gt;En esta guía aprenderás a usar HTML semántico, gestionar el foco y aplicar atributos ARIA solo cuando sean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necesarios.&lt;</w:t>
      </w:r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&lt;h2&gt;1. Usa controles nativos&lt;/h2&gt;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&lt;p&gt;Los botones, enlaces y formularios HTML ya incluyen gran parte del comportamiento accesible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esperado.&lt;</w:t>
      </w:r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&lt;h2&gt;2. Gestiona el foco&lt;/h2&gt;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&lt;p&gt;Tras abrir un diálogo o cambiar de ruta, comprueba que el foco se mueve al lugar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adecuado.&lt;</w:t>
      </w:r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article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0B357D0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Esto favorece tanto la lectura humana como la comprensión estructural por parte de buscadores y tecnologías de apoyo. </w:t>
      </w:r>
    </w:p>
    <w:p w14:paraId="7B3C6847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E282457">
          <v:rect id="_x0000_i4980" style="width:0;height:1.5pt" o:hralign="center" o:hrstd="t" o:hr="t" fillcolor="#a0a0a0" stroked="f"/>
        </w:pict>
      </w:r>
    </w:p>
    <w:p w14:paraId="577961F4" w14:textId="77777777" w:rsidR="008453BA" w:rsidRPr="008453BA" w:rsidRDefault="008453BA" w:rsidP="001E14E9">
      <w:pPr>
        <w:pStyle w:val="Ttulo2"/>
        <w:rPr>
          <w:lang w:val="es-ES"/>
        </w:rPr>
      </w:pPr>
      <w:bookmarkStart w:id="131" w:name="_Toc227571818"/>
      <w:r w:rsidRPr="008453BA">
        <w:rPr>
          <w:lang w:val="es-ES"/>
        </w:rPr>
        <w:t>Escribir textos de enlace de mejor calidad</w:t>
      </w:r>
      <w:bookmarkEnd w:id="131"/>
    </w:p>
    <w:p w14:paraId="66AFC440" w14:textId="77777777" w:rsidR="008453BA" w:rsidRPr="008453BA" w:rsidRDefault="008453BA">
      <w:pPr>
        <w:numPr>
          <w:ilvl w:val="0"/>
          <w:numId w:val="3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importan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El texto del enlace informa tanto a las personas como a los buscadores sobre el destino del enlace. WCAG recomienda que el propósito del enlace sea comprensible y, cuando sea posible, identificable por el propio texto del enlace. </w:t>
      </w:r>
    </w:p>
    <w:p w14:paraId="0008B9B3" w14:textId="77777777" w:rsidR="008453BA" w:rsidRPr="008453BA" w:rsidRDefault="008453BA">
      <w:pPr>
        <w:numPr>
          <w:ilvl w:val="0"/>
          <w:numId w:val="3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9C8B176" w14:textId="77777777" w:rsidR="008453BA" w:rsidRPr="008453BA" w:rsidRDefault="008453BA">
      <w:pPr>
        <w:numPr>
          <w:ilvl w:val="1"/>
          <w:numId w:val="3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que sean descriptivos; </w:t>
      </w:r>
    </w:p>
    <w:p w14:paraId="534CE6DE" w14:textId="77777777" w:rsidR="008453BA" w:rsidRPr="008453BA" w:rsidRDefault="008453BA">
      <w:pPr>
        <w:numPr>
          <w:ilvl w:val="1"/>
          <w:numId w:val="3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concisos; </w:t>
      </w:r>
    </w:p>
    <w:p w14:paraId="4841A272" w14:textId="77777777" w:rsidR="008453BA" w:rsidRPr="008453BA" w:rsidRDefault="008453BA">
      <w:pPr>
        <w:numPr>
          <w:ilvl w:val="1"/>
          <w:numId w:val="3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útiles fuera de contexto siempre que sea posible; </w:t>
      </w:r>
    </w:p>
    <w:p w14:paraId="1901DA6A" w14:textId="77777777" w:rsidR="008453BA" w:rsidRPr="008453BA" w:rsidRDefault="008453BA">
      <w:pPr>
        <w:numPr>
          <w:ilvl w:val="1"/>
          <w:numId w:val="3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claramente identificables como enlace.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Esto mejora accesibilidad y también ayuda a Google a entender mejor la relación entre páginas. </w:t>
      </w:r>
    </w:p>
    <w:p w14:paraId="7724D6AB" w14:textId="77777777" w:rsidR="008453BA" w:rsidRPr="008453BA" w:rsidRDefault="008453BA">
      <w:pPr>
        <w:numPr>
          <w:ilvl w:val="0"/>
          <w:numId w:val="30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incorrecto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B4C46DF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guia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"&gt;Haz clic aquí&lt;/a&gt;</w:t>
      </w:r>
    </w:p>
    <w:p w14:paraId="1847B075" w14:textId="77777777" w:rsidR="008453BA" w:rsidRPr="008453BA" w:rsidRDefault="008453BA">
      <w:pPr>
        <w:numPr>
          <w:ilvl w:val="0"/>
          <w:numId w:val="30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Mejor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1492B02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routerLink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guia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"&gt;Guía de accesibilidad en Angular&lt;/a&gt;</w:t>
      </w:r>
    </w:p>
    <w:p w14:paraId="3F03AF89" w14:textId="77777777" w:rsidR="008453BA" w:rsidRPr="008453BA" w:rsidRDefault="008453BA">
      <w:pPr>
        <w:numPr>
          <w:ilvl w:val="0"/>
          <w:numId w:val="3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Consejo práctico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B72035F" w14:textId="77777777" w:rsidR="008453BA" w:rsidRPr="008453BA" w:rsidRDefault="008453BA">
      <w:pPr>
        <w:numPr>
          <w:ilvl w:val="1"/>
          <w:numId w:val="3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rellenes el texto de enlace con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keywords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artificiales. </w:t>
      </w:r>
    </w:p>
    <w:p w14:paraId="2FF81CDE" w14:textId="77777777" w:rsidR="008453BA" w:rsidRPr="008453BA" w:rsidRDefault="008453BA">
      <w:pPr>
        <w:numPr>
          <w:ilvl w:val="1"/>
          <w:numId w:val="30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Busca claridad y utilidad real. </w:t>
      </w:r>
    </w:p>
    <w:p w14:paraId="5C7843D1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506EE3A">
          <v:rect id="_x0000_i4981" style="width:0;height:1.5pt" o:hralign="center" o:hrstd="t" o:hr="t" fillcolor="#a0a0a0" stroked="f"/>
        </w:pict>
      </w:r>
    </w:p>
    <w:p w14:paraId="0CCE9A98" w14:textId="77777777" w:rsidR="008453BA" w:rsidRPr="008453BA" w:rsidRDefault="008453BA" w:rsidP="001E14E9">
      <w:pPr>
        <w:pStyle w:val="Ttulo2"/>
        <w:rPr>
          <w:lang w:val="es-ES"/>
        </w:rPr>
      </w:pPr>
      <w:bookmarkStart w:id="132" w:name="_Toc227571819"/>
      <w:r w:rsidRPr="008453BA">
        <w:rPr>
          <w:lang w:val="es-ES"/>
        </w:rPr>
        <w:t>Optimizar el uso de imágenes</w:t>
      </w:r>
      <w:bookmarkEnd w:id="132"/>
    </w:p>
    <w:p w14:paraId="6D0D81BF" w14:textId="77777777" w:rsidR="008453BA" w:rsidRPr="008453BA" w:rsidRDefault="008453BA">
      <w:pPr>
        <w:numPr>
          <w:ilvl w:val="0"/>
          <w:numId w:val="30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dice el curso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Las imágenes deben incluir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salvo que sean decorativas. </w:t>
      </w:r>
    </w:p>
    <w:p w14:paraId="3A3775FF" w14:textId="77777777" w:rsidR="008453BA" w:rsidRPr="008453BA" w:rsidRDefault="008453BA">
      <w:pPr>
        <w:numPr>
          <w:ilvl w:val="0"/>
          <w:numId w:val="30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sigue vigente hoy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WCAG mantiene exactamente esa lógica: las imágenes informativas deben tener alternativa textual adecuada, y las decorativas deben tener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="" o tratarse de forma que no añadan ruido a la experiencia de usuario. </w:t>
      </w:r>
    </w:p>
    <w:p w14:paraId="7CB689FB" w14:textId="77777777" w:rsidR="008453BA" w:rsidRPr="008453BA" w:rsidRDefault="008453BA">
      <w:pPr>
        <w:numPr>
          <w:ilvl w:val="0"/>
          <w:numId w:val="30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Relación con SEO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Un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descriptivo ayuda a los buscadores a entender mejor la imagen y su función. Google Search Central sigue recomendando texto alternativo útil y nombres de archivo razonables para facilitar la comprensión de imágenes. </w:t>
      </w:r>
    </w:p>
    <w:p w14:paraId="01D853EE" w14:textId="77777777" w:rsidR="008453BA" w:rsidRPr="008453BA" w:rsidRDefault="008453BA">
      <w:pPr>
        <w:numPr>
          <w:ilvl w:val="0"/>
          <w:numId w:val="30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3187ABF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assets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/grafica-contraste.png"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="Gráfica comparativa de contraste entre combinaciones de color accesibles y no accesibles"&gt;</w:t>
      </w:r>
    </w:p>
    <w:p w14:paraId="3D29CE73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assets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decoracion.svg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"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=""&gt;</w:t>
      </w:r>
    </w:p>
    <w:p w14:paraId="07E1F330" w14:textId="77777777" w:rsidR="008453BA" w:rsidRPr="008453BA" w:rsidRDefault="008453BA">
      <w:pPr>
        <w:numPr>
          <w:ilvl w:val="0"/>
          <w:numId w:val="31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En Angular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23B3103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[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producto.imagenUrl</w:t>
      </w:r>
      <w:proofErr w:type="spellEnd"/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[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]="</w:t>
      </w:r>
      <w:proofErr w:type="spellStart"/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producto.nombre</w:t>
      </w:r>
      <w:proofErr w:type="spellEnd"/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</w:p>
    <w:p w14:paraId="33D3F8E3" w14:textId="77777777" w:rsidR="008453BA" w:rsidRPr="008453BA" w:rsidRDefault="008453BA">
      <w:pPr>
        <w:numPr>
          <w:ilvl w:val="0"/>
          <w:numId w:val="3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importante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5FFEA2A" w14:textId="77777777" w:rsidR="008453BA" w:rsidRPr="008453BA" w:rsidRDefault="008453BA">
      <w:pPr>
        <w:numPr>
          <w:ilvl w:val="1"/>
          <w:numId w:val="3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es para meter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keywords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25C74BF7" w14:textId="77777777" w:rsidR="008453BA" w:rsidRPr="008453BA" w:rsidRDefault="008453BA">
      <w:pPr>
        <w:numPr>
          <w:ilvl w:val="1"/>
          <w:numId w:val="31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 para describir la información o función de la imagen de manera útil para la persona y comprensible para el sistema. </w:t>
      </w:r>
    </w:p>
    <w:p w14:paraId="69B9FC20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5EE11FF">
          <v:rect id="_x0000_i4982" style="width:0;height:1.5pt" o:hralign="center" o:hrstd="t" o:hr="t" fillcolor="#a0a0a0" stroked="f"/>
        </w:pict>
      </w:r>
    </w:p>
    <w:p w14:paraId="1F0A36B6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Correcta utilización de los encabezados</w:t>
      </w:r>
    </w:p>
    <w:p w14:paraId="65E1AAD9" w14:textId="77777777" w:rsidR="008453BA" w:rsidRPr="008453BA" w:rsidRDefault="008453BA">
      <w:pPr>
        <w:numPr>
          <w:ilvl w:val="0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son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Los encabezados (h1 a h6) crean una estructura jerárquica del contenido. </w:t>
      </w:r>
    </w:p>
    <w:p w14:paraId="1D6432A8" w14:textId="77777777" w:rsidR="008453BA" w:rsidRPr="008453BA" w:rsidRDefault="008453BA">
      <w:pPr>
        <w:numPr>
          <w:ilvl w:val="0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importan para accesibilidad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WCAG explica que encabezados claros y descriptivos ayudan a los usuarios a entender qué información contiene la página y cómo está organizada. </w:t>
      </w:r>
    </w:p>
    <w:p w14:paraId="27F8191F" w14:textId="77777777" w:rsidR="008453BA" w:rsidRPr="008453BA" w:rsidRDefault="008453BA">
      <w:pPr>
        <w:numPr>
          <w:ilvl w:val="0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Por qué importan para SEO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Google utiliza la estructura del contenido para entender temas, secciones y relaciones internas. No existe una “fórmula mágica” de SEO basada solo en encabezados, pero sí ayudan a interpretar y organizar la página. </w:t>
      </w:r>
    </w:p>
    <w:p w14:paraId="73E875AD" w14:textId="77777777" w:rsidR="008453BA" w:rsidRPr="008453BA" w:rsidRDefault="008453BA">
      <w:pPr>
        <w:numPr>
          <w:ilvl w:val="0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Buenas prácticas del curso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7F76FA0" w14:textId="77777777" w:rsidR="008453BA" w:rsidRPr="008453BA" w:rsidRDefault="008453BA">
      <w:pPr>
        <w:numPr>
          <w:ilvl w:val="1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jerarquía lógica; </w:t>
      </w:r>
    </w:p>
    <w:p w14:paraId="2A8217AE" w14:textId="77777777" w:rsidR="008453BA" w:rsidRPr="008453BA" w:rsidRDefault="008453BA">
      <w:pPr>
        <w:numPr>
          <w:ilvl w:val="1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saltarse niveles sin motivo; </w:t>
      </w:r>
    </w:p>
    <w:p w14:paraId="5BD33DC9" w14:textId="77777777" w:rsidR="008453BA" w:rsidRPr="008453BA" w:rsidRDefault="008453BA">
      <w:pPr>
        <w:numPr>
          <w:ilvl w:val="1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usarlos solo para “hacer grande” un texto; </w:t>
      </w:r>
    </w:p>
    <w:p w14:paraId="51F61E1D" w14:textId="77777777" w:rsidR="008453BA" w:rsidRPr="008453BA" w:rsidRDefault="008453BA">
      <w:pPr>
        <w:numPr>
          <w:ilvl w:val="1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no simular encabezados con CSS; </w:t>
      </w:r>
    </w:p>
    <w:p w14:paraId="69EE0D0F" w14:textId="77777777" w:rsidR="008453BA" w:rsidRPr="008453BA" w:rsidRDefault="008453BA">
      <w:pPr>
        <w:numPr>
          <w:ilvl w:val="1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textos breves y descriptivos.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Todo esto sigue siendo una excelente guía de estudio. </w:t>
      </w:r>
    </w:p>
    <w:p w14:paraId="6C77E013" w14:textId="77777777" w:rsidR="008453BA" w:rsidRPr="008453BA" w:rsidRDefault="008453BA">
      <w:pPr>
        <w:numPr>
          <w:ilvl w:val="0"/>
          <w:numId w:val="31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Ejemplo Angular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DDC1AC2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&lt;h1&gt;Curso de accesibilidad web&lt;/h1&gt;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&lt;h2&gt;Introducción&lt;/h2&gt;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&lt;p&gt;Conceptos básicos y objetivos del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curso.&lt;</w:t>
      </w:r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&lt;h2&gt;SEO y accesibilidad&lt;/h2&gt;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&lt;h3&gt;Títulos de página&lt;/h3&gt;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  &lt;p&gt;Cómo afectan al posicionamiento y a la orientación del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usuario.&lt;</w:t>
      </w:r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/p&gt;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section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main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0FFB6703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9351ED5">
          <v:rect id="_x0000_i4983" style="width:0;height:1.5pt" o:hralign="center" o:hrstd="t" o:hr="t" fillcolor="#a0a0a0" stroked="f"/>
        </w:pict>
      </w:r>
    </w:p>
    <w:p w14:paraId="3AAB8C19" w14:textId="77777777" w:rsidR="008453BA" w:rsidRPr="008453BA" w:rsidRDefault="008453BA" w:rsidP="008453BA">
      <w:pPr>
        <w:pStyle w:val="Ttulo2"/>
        <w:rPr>
          <w:lang w:val="es-ES"/>
        </w:rPr>
      </w:pPr>
      <w:bookmarkStart w:id="133" w:name="_Toc227571820"/>
      <w:r w:rsidRPr="008453BA">
        <w:rPr>
          <w:lang w:val="es-ES"/>
        </w:rPr>
        <w:t>SEO y accesibilidad</w:t>
      </w:r>
      <w:bookmarkEnd w:id="133"/>
    </w:p>
    <w:p w14:paraId="622A62C9" w14:textId="77777777" w:rsidR="008453BA" w:rsidRPr="008453BA" w:rsidRDefault="008453BA">
      <w:pPr>
        <w:numPr>
          <w:ilvl w:val="0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central de la sección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Tu material lo resume muy bien: accesibilidad web y SEO tienen muchos puntos de encuentro. Mejorar la accesibilidad suele mejorar también el posicionamiento, porque ambas disciplinas valoran contenido claro, estructurado, rastreable y útil. Google Search Central y WCAG encajan especialmente en todo lo relacionado con estructura, enlaces, títulos, imágenes, encabezados y orientación del contenido. </w:t>
      </w:r>
    </w:p>
    <w:p w14:paraId="0F1CB2B5" w14:textId="77777777" w:rsidR="008453BA" w:rsidRPr="008453BA" w:rsidRDefault="008453BA">
      <w:pPr>
        <w:numPr>
          <w:ilvl w:val="0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Puntos de encuentro más claros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B007CA1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títulos de página únicos y descriptivos; </w:t>
      </w:r>
    </w:p>
    <w:p w14:paraId="3CBA1324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encabezados jerárquicos; </w:t>
      </w:r>
    </w:p>
    <w:p w14:paraId="497D2013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con propósito claro; </w:t>
      </w:r>
    </w:p>
    <w:p w14:paraId="60444421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imágenes con texto alternativo; </w:t>
      </w:r>
    </w:p>
    <w:p w14:paraId="35F68DEA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navegación lógica; </w:t>
      </w:r>
    </w:p>
    <w:p w14:paraId="4EAF2160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migas de pan; </w:t>
      </w:r>
    </w:p>
    <w:p w14:paraId="2FA031C6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 legible y bien redactado; </w:t>
      </w:r>
    </w:p>
    <w:p w14:paraId="2FA240DD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evitar texto en imágenes cuando ese texto debe formar parte del contenido. </w:t>
      </w:r>
    </w:p>
    <w:p w14:paraId="7E9F2025" w14:textId="77777777" w:rsidR="008453BA" w:rsidRPr="008453BA" w:rsidRDefault="008453BA">
      <w:pPr>
        <w:numPr>
          <w:ilvl w:val="0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Lo que accesibilidad aporta al SEO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9A11EAF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estructura semántica; </w:t>
      </w:r>
    </w:p>
    <w:p w14:paraId="7522E122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comprensión del contenido; </w:t>
      </w:r>
    </w:p>
    <w:p w14:paraId="5623D315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legibilidad; </w:t>
      </w:r>
    </w:p>
    <w:p w14:paraId="37659EAD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 navegación interna; </w:t>
      </w:r>
    </w:p>
    <w:p w14:paraId="508528B7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menos ambigüedad en títulos y enlaces; </w:t>
      </w:r>
    </w:p>
    <w:p w14:paraId="1F77D477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contenidos más útiles para personas reales. </w:t>
      </w:r>
    </w:p>
    <w:p w14:paraId="531EA6DB" w14:textId="77777777" w:rsidR="008453BA" w:rsidRPr="008453BA" w:rsidRDefault="008453BA">
      <w:pPr>
        <w:numPr>
          <w:ilvl w:val="0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Lo que SEO recuerda a accesibilidad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9F4004A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claridad importa; </w:t>
      </w:r>
    </w:p>
    <w:p w14:paraId="00BC03D5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arquitectura de información importa; </w:t>
      </w:r>
    </w:p>
    <w:p w14:paraId="47EBB9E7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contenido debe estar disponible y no depender de trucos opacos; </w:t>
      </w:r>
    </w:p>
    <w:p w14:paraId="39479D40" w14:textId="77777777" w:rsidR="008453BA" w:rsidRPr="008453BA" w:rsidRDefault="008453BA">
      <w:pPr>
        <w:numPr>
          <w:ilvl w:val="1"/>
          <w:numId w:val="31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y cuanto más comprensible sea la página, mejor funciona para todos. </w:t>
      </w:r>
    </w:p>
    <w:p w14:paraId="0B686663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5EC97E3">
          <v:rect id="_x0000_i4984" style="width:0;height:1.5pt" o:hralign="center" o:hrstd="t" o:hr="t" fillcolor="#a0a0a0" stroked="f"/>
        </w:pict>
      </w:r>
    </w:p>
    <w:p w14:paraId="3F2C980A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Aplicación práctica en un proyecto Angular</w:t>
      </w:r>
    </w:p>
    <w:p w14:paraId="2CD19AB1" w14:textId="77777777" w:rsidR="008453BA" w:rsidRPr="008453BA" w:rsidRDefault="008453BA">
      <w:pPr>
        <w:numPr>
          <w:ilvl w:val="0"/>
          <w:numId w:val="3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1. Usa SSR o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prerender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 el proyecto depende del SEO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Angular indica expresamente que SSR mejora el SEO al facilitar que los motores de búsqueda rastreen e indexen el contenido. </w:t>
      </w:r>
      <w:proofErr w:type="gram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Además</w:t>
      </w:r>
      <w:proofErr w:type="gram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mejora el HTML inicial y el rendimiento percibido. </w:t>
      </w:r>
    </w:p>
    <w:p w14:paraId="002830BA" w14:textId="77777777" w:rsidR="008453BA" w:rsidRPr="008453BA" w:rsidRDefault="008453BA">
      <w:pPr>
        <w:numPr>
          <w:ilvl w:val="0"/>
          <w:numId w:val="3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2. Define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description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por ruta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Cada vista importante debería tener su título y su resumen propio. Esto mejora el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snippet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potencial y la orientación del usuario. </w:t>
      </w:r>
    </w:p>
    <w:p w14:paraId="20E1FA6E" w14:textId="77777777" w:rsidR="008453BA" w:rsidRPr="008453BA" w:rsidRDefault="008453BA">
      <w:pPr>
        <w:numPr>
          <w:ilvl w:val="0"/>
          <w:numId w:val="3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3. Mantén rutas limpias y estables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Las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deben reflejar contenido y jerarquía. </w:t>
      </w:r>
    </w:p>
    <w:p w14:paraId="185123E8" w14:textId="77777777" w:rsidR="008453BA" w:rsidRPr="008453BA" w:rsidRDefault="008453BA">
      <w:pPr>
        <w:numPr>
          <w:ilvl w:val="0"/>
          <w:numId w:val="3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4. Usa encabezados reales en plantillas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No conviertas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o p en encabezados solo con CSS. </w:t>
      </w:r>
    </w:p>
    <w:p w14:paraId="7BDB4A41" w14:textId="77777777" w:rsidR="008453BA" w:rsidRPr="008453BA" w:rsidRDefault="008453BA">
      <w:pPr>
        <w:numPr>
          <w:ilvl w:val="0"/>
          <w:numId w:val="3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5. Enlaces internos descriptivos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Ayudan al usuario y al buscador a entender la relación entre páginas. </w:t>
      </w:r>
    </w:p>
    <w:p w14:paraId="26BC8AB0" w14:textId="77777777" w:rsidR="008453BA" w:rsidRPr="008453BA" w:rsidRDefault="008453BA">
      <w:pPr>
        <w:numPr>
          <w:ilvl w:val="0"/>
          <w:numId w:val="3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6. Añade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correcto a las imágenes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Especialmente en catálogo, blog, fichas de producto o recursos formativos. </w:t>
      </w:r>
    </w:p>
    <w:p w14:paraId="2A214B25" w14:textId="77777777" w:rsidR="008453BA" w:rsidRPr="008453BA" w:rsidRDefault="008453BA">
      <w:pPr>
        <w:numPr>
          <w:ilvl w:val="0"/>
          <w:numId w:val="3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7. Implementa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accesibles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Y, si el proyecto lo necesita, añade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BreadcrumbList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con datos estructurados. Google documenta oficialmente este marcado. </w:t>
      </w:r>
    </w:p>
    <w:p w14:paraId="5A4C8FAD" w14:textId="77777777" w:rsidR="008453BA" w:rsidRPr="008453BA" w:rsidRDefault="008453BA">
      <w:pPr>
        <w:numPr>
          <w:ilvl w:val="0"/>
          <w:numId w:val="31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8. Vigila páginas 404,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canonicals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</w:t>
      </w: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sitemap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Forman parte de una base técnica SEO sana y de una navegación mejor organizada. </w:t>
      </w:r>
    </w:p>
    <w:p w14:paraId="4630B365" w14:textId="77777777" w:rsidR="008453BA" w:rsidRPr="008453BA" w:rsidRDefault="008453BA" w:rsidP="008453BA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008BB663">
          <v:rect id="_x0000_i4985" style="width:0;height:1.5pt" o:hralign="center" o:hrstd="t" o:hr="t" fillcolor="#a0a0a0" stroked="f"/>
        </w:pict>
      </w:r>
    </w:p>
    <w:p w14:paraId="555EF179" w14:textId="77777777" w:rsidR="008453BA" w:rsidRPr="008453BA" w:rsidRDefault="008453BA" w:rsidP="008453BA">
      <w:pPr>
        <w:pStyle w:val="Ttulo2"/>
        <w:rPr>
          <w:lang w:val="es-ES"/>
        </w:rPr>
      </w:pPr>
      <w:bookmarkStart w:id="134" w:name="_Toc227571821"/>
      <w:r w:rsidRPr="008453BA">
        <w:rPr>
          <w:lang w:val="es-ES"/>
        </w:rPr>
        <w:t>Resumen global de la sección 9</w:t>
      </w:r>
      <w:bookmarkEnd w:id="134"/>
    </w:p>
    <w:p w14:paraId="3662893F" w14:textId="77777777" w:rsidR="008453BA" w:rsidRPr="008453BA" w:rsidRDefault="008453BA">
      <w:pPr>
        <w:numPr>
          <w:ilvl w:val="0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debes recordar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D380B00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SEO es posicionamiento orgánico; SEM es publicidad en buscadores. </w:t>
      </w:r>
    </w:p>
    <w:p w14:paraId="6A0B0C63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SEO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-page busca facilitar rastreo, indexación y comprensión del contenido. </w:t>
      </w:r>
    </w:p>
    <w:p w14:paraId="44E728E0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la meta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description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deben ser útiles, únicos y escritos para personas. </w:t>
      </w:r>
    </w:p>
    <w:p w14:paraId="7317FD54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Las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deben ser limpias, descriptivas y estables. </w:t>
      </w:r>
    </w:p>
    <w:p w14:paraId="7A5E6531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La navegación,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mapa del sitio y enlaces claros ayudan tanto al usuario como al buscador. </w:t>
      </w:r>
    </w:p>
    <w:p w14:paraId="125CF560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El contenido de calidad, los encabezados bien estructurados y las imágenes con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correcto son puntos de encuentro claros entre accesibilidad y SEO. </w:t>
      </w:r>
    </w:p>
    <w:p w14:paraId="133E1EFF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 Angular, si el proyecto necesita SEO serio, conviene valorar SSR o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prerender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5137DC2D" w14:textId="77777777" w:rsidR="008453BA" w:rsidRPr="008453BA" w:rsidRDefault="008453BA">
      <w:pPr>
        <w:numPr>
          <w:ilvl w:val="0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Checklist</w:t>
      </w:r>
      <w:proofErr w:type="spellEnd"/>
      <w:r w:rsidRPr="008453BA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rápido para Angular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7068562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único por ruta. </w:t>
      </w:r>
    </w:p>
    <w:p w14:paraId="0037F50B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meta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description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específica por vista. </w:t>
      </w:r>
    </w:p>
    <w:p w14:paraId="7DC064CF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URLs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semánticas. </w:t>
      </w:r>
    </w:p>
    <w:p w14:paraId="58E853C8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SSR/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prerender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si buscas indexación fuerte. </w:t>
      </w:r>
    </w:p>
    <w:p w14:paraId="63E30E2C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h1 único y jerarquía de encabezados. </w:t>
      </w:r>
    </w:p>
    <w:p w14:paraId="18A3AB1E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accesibles. </w:t>
      </w:r>
    </w:p>
    <w:p w14:paraId="59E85E69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enlaces descriptivos. </w:t>
      </w:r>
    </w:p>
    <w:p w14:paraId="427ACB0B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imágenes con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7BCC4A39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página 404 útil. </w:t>
      </w:r>
    </w:p>
    <w:p w14:paraId="674855C1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sitemap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canonical cuando proceda. </w:t>
      </w:r>
    </w:p>
    <w:p w14:paraId="5D0EC06D" w14:textId="77777777" w:rsidR="008453BA" w:rsidRPr="008453BA" w:rsidRDefault="008453BA" w:rsidP="008453BA">
      <w:pPr>
        <w:pStyle w:val="Ttulo2"/>
        <w:rPr>
          <w:lang w:val="es-ES"/>
        </w:rPr>
      </w:pPr>
      <w:bookmarkStart w:id="135" w:name="_Toc227571822"/>
      <w:r w:rsidRPr="008453BA">
        <w:rPr>
          <w:lang w:val="es-ES"/>
        </w:rPr>
        <w:t>Referencias útiles</w:t>
      </w:r>
      <w:bookmarkEnd w:id="135"/>
      <w:r w:rsidRPr="008453BA">
        <w:rPr>
          <w:lang w:val="es-ES"/>
        </w:rPr>
        <w:t xml:space="preserve"> </w:t>
      </w:r>
    </w:p>
    <w:p w14:paraId="19F90458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Google SEO Starter Guide: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2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https://developers.google.com/search/docs/fundamentals/seo-starter-guide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1286948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Google Search Essentials: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3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https://developers.google.com/search/docs/essentials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65BA34F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Meta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descriptions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/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snippets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4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https://developers.google.com/search/docs/appearance/snippet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494D15D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Breadcrumb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structured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data: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5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https://developers.google.com/search/docs/appearance/structured-data/breadcrumb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C309C95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Structured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data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supported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by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Google: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6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https://developers.google.com/search/docs/appearance/structured-data/search-gallery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FF3D8BF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Angular SSR: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7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https://angular.dev/guide/ssr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8CEECE1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WCAG 2.2: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8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https://www.w3.org/TR/WCAG22/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562573F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Headings and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Labels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59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https://www.w3.org/WAI/WCAG22/Understanding/headings-and-labels.html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8B9C7C0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Link Purpose: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60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https://www.w3.org/WAI/WCAG22/Understanding/link-purpose-in-context.html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A3115FA" w14:textId="77777777" w:rsidR="008453BA" w:rsidRPr="008453BA" w:rsidRDefault="008453BA">
      <w:pPr>
        <w:numPr>
          <w:ilvl w:val="1"/>
          <w:numId w:val="31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Images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of</w:t>
      </w:r>
      <w:proofErr w:type="spellEnd"/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Text:</w:t>
      </w:r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61" w:tgtFrame="_new" w:history="1">
        <w:r w:rsidRPr="008453BA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https://www.w3.org/WAI/WCAG22/Understanding/images-of-text.html</w:t>
        </w:r>
      </w:hyperlink>
      <w:r w:rsidRPr="008453BA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5757F97" w14:textId="77777777" w:rsidR="008453BA" w:rsidRDefault="008453BA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0DCE135F" w14:textId="77777777" w:rsidR="00B97A59" w:rsidRPr="00B97A59" w:rsidRDefault="00B97A59" w:rsidP="00B97A59">
      <w:pPr>
        <w:pStyle w:val="Ttulo1"/>
        <w:rPr>
          <w:lang w:val="es-ES"/>
        </w:rPr>
      </w:pPr>
      <w:bookmarkStart w:id="136" w:name="_Toc227571823"/>
      <w:r w:rsidRPr="00B97A59">
        <w:rPr>
          <w:lang w:val="es-ES"/>
        </w:rPr>
        <w:t>Sección 10. Análisis y evaluación de la accesibilidad</w:t>
      </w:r>
      <w:bookmarkEnd w:id="136"/>
    </w:p>
    <w:p w14:paraId="35C9DE7B" w14:textId="77777777" w:rsidR="00B97A59" w:rsidRPr="00B97A59" w:rsidRDefault="00B97A59">
      <w:pPr>
        <w:numPr>
          <w:ilvl w:val="0"/>
          <w:numId w:val="3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general de la sección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evaluación de la accesibilidad consiste en comprobar si un sitio web cumple con las 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WCAG (Web Content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Guidelines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)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y detectar barreras que impiden el acceso a los usuarios.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No basta con desarrollar “pensando en accesibilidad”, es necesario 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analizar, medir, auditar y mejorar continuamente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. </w:t>
      </w:r>
    </w:p>
    <w:p w14:paraId="1C68ECA7" w14:textId="77777777" w:rsidR="00B97A59" w:rsidRPr="00B97A59" w:rsidRDefault="00B97A59">
      <w:pPr>
        <w:numPr>
          <w:ilvl w:val="0"/>
          <w:numId w:val="3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Qué se considera contenido web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El contenido web incluye todo lo que forma parte de una página o aplicación: texto, imágenes, formularios, multimedia, scripts, navegación, etc. Todo ello debe evaluarse. </w:t>
      </w:r>
    </w:p>
    <w:p w14:paraId="004B7F97" w14:textId="77777777" w:rsidR="00B97A59" w:rsidRPr="00B97A59" w:rsidRDefault="00B97A59">
      <w:pPr>
        <w:numPr>
          <w:ilvl w:val="0"/>
          <w:numId w:val="31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Idea clave para estudiar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La evaluaci</w:t>
      </w:r>
      <w:r w:rsidRPr="00B97A59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36"/>
          <w:szCs w:val="36"/>
          <w:lang w:val="es-ES"/>
        </w:rPr>
        <w:t>ó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 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no es solo automática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Requiere 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herramientas + revisión manual + pruebas con usuarios reales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basa en est</w:t>
      </w:r>
      <w:r w:rsidRPr="00B97A59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36"/>
          <w:szCs w:val="36"/>
          <w:lang w:val="es-ES"/>
        </w:rPr>
        <w:t>á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ndares como WCAG </w:t>
      </w:r>
    </w:p>
    <w:p w14:paraId="6B6A6AD1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BC00834">
          <v:rect id="_x0000_i5192" style="width:0;height:1.5pt" o:hralign="center" o:hrstd="t" o:hr="t" fillcolor="#a0a0a0" stroked="f"/>
        </w:pict>
      </w:r>
    </w:p>
    <w:p w14:paraId="6C90BF26" w14:textId="77777777" w:rsidR="00B97A59" w:rsidRPr="00B97A59" w:rsidRDefault="00B97A59" w:rsidP="00B97A59">
      <w:pPr>
        <w:pStyle w:val="Ttulo2"/>
        <w:rPr>
          <w:lang w:val="es-ES"/>
        </w:rPr>
      </w:pPr>
      <w:bookmarkStart w:id="137" w:name="_Toc227571824"/>
      <w:r w:rsidRPr="00B97A59">
        <w:rPr>
          <w:lang w:val="es-ES"/>
        </w:rPr>
        <w:t>&gt; Metodología de evaluación WCAG-EM</w:t>
      </w:r>
      <w:bookmarkEnd w:id="137"/>
    </w:p>
    <w:p w14:paraId="0801FA56" w14:textId="77777777" w:rsidR="00B97A59" w:rsidRPr="00B97A59" w:rsidRDefault="00B97A59">
      <w:pPr>
        <w:numPr>
          <w:ilvl w:val="0"/>
          <w:numId w:val="31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Introducción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La metodología 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WCAG-EM (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Website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Accessibility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Conformance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Evaluation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Methodology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)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fue publicada por el W3C/WAI para evaluar accesibilidad de sitios web. </w:t>
      </w:r>
    </w:p>
    <w:p w14:paraId="4EED6D83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sustituye a WCAG, sino que:</w:t>
      </w:r>
    </w:p>
    <w:p w14:paraId="058F243E" w14:textId="77777777" w:rsidR="00B97A59" w:rsidRPr="00B97A59" w:rsidRDefault="00B97A59">
      <w:pPr>
        <w:numPr>
          <w:ilvl w:val="0"/>
          <w:numId w:val="3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define 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cómo evaluar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F6E1658" w14:textId="77777777" w:rsidR="00B97A59" w:rsidRPr="00B97A59" w:rsidRDefault="00B97A59">
      <w:pPr>
        <w:numPr>
          <w:ilvl w:val="0"/>
          <w:numId w:val="3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estandariza el proceso </w:t>
      </w:r>
    </w:p>
    <w:p w14:paraId="1D5C142C" w14:textId="77777777" w:rsidR="00B97A59" w:rsidRPr="00B97A59" w:rsidRDefault="00B97A59">
      <w:pPr>
        <w:numPr>
          <w:ilvl w:val="0"/>
          <w:numId w:val="31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mejora la comparabilidad de resultados </w:t>
      </w:r>
    </w:p>
    <w:p w14:paraId="707EAC88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puede aplicar a:</w:t>
      </w:r>
    </w:p>
    <w:p w14:paraId="46ADC15C" w14:textId="77777777" w:rsidR="00B97A59" w:rsidRPr="00B97A59" w:rsidRDefault="00B97A59">
      <w:pPr>
        <w:numPr>
          <w:ilvl w:val="0"/>
          <w:numId w:val="3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webs estáticas </w:t>
      </w:r>
    </w:p>
    <w:p w14:paraId="12DFCC41" w14:textId="77777777" w:rsidR="00B97A59" w:rsidRPr="00B97A59" w:rsidRDefault="00B97A59">
      <w:pPr>
        <w:numPr>
          <w:ilvl w:val="0"/>
          <w:numId w:val="3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aplicaciones dinámicas </w:t>
      </w:r>
    </w:p>
    <w:p w14:paraId="2EAB8752" w14:textId="77777777" w:rsidR="00B97A59" w:rsidRPr="00B97A59" w:rsidRDefault="00B97A59">
      <w:pPr>
        <w:numPr>
          <w:ilvl w:val="0"/>
          <w:numId w:val="3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responsive </w:t>
      </w:r>
    </w:p>
    <w:p w14:paraId="057326FD" w14:textId="77777777" w:rsidR="00B97A59" w:rsidRPr="00B97A59" w:rsidRDefault="00B97A59">
      <w:pPr>
        <w:numPr>
          <w:ilvl w:val="0"/>
          <w:numId w:val="31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apps web modernas (Angular incluido) </w:t>
      </w:r>
    </w:p>
    <w:p w14:paraId="2DAB755A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1078696">
          <v:rect id="_x0000_i5193" style="width:0;height:1.5pt" o:hralign="center" o:hrstd="t" o:hr="t" fillcolor="#a0a0a0" stroked="f"/>
        </w:pict>
      </w:r>
    </w:p>
    <w:p w14:paraId="25C1D570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Objetivo de la metodología</w:t>
      </w:r>
    </w:p>
    <w:p w14:paraId="1825F811" w14:textId="77777777" w:rsidR="00B97A59" w:rsidRPr="00B97A59" w:rsidRDefault="00B97A59">
      <w:pPr>
        <w:numPr>
          <w:ilvl w:val="0"/>
          <w:numId w:val="3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Evaluar un 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sitio completo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no solo páginas aisladas </w:t>
      </w:r>
    </w:p>
    <w:p w14:paraId="03AA5781" w14:textId="77777777" w:rsidR="00B97A59" w:rsidRPr="00B97A59" w:rsidRDefault="00B97A59">
      <w:pPr>
        <w:numPr>
          <w:ilvl w:val="0"/>
          <w:numId w:val="3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Permitir resultados 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fiables y comparables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8EBB399" w14:textId="77777777" w:rsidR="00B97A59" w:rsidRPr="00B97A59" w:rsidRDefault="00B97A59">
      <w:pPr>
        <w:numPr>
          <w:ilvl w:val="0"/>
          <w:numId w:val="3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Definir: </w:t>
      </w:r>
    </w:p>
    <w:p w14:paraId="4555D637" w14:textId="77777777" w:rsidR="00B97A59" w:rsidRPr="00B97A59" w:rsidRDefault="00B97A59">
      <w:pPr>
        <w:numPr>
          <w:ilvl w:val="1"/>
          <w:numId w:val="3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alcance </w:t>
      </w:r>
    </w:p>
    <w:p w14:paraId="0907C976" w14:textId="77777777" w:rsidR="00B97A59" w:rsidRPr="00B97A59" w:rsidRDefault="00B97A59">
      <w:pPr>
        <w:numPr>
          <w:ilvl w:val="1"/>
          <w:numId w:val="3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muestra representativa </w:t>
      </w:r>
    </w:p>
    <w:p w14:paraId="0AC8604E" w14:textId="77777777" w:rsidR="00B97A59" w:rsidRPr="00B97A59" w:rsidRDefault="00B97A59">
      <w:pPr>
        <w:numPr>
          <w:ilvl w:val="1"/>
          <w:numId w:val="3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auditoría </w:t>
      </w:r>
    </w:p>
    <w:p w14:paraId="442338CC" w14:textId="77777777" w:rsidR="00B97A59" w:rsidRPr="00B97A59" w:rsidRDefault="00B97A59">
      <w:pPr>
        <w:numPr>
          <w:ilvl w:val="1"/>
          <w:numId w:val="32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informe final </w:t>
      </w:r>
    </w:p>
    <w:p w14:paraId="1646C740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Problema clave: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No se pueden evaluar todas las páginas → se usa 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muestreo</w:t>
      </w:r>
    </w:p>
    <w:p w14:paraId="34568D43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8C2FE36">
          <v:rect id="_x0000_i5194" style="width:0;height:1.5pt" o:hralign="center" o:hrstd="t" o:hr="t" fillcolor="#a0a0a0" stroked="f"/>
        </w:pict>
      </w:r>
    </w:p>
    <w:p w14:paraId="777600DA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Aplicación de la metodología</w:t>
      </w:r>
    </w:p>
    <w:p w14:paraId="050BB046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 evalúa el sitio completo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Incluye:</w:t>
      </w:r>
    </w:p>
    <w:p w14:paraId="2C761152" w14:textId="77777777" w:rsidR="00B97A59" w:rsidRPr="00B97A59" w:rsidRDefault="00B97A59">
      <w:pPr>
        <w:numPr>
          <w:ilvl w:val="0"/>
          <w:numId w:val="3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 embebido </w:t>
      </w:r>
    </w:p>
    <w:p w14:paraId="488350DA" w14:textId="77777777" w:rsidR="00B97A59" w:rsidRPr="00B97A59" w:rsidRDefault="00B97A59">
      <w:pPr>
        <w:numPr>
          <w:ilvl w:val="0"/>
          <w:numId w:val="3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terceros (pagos, mapas…) </w:t>
      </w:r>
    </w:p>
    <w:p w14:paraId="70C1A1C5" w14:textId="77777777" w:rsidR="00B97A59" w:rsidRPr="00B97A59" w:rsidRDefault="00B97A59">
      <w:pPr>
        <w:numPr>
          <w:ilvl w:val="0"/>
          <w:numId w:val="32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versiones (móvil, idioma…) </w:t>
      </w:r>
    </w:p>
    <w:p w14:paraId="4F67F5F5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⚠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Importante: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No se puede declarar conformidad WCAG de todo el sitio solo con una muestra.</w:t>
      </w:r>
    </w:p>
    <w:p w14:paraId="6253875A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B9F2FAA">
          <v:rect id="_x0000_i5195" style="width:0;height:1.5pt" o:hralign="center" o:hrstd="t" o:hr="t" fillcolor="#a0a0a0" stroked="f"/>
        </w:pict>
      </w:r>
    </w:p>
    <w:p w14:paraId="397C6F3F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Conocimientos del evaluador</w:t>
      </w:r>
    </w:p>
    <w:p w14:paraId="75C49EC6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Debe conocer:</w:t>
      </w:r>
    </w:p>
    <w:p w14:paraId="130BF86F" w14:textId="77777777" w:rsidR="00B97A59" w:rsidRPr="00B97A59" w:rsidRDefault="00B97A59">
      <w:pPr>
        <w:numPr>
          <w:ilvl w:val="0"/>
          <w:numId w:val="3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WCAG 2.0 / 2.1 / 2.2 </w:t>
      </w:r>
    </w:p>
    <w:p w14:paraId="4D468062" w14:textId="77777777" w:rsidR="00B97A59" w:rsidRPr="00B97A59" w:rsidRDefault="00B97A59">
      <w:pPr>
        <w:numPr>
          <w:ilvl w:val="0"/>
          <w:numId w:val="3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HTML, CSS, JS </w:t>
      </w:r>
    </w:p>
    <w:p w14:paraId="24B80313" w14:textId="77777777" w:rsidR="00B97A59" w:rsidRPr="00B97A59" w:rsidRDefault="00B97A59">
      <w:pPr>
        <w:numPr>
          <w:ilvl w:val="0"/>
          <w:numId w:val="3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WAI-ARIA </w:t>
      </w:r>
    </w:p>
    <w:p w14:paraId="425AB0B7" w14:textId="77777777" w:rsidR="00B97A59" w:rsidRPr="00B97A59" w:rsidRDefault="00B97A59">
      <w:pPr>
        <w:numPr>
          <w:ilvl w:val="0"/>
          <w:numId w:val="3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Productos de apoyo (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screen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readers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) </w:t>
      </w:r>
    </w:p>
    <w:p w14:paraId="2C3A3AE4" w14:textId="77777777" w:rsidR="00B97A59" w:rsidRPr="00B97A59" w:rsidRDefault="00B97A59">
      <w:pPr>
        <w:numPr>
          <w:ilvl w:val="0"/>
          <w:numId w:val="32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Cómo usan la web personas con discapacidad </w:t>
      </w:r>
    </w:p>
    <w:p w14:paraId="50F21192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Recursos importantes:</w:t>
      </w:r>
    </w:p>
    <w:p w14:paraId="7198F896" w14:textId="77777777" w:rsidR="00B97A59" w:rsidRPr="00B97A59" w:rsidRDefault="00B97A59">
      <w:pPr>
        <w:numPr>
          <w:ilvl w:val="0"/>
          <w:numId w:val="3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WCAG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Overview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4857793" w14:textId="77777777" w:rsidR="00B97A59" w:rsidRPr="00B97A59" w:rsidRDefault="00B97A59">
      <w:pPr>
        <w:numPr>
          <w:ilvl w:val="0"/>
          <w:numId w:val="3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Understanding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</w:t>
      </w:r>
    </w:p>
    <w:p w14:paraId="5F48F73A" w14:textId="77777777" w:rsidR="00B97A59" w:rsidRPr="00B97A59" w:rsidRDefault="00B97A59">
      <w:pPr>
        <w:numPr>
          <w:ilvl w:val="0"/>
          <w:numId w:val="3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Techniques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for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 </w:t>
      </w:r>
    </w:p>
    <w:p w14:paraId="0D414816" w14:textId="77777777" w:rsidR="00B97A59" w:rsidRPr="00B97A59" w:rsidRDefault="00B97A59">
      <w:pPr>
        <w:numPr>
          <w:ilvl w:val="0"/>
          <w:numId w:val="3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Easy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Checks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C772992" w14:textId="77777777" w:rsidR="00B97A59" w:rsidRPr="00B97A59" w:rsidRDefault="00B97A59">
      <w:pPr>
        <w:numPr>
          <w:ilvl w:val="0"/>
          <w:numId w:val="32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Involving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Users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228274A6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MUY IMPORTANTE: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Incluir usuarios reales mejora muchísimo la evaluación</w:t>
      </w:r>
    </w:p>
    <w:p w14:paraId="01C1B709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4F462A1">
          <v:rect id="_x0000_i5196" style="width:0;height:1.5pt" o:hralign="center" o:hrstd="t" o:hr="t" fillcolor="#a0a0a0" stroked="f"/>
        </w:pict>
      </w:r>
    </w:p>
    <w:p w14:paraId="7F97869E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Pasos del procedimiento WCAG-EM</w:t>
      </w:r>
    </w:p>
    <w:p w14:paraId="73145DFF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1️</w:t>
      </w:r>
      <w:r w:rsidRPr="00B97A59">
        <w:rPr>
          <w:rFonts w:ascii="Segoe UI Symbol" w:eastAsiaTheme="majorEastAsia" w:hAnsi="Segoe UI Symbol" w:cs="Segoe UI Symbol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⃣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Definir alcance</w:t>
      </w:r>
    </w:p>
    <w:p w14:paraId="6F67077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2️</w:t>
      </w:r>
      <w:r w:rsidRPr="00B97A59">
        <w:rPr>
          <w:rFonts w:ascii="Segoe UI Symbol" w:eastAsiaTheme="majorEastAsia" w:hAnsi="Segoe UI Symbol" w:cs="Segoe UI Symbol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⃣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Explorar sitio</w:t>
      </w:r>
    </w:p>
    <w:p w14:paraId="5E96DFA9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3️</w:t>
      </w:r>
      <w:r w:rsidRPr="00B97A59">
        <w:rPr>
          <w:rFonts w:ascii="Segoe UI Symbol" w:eastAsiaTheme="majorEastAsia" w:hAnsi="Segoe UI Symbol" w:cs="Segoe UI Symbol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⃣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Seleccionar muestra</w:t>
      </w:r>
    </w:p>
    <w:p w14:paraId="5D0F3879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4️</w:t>
      </w:r>
      <w:r w:rsidRPr="00B97A59">
        <w:rPr>
          <w:rFonts w:ascii="Segoe UI Symbol" w:eastAsiaTheme="majorEastAsia" w:hAnsi="Segoe UI Symbol" w:cs="Segoe UI Symbol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⃣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Auditar</w:t>
      </w:r>
    </w:p>
    <w:p w14:paraId="2BF6713F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5️</w:t>
      </w:r>
      <w:r w:rsidRPr="00B97A59">
        <w:rPr>
          <w:rFonts w:ascii="Segoe UI Symbol" w:eastAsiaTheme="majorEastAsia" w:hAnsi="Segoe UI Symbol" w:cs="Segoe UI Symbol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⃣</w:t>
      </w: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Reportar</w:t>
      </w:r>
    </w:p>
    <w:p w14:paraId="286337F5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E78741B">
          <v:rect id="_x0000_i5197" style="width:0;height:1.5pt" o:hralign="center" o:hrstd="t" o:hr="t" fillcolor="#a0a0a0" stroked="f"/>
        </w:pict>
      </w:r>
    </w:p>
    <w:p w14:paraId="01668315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Paso 1: Definir alcance</w:t>
      </w:r>
    </w:p>
    <w:p w14:paraId="54BF5E45" w14:textId="77777777" w:rsidR="00B97A59" w:rsidRPr="00B97A59" w:rsidRDefault="00B97A59">
      <w:pPr>
        <w:numPr>
          <w:ilvl w:val="0"/>
          <w:numId w:val="3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Qué páginas se evalúan </w:t>
      </w:r>
    </w:p>
    <w:p w14:paraId="4C906C43" w14:textId="77777777" w:rsidR="00B97A59" w:rsidRPr="00B97A59" w:rsidRDefault="00B97A59">
      <w:pPr>
        <w:numPr>
          <w:ilvl w:val="0"/>
          <w:numId w:val="3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Nivel (A, AA, AAA) </w:t>
      </w:r>
    </w:p>
    <w:p w14:paraId="5B961A8F" w14:textId="77777777" w:rsidR="00B97A59" w:rsidRPr="00B97A59" w:rsidRDefault="00B97A59">
      <w:pPr>
        <w:numPr>
          <w:ilvl w:val="0"/>
          <w:numId w:val="3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Navegadores y tecnologías </w:t>
      </w:r>
    </w:p>
    <w:p w14:paraId="2885C015" w14:textId="77777777" w:rsidR="00B97A59" w:rsidRPr="00B97A59" w:rsidRDefault="00B97A59">
      <w:pPr>
        <w:numPr>
          <w:ilvl w:val="0"/>
          <w:numId w:val="32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Requisitos adicionales </w:t>
      </w:r>
    </w:p>
    <w:p w14:paraId="2E26C131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Ejemplo Angular:</w:t>
      </w:r>
    </w:p>
    <w:p w14:paraId="1FCE4D4B" w14:textId="77777777" w:rsidR="00B97A59" w:rsidRPr="00B97A59" w:rsidRDefault="00B97A59">
      <w:pPr>
        <w:numPr>
          <w:ilvl w:val="0"/>
          <w:numId w:val="3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rutas públicas vs privadas </w:t>
      </w:r>
    </w:p>
    <w:p w14:paraId="4877FD94" w14:textId="77777777" w:rsidR="00B97A59" w:rsidRPr="00B97A59" w:rsidRDefault="00B97A59">
      <w:pPr>
        <w:numPr>
          <w:ilvl w:val="0"/>
          <w:numId w:val="3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panel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admin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separado </w:t>
      </w:r>
    </w:p>
    <w:p w14:paraId="3E47ED9C" w14:textId="77777777" w:rsidR="00B97A59" w:rsidRPr="00B97A59" w:rsidRDefault="00B97A59">
      <w:pPr>
        <w:numPr>
          <w:ilvl w:val="0"/>
          <w:numId w:val="32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versión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mobile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8734127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// ejemplo de alcance por rutas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[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'/', '/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login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', '/dashboard', '/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checkout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]</w:t>
      </w:r>
    </w:p>
    <w:p w14:paraId="289759F3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E0B23CC">
          <v:rect id="_x0000_i5198" style="width:0;height:1.5pt" o:hralign="center" o:hrstd="t" o:hr="t" fillcolor="#a0a0a0" stroked="f"/>
        </w:pict>
      </w:r>
    </w:p>
    <w:p w14:paraId="51627E84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Paso 2: Explorar el sitio</w:t>
      </w:r>
    </w:p>
    <w:p w14:paraId="4A9C737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Identificar:</w:t>
      </w:r>
    </w:p>
    <w:p w14:paraId="6F07143E" w14:textId="77777777" w:rsidR="00B97A59" w:rsidRPr="00B97A59" w:rsidRDefault="00B97A59">
      <w:pPr>
        <w:numPr>
          <w:ilvl w:val="0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páginas clave: </w:t>
      </w:r>
    </w:p>
    <w:p w14:paraId="7DA07133" w14:textId="77777777" w:rsidR="00B97A59" w:rsidRPr="00B97A59" w:rsidRDefault="00B97A59">
      <w:pPr>
        <w:numPr>
          <w:ilvl w:val="1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home </w:t>
      </w:r>
    </w:p>
    <w:p w14:paraId="0F23BA46" w14:textId="77777777" w:rsidR="00B97A59" w:rsidRPr="00B97A59" w:rsidRDefault="00B97A59">
      <w:pPr>
        <w:numPr>
          <w:ilvl w:val="1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login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8ADD5EF" w14:textId="77777777" w:rsidR="00B97A59" w:rsidRPr="00B97A59" w:rsidRDefault="00B97A59">
      <w:pPr>
        <w:numPr>
          <w:ilvl w:val="1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contacto </w:t>
      </w:r>
    </w:p>
    <w:p w14:paraId="6FF52F1A" w14:textId="77777777" w:rsidR="00B97A59" w:rsidRPr="00B97A59" w:rsidRDefault="00B97A59">
      <w:pPr>
        <w:numPr>
          <w:ilvl w:val="0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funcionalidades: </w:t>
      </w:r>
    </w:p>
    <w:p w14:paraId="2C1CED43" w14:textId="77777777" w:rsidR="00B97A59" w:rsidRPr="00B97A59" w:rsidRDefault="00B97A59">
      <w:pPr>
        <w:numPr>
          <w:ilvl w:val="1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compra </w:t>
      </w:r>
    </w:p>
    <w:p w14:paraId="6CC6DDB5" w14:textId="77777777" w:rsidR="00B97A59" w:rsidRPr="00B97A59" w:rsidRDefault="00B97A59">
      <w:pPr>
        <w:numPr>
          <w:ilvl w:val="1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registro </w:t>
      </w:r>
    </w:p>
    <w:p w14:paraId="243455B4" w14:textId="77777777" w:rsidR="00B97A59" w:rsidRPr="00B97A59" w:rsidRDefault="00B97A59">
      <w:pPr>
        <w:numPr>
          <w:ilvl w:val="0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tipos de páginas: </w:t>
      </w:r>
    </w:p>
    <w:p w14:paraId="06C89211" w14:textId="77777777" w:rsidR="00B97A59" w:rsidRPr="00B97A59" w:rsidRDefault="00B97A59">
      <w:pPr>
        <w:numPr>
          <w:ilvl w:val="1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 </w:t>
      </w:r>
    </w:p>
    <w:p w14:paraId="57984814" w14:textId="77777777" w:rsidR="00B97A59" w:rsidRPr="00B97A59" w:rsidRDefault="00B97A59">
      <w:pPr>
        <w:numPr>
          <w:ilvl w:val="1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tablas </w:t>
      </w:r>
    </w:p>
    <w:p w14:paraId="0812000F" w14:textId="77777777" w:rsidR="00B97A59" w:rsidRPr="00B97A59" w:rsidRDefault="00B97A59">
      <w:pPr>
        <w:numPr>
          <w:ilvl w:val="1"/>
          <w:numId w:val="32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contenido dinámico </w:t>
      </w:r>
    </w:p>
    <w:p w14:paraId="3598FC4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Ejemplo Angular:</w:t>
      </w:r>
    </w:p>
    <w:p w14:paraId="49138F9B" w14:textId="77777777" w:rsidR="00B97A59" w:rsidRPr="00B97A59" w:rsidRDefault="00B97A59">
      <w:pPr>
        <w:numPr>
          <w:ilvl w:val="0"/>
          <w:numId w:val="3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rutas con formularios reactivos </w:t>
      </w:r>
    </w:p>
    <w:p w14:paraId="0E78F64B" w14:textId="77777777" w:rsidR="00B97A59" w:rsidRPr="00B97A59" w:rsidRDefault="00B97A59">
      <w:pPr>
        <w:numPr>
          <w:ilvl w:val="0"/>
          <w:numId w:val="3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componentes con modales </w:t>
      </w:r>
    </w:p>
    <w:p w14:paraId="518D4B93" w14:textId="77777777" w:rsidR="00B97A59" w:rsidRPr="00B97A59" w:rsidRDefault="00B97A59">
      <w:pPr>
        <w:numPr>
          <w:ilvl w:val="0"/>
          <w:numId w:val="32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páginas con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lazy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loading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4992650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3C6929D8">
          <v:rect id="_x0000_i5199" style="width:0;height:1.5pt" o:hralign="center" o:hrstd="t" o:hr="t" fillcolor="#a0a0a0" stroked="f"/>
        </w:pict>
      </w:r>
    </w:p>
    <w:p w14:paraId="725F91B8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Paso 3: Seleccionar muestra</w:t>
      </w:r>
    </w:p>
    <w:p w14:paraId="576624B2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Tipos:</w:t>
      </w:r>
    </w:p>
    <w:p w14:paraId="049AAD64" w14:textId="77777777" w:rsidR="00B97A59" w:rsidRPr="00B97A59" w:rsidRDefault="00B97A59">
      <w:pPr>
        <w:numPr>
          <w:ilvl w:val="0"/>
          <w:numId w:val="32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muestra estructurada </w:t>
      </w:r>
    </w:p>
    <w:p w14:paraId="3CFA77F2" w14:textId="77777777" w:rsidR="00B97A59" w:rsidRPr="00B97A59" w:rsidRDefault="00B97A59">
      <w:pPr>
        <w:numPr>
          <w:ilvl w:val="0"/>
          <w:numId w:val="32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muestra aleatoria (~10%) </w:t>
      </w:r>
    </w:p>
    <w:p w14:paraId="6FD8559A" w14:textId="77777777" w:rsidR="00B97A59" w:rsidRPr="00B97A59" w:rsidRDefault="00B97A59">
      <w:pPr>
        <w:numPr>
          <w:ilvl w:val="0"/>
          <w:numId w:val="32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procesos completos (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: compra) </w:t>
      </w:r>
    </w:p>
    <w:p w14:paraId="5958FB37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Ejemplo:</w:t>
      </w:r>
    </w:p>
    <w:p w14:paraId="45AA5A00" w14:textId="77777777" w:rsidR="00B97A59" w:rsidRPr="00B97A59" w:rsidRDefault="00B97A59">
      <w:pPr>
        <w:numPr>
          <w:ilvl w:val="0"/>
          <w:numId w:val="32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checkout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completo (carrito → pago → confirmación) </w:t>
      </w:r>
    </w:p>
    <w:p w14:paraId="334B96D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9770A21">
          <v:rect id="_x0000_i5200" style="width:0;height:1.5pt" o:hralign="center" o:hrstd="t" o:hr="t" fillcolor="#a0a0a0" stroked="f"/>
        </w:pict>
      </w:r>
    </w:p>
    <w:p w14:paraId="75E715C3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Paso 4: Auditoría</w:t>
      </w:r>
    </w:p>
    <w:p w14:paraId="3D3AE19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Se evalúa:</w:t>
      </w:r>
    </w:p>
    <w:p w14:paraId="16EDFC9C" w14:textId="77777777" w:rsidR="00B97A59" w:rsidRPr="00B97A59" w:rsidRDefault="00B97A59">
      <w:pPr>
        <w:numPr>
          <w:ilvl w:val="0"/>
          <w:numId w:val="3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cumplimiento WCAG </w:t>
      </w:r>
    </w:p>
    <w:p w14:paraId="4300A578" w14:textId="77777777" w:rsidR="00B97A59" w:rsidRPr="00B97A59" w:rsidRDefault="00B97A59">
      <w:pPr>
        <w:numPr>
          <w:ilvl w:val="0"/>
          <w:numId w:val="3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interacciones reales </w:t>
      </w:r>
    </w:p>
    <w:p w14:paraId="0AD8BA4C" w14:textId="77777777" w:rsidR="00B97A59" w:rsidRPr="00B97A59" w:rsidRDefault="00B97A59">
      <w:pPr>
        <w:numPr>
          <w:ilvl w:val="0"/>
          <w:numId w:val="3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formularios </w:t>
      </w:r>
    </w:p>
    <w:p w14:paraId="376FB6F3" w14:textId="77777777" w:rsidR="00B97A59" w:rsidRPr="00B97A59" w:rsidRDefault="00B97A59">
      <w:pPr>
        <w:numPr>
          <w:ilvl w:val="0"/>
          <w:numId w:val="3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 </w:t>
      </w:r>
    </w:p>
    <w:p w14:paraId="53CA4ABD" w14:textId="77777777" w:rsidR="00B97A59" w:rsidRPr="00B97A59" w:rsidRDefault="00B97A59">
      <w:pPr>
        <w:numPr>
          <w:ilvl w:val="0"/>
          <w:numId w:val="33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accesibilidad dinámica </w:t>
      </w:r>
    </w:p>
    <w:p w14:paraId="12A212E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Ejemplo Angular:</w:t>
      </w:r>
    </w:p>
    <w:p w14:paraId="6EBCAE8A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&lt;input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type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text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 aria-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describedby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errorMsg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id="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errorMsg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"&gt;Campo obligatorio&lt;/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div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5780D6E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comprobar:</w:t>
      </w:r>
    </w:p>
    <w:p w14:paraId="04C20011" w14:textId="77777777" w:rsidR="00B97A59" w:rsidRPr="00B97A59" w:rsidRDefault="00B97A59">
      <w:pPr>
        <w:numPr>
          <w:ilvl w:val="0"/>
          <w:numId w:val="3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foco </w:t>
      </w:r>
    </w:p>
    <w:p w14:paraId="218947F9" w14:textId="77777777" w:rsidR="00B97A59" w:rsidRPr="00B97A59" w:rsidRDefault="00B97A59">
      <w:pPr>
        <w:numPr>
          <w:ilvl w:val="0"/>
          <w:numId w:val="3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validaciones </w:t>
      </w:r>
    </w:p>
    <w:p w14:paraId="2A9ACCFC" w14:textId="77777777" w:rsidR="00B97A59" w:rsidRPr="00B97A59" w:rsidRDefault="00B97A59">
      <w:pPr>
        <w:numPr>
          <w:ilvl w:val="0"/>
          <w:numId w:val="33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mensajes accesibles </w:t>
      </w:r>
    </w:p>
    <w:p w14:paraId="0FB6BBDD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6CC527A">
          <v:rect id="_x0000_i5201" style="width:0;height:1.5pt" o:hralign="center" o:hrstd="t" o:hr="t" fillcolor="#a0a0a0" stroked="f"/>
        </w:pict>
      </w:r>
    </w:p>
    <w:p w14:paraId="7051B85E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Paso 5: Reportar resultados</w:t>
      </w:r>
    </w:p>
    <w:p w14:paraId="0A1AD900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Debe incluir:</w:t>
      </w:r>
    </w:p>
    <w:p w14:paraId="43038960" w14:textId="77777777" w:rsidR="00B97A59" w:rsidRPr="00B97A59" w:rsidRDefault="00B97A59">
      <w:pPr>
        <w:numPr>
          <w:ilvl w:val="0"/>
          <w:numId w:val="3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alcance </w:t>
      </w:r>
    </w:p>
    <w:p w14:paraId="79BA0070" w14:textId="77777777" w:rsidR="00B97A59" w:rsidRPr="00B97A59" w:rsidRDefault="00B97A59">
      <w:pPr>
        <w:numPr>
          <w:ilvl w:val="0"/>
          <w:numId w:val="3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páginas evaluadas </w:t>
      </w:r>
    </w:p>
    <w:p w14:paraId="6FAFBD59" w14:textId="77777777" w:rsidR="00B97A59" w:rsidRPr="00B97A59" w:rsidRDefault="00B97A59">
      <w:pPr>
        <w:numPr>
          <w:ilvl w:val="0"/>
          <w:numId w:val="3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errores encontrados </w:t>
      </w:r>
    </w:p>
    <w:p w14:paraId="43FFF87E" w14:textId="77777777" w:rsidR="00B97A59" w:rsidRPr="00B97A59" w:rsidRDefault="00B97A59">
      <w:pPr>
        <w:numPr>
          <w:ilvl w:val="0"/>
          <w:numId w:val="33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recomendaciones </w:t>
      </w:r>
    </w:p>
    <w:p w14:paraId="4DECC8A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Opcional:</w:t>
      </w:r>
    </w:p>
    <w:p w14:paraId="0FDB5298" w14:textId="77777777" w:rsidR="00B97A59" w:rsidRPr="00B97A59" w:rsidRDefault="00B97A59">
      <w:pPr>
        <w:numPr>
          <w:ilvl w:val="0"/>
          <w:numId w:val="3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capturas </w:t>
      </w:r>
    </w:p>
    <w:p w14:paraId="6BFC381B" w14:textId="77777777" w:rsidR="00B97A59" w:rsidRPr="00B97A59" w:rsidRDefault="00B97A59">
      <w:pPr>
        <w:numPr>
          <w:ilvl w:val="0"/>
          <w:numId w:val="3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herramientas usadas </w:t>
      </w:r>
    </w:p>
    <w:p w14:paraId="46014810" w14:textId="77777777" w:rsidR="00B97A59" w:rsidRPr="00B97A59" w:rsidRDefault="00B97A59">
      <w:pPr>
        <w:numPr>
          <w:ilvl w:val="0"/>
          <w:numId w:val="33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nivel de conformidad </w:t>
      </w:r>
    </w:p>
    <w:p w14:paraId="3A366927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⚠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Sobre puntuaciones: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No hay un sistema estándar fiable → pueden ser engañosas</w:t>
      </w:r>
    </w:p>
    <w:p w14:paraId="546CC0C1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784FEE3">
          <v:rect id="_x0000_i5202" style="width:0;height:1.5pt" o:hralign="center" o:hrstd="t" o:hr="t" fillcolor="#a0a0a0" stroked="f"/>
        </w:pict>
      </w:r>
    </w:p>
    <w:p w14:paraId="6B2B7FCE" w14:textId="77777777" w:rsidR="00B97A59" w:rsidRPr="00B97A59" w:rsidRDefault="00B97A59" w:rsidP="00B97A59">
      <w:pPr>
        <w:pStyle w:val="Ttulo2"/>
        <w:rPr>
          <w:lang w:val="es-ES"/>
        </w:rPr>
      </w:pPr>
      <w:bookmarkStart w:id="138" w:name="_Toc227571825"/>
      <w:r w:rsidRPr="00B97A59">
        <w:rPr>
          <w:lang w:val="es-ES"/>
        </w:rPr>
        <w:t>&gt; Análisis de accesibilidad con TAW</w:t>
      </w:r>
      <w:bookmarkEnd w:id="138"/>
    </w:p>
    <w:p w14:paraId="7ED2FDEA" w14:textId="77777777" w:rsidR="00B97A59" w:rsidRPr="00B97A59" w:rsidRDefault="00B97A59">
      <w:pPr>
        <w:numPr>
          <w:ilvl w:val="0"/>
          <w:numId w:val="3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Herramienta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hyperlink r:id="rId62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http://www.tawdis.net/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7F63F26A" w14:textId="77777777" w:rsidR="00B97A59" w:rsidRPr="00B97A59" w:rsidRDefault="00B97A59">
      <w:pPr>
        <w:numPr>
          <w:ilvl w:val="0"/>
          <w:numId w:val="3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Basada en WCAG </w:t>
      </w:r>
    </w:p>
    <w:p w14:paraId="3857C8D1" w14:textId="77777777" w:rsidR="00B97A59" w:rsidRPr="00B97A59" w:rsidRDefault="00B97A59">
      <w:pPr>
        <w:numPr>
          <w:ilvl w:val="0"/>
          <w:numId w:val="33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Muy usada en España (UNE 139803) </w:t>
      </w:r>
    </w:p>
    <w:p w14:paraId="1ABFBA97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433523C">
          <v:rect id="_x0000_i5203" style="width:0;height:1.5pt" o:hralign="center" o:hrstd="t" o:hr="t" fillcolor="#a0a0a0" stroked="f"/>
        </w:pict>
      </w:r>
    </w:p>
    <w:p w14:paraId="48660354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Tipos de resultados</w:t>
      </w:r>
    </w:p>
    <w:p w14:paraId="0C9A8A81" w14:textId="77777777" w:rsidR="00B97A59" w:rsidRPr="00B97A59" w:rsidRDefault="00B97A59">
      <w:pPr>
        <w:numPr>
          <w:ilvl w:val="0"/>
          <w:numId w:val="3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Errores (automáticos) </w:t>
      </w:r>
    </w:p>
    <w:p w14:paraId="1FC03A4D" w14:textId="77777777" w:rsidR="00B97A59" w:rsidRPr="00B97A59" w:rsidRDefault="00B97A59">
      <w:pPr>
        <w:numPr>
          <w:ilvl w:val="0"/>
          <w:numId w:val="3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⚠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Advertencias (requieren revisión manual) </w:t>
      </w:r>
    </w:p>
    <w:p w14:paraId="2C8961BB" w14:textId="77777777" w:rsidR="00B97A59" w:rsidRPr="00B97A59" w:rsidRDefault="00B97A59">
      <w:pPr>
        <w:numPr>
          <w:ilvl w:val="0"/>
          <w:numId w:val="33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❓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verificables automáticamente </w:t>
      </w:r>
    </w:p>
    <w:p w14:paraId="2D7720E5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FE6A6BA">
          <v:rect id="_x0000_i5204" style="width:0;height:1.5pt" o:hralign="center" o:hrstd="t" o:hr="t" fillcolor="#a0a0a0" stroked="f"/>
        </w:pict>
      </w:r>
    </w:p>
    <w:p w14:paraId="4E35C27D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Funcionalidades clave</w:t>
      </w:r>
    </w:p>
    <w:p w14:paraId="7F731251" w14:textId="77777777" w:rsidR="00B97A59" w:rsidRPr="00B97A59" w:rsidRDefault="00B97A59">
      <w:pPr>
        <w:numPr>
          <w:ilvl w:val="0"/>
          <w:numId w:val="3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Vista marcada (errores sobre la página) </w:t>
      </w:r>
    </w:p>
    <w:p w14:paraId="7C92B69E" w14:textId="77777777" w:rsidR="00B97A59" w:rsidRPr="00B97A59" w:rsidRDefault="00B97A59">
      <w:pPr>
        <w:numPr>
          <w:ilvl w:val="0"/>
          <w:numId w:val="3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Vista detallada (recomendada) </w:t>
      </w:r>
    </w:p>
    <w:p w14:paraId="2374BBB8" w14:textId="77777777" w:rsidR="00B97A59" w:rsidRPr="00B97A59" w:rsidRDefault="00B97A59">
      <w:pPr>
        <w:numPr>
          <w:ilvl w:val="0"/>
          <w:numId w:val="336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Vista por criterios WCAG </w:t>
      </w:r>
    </w:p>
    <w:p w14:paraId="5052401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E973318">
          <v:rect id="_x0000_i5205" style="width:0;height:1.5pt" o:hralign="center" o:hrstd="t" o:hr="t" fillcolor="#a0a0a0" stroked="f"/>
        </w:pict>
      </w:r>
    </w:p>
    <w:p w14:paraId="7E7249D6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Ejemplo práctico Angular</w:t>
      </w:r>
    </w:p>
    <w:p w14:paraId="01878484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Problema típico detectado por TAW:</w:t>
      </w:r>
    </w:p>
    <w:p w14:paraId="46F3737A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Imagen sin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</w:p>
    <w:p w14:paraId="04A1D9A7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="producto.jpg"&gt;</w:t>
      </w:r>
    </w:p>
    <w:p w14:paraId="5027A1CD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Solución:</w:t>
      </w:r>
    </w:p>
    <w:p w14:paraId="1B770FEA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img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src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="producto.jpg"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="Producto camiseta azul"&gt;</w:t>
      </w:r>
    </w:p>
    <w:p w14:paraId="41AA40B3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198FED92">
          <v:rect id="_x0000_i5206" style="width:0;height:1.5pt" o:hralign="center" o:hrstd="t" o:hr="t" fillcolor="#a0a0a0" stroked="f"/>
        </w:pict>
      </w:r>
    </w:p>
    <w:p w14:paraId="3B80F1D0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Recomendación importante</w:t>
      </w:r>
    </w:p>
    <w:p w14:paraId="5CC989C9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confiar solo en herramientas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Revisar manualmente TODO</w:t>
      </w:r>
    </w:p>
    <w:p w14:paraId="3AB7B9F7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199C950">
          <v:rect id="_x0000_i5207" style="width:0;height:1.5pt" o:hralign="center" o:hrstd="t" o:hr="t" fillcolor="#a0a0a0" stroked="f"/>
        </w:pict>
      </w:r>
    </w:p>
    <w:p w14:paraId="3565F952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&gt; Análisis con WAVE y Web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Developer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Toolbar</w:t>
      </w:r>
      <w:proofErr w:type="spellEnd"/>
    </w:p>
    <w:p w14:paraId="241A884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Herramientas</w:t>
      </w:r>
    </w:p>
    <w:p w14:paraId="28EB865B" w14:textId="77777777" w:rsidR="00B97A59" w:rsidRPr="00B97A59" w:rsidRDefault="00B97A59">
      <w:pPr>
        <w:numPr>
          <w:ilvl w:val="0"/>
          <w:numId w:val="3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WAVE: </w:t>
      </w:r>
      <w:hyperlink r:id="rId63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http://wave.webaim.org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E8E141E" w14:textId="77777777" w:rsidR="00B97A59" w:rsidRPr="00B97A59" w:rsidRDefault="00B97A59">
      <w:pPr>
        <w:numPr>
          <w:ilvl w:val="0"/>
          <w:numId w:val="337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Web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Developer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Toolbar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BA6B28A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3CCE2A5">
          <v:rect id="_x0000_i5208" style="width:0;height:1.5pt" o:hralign="center" o:hrstd="t" o:hr="t" fillcolor="#a0a0a0" stroked="f"/>
        </w:pict>
      </w:r>
    </w:p>
    <w:p w14:paraId="251C4ADA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Tipos de indicadores</w:t>
      </w:r>
    </w:p>
    <w:p w14:paraId="49704431" w14:textId="77777777" w:rsidR="00B97A59" w:rsidRPr="00B97A59" w:rsidRDefault="00B97A59">
      <w:pPr>
        <w:numPr>
          <w:ilvl w:val="0"/>
          <w:numId w:val="3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🔴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Error → corregir seguro </w:t>
      </w:r>
    </w:p>
    <w:p w14:paraId="72F4F213" w14:textId="77777777" w:rsidR="00B97A59" w:rsidRPr="00B97A59" w:rsidRDefault="00B97A59">
      <w:pPr>
        <w:numPr>
          <w:ilvl w:val="0"/>
          <w:numId w:val="3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🟡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Alerta → revisar </w:t>
      </w:r>
    </w:p>
    <w:p w14:paraId="39F7C0C8" w14:textId="77777777" w:rsidR="00B97A59" w:rsidRPr="00B97A59" w:rsidRDefault="00B97A59">
      <w:pPr>
        <w:numPr>
          <w:ilvl w:val="0"/>
          <w:numId w:val="338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🟢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Feature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→ verificar manual </w:t>
      </w:r>
    </w:p>
    <w:p w14:paraId="70AB987D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61FB2F4">
          <v:rect id="_x0000_i5209" style="width:0;height:1.5pt" o:hralign="center" o:hrstd="t" o:hr="t" fillcolor="#a0a0a0" stroked="f"/>
        </w:pict>
      </w:r>
    </w:p>
    <w:p w14:paraId="0205D977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Comprobaciones clave</w:t>
      </w:r>
    </w:p>
    <w:p w14:paraId="35746CFE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Orden de lectura</w:t>
      </w:r>
    </w:p>
    <w:p w14:paraId="4E86200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WAVE → Text-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only</w:t>
      </w:r>
      <w:proofErr w:type="spellEnd"/>
    </w:p>
    <w:p w14:paraId="0A8839B0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👉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importante para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screen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readers</w:t>
      </w:r>
      <w:proofErr w:type="spellEnd"/>
    </w:p>
    <w:p w14:paraId="2719D9C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920FA68">
          <v:rect id="_x0000_i5210" style="width:0;height:1.5pt" o:hralign="center" o:hrstd="t" o:hr="t" fillcolor="#a0a0a0" stroked="f"/>
        </w:pict>
      </w:r>
    </w:p>
    <w:p w14:paraId="25C53E2E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Imágenes</w:t>
      </w:r>
    </w:p>
    <w:p w14:paraId="1AEF20BD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comprobar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</w:p>
    <w:p w14:paraId="62C7A4B6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Web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Developer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Toolbar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:</w:t>
      </w:r>
    </w:p>
    <w:p w14:paraId="2006C0D9" w14:textId="77777777" w:rsidR="00B97A59" w:rsidRPr="00B97A59" w:rsidRDefault="00B97A59">
      <w:pPr>
        <w:numPr>
          <w:ilvl w:val="0"/>
          <w:numId w:val="3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Disable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images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E20F96F" w14:textId="77777777" w:rsidR="00B97A59" w:rsidRPr="00B97A59" w:rsidRDefault="00B97A59">
      <w:pPr>
        <w:numPr>
          <w:ilvl w:val="0"/>
          <w:numId w:val="339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Display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alt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20DDE6F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133315C">
          <v:rect id="_x0000_i5211" style="width:0;height:1.5pt" o:hralign="center" o:hrstd="t" o:hr="t" fillcolor="#a0a0a0" stroked="f"/>
        </w:pict>
      </w:r>
    </w:p>
    <w:p w14:paraId="391B0A43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Enlaces</w:t>
      </w:r>
    </w:p>
    <w:p w14:paraId="5D65802F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deben ser descriptivos</w:t>
      </w:r>
    </w:p>
    <w:p w14:paraId="19F36EB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Incorrecto:</w:t>
      </w:r>
    </w:p>
    <w:p w14:paraId="2AEBC5BD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="/curso"&gt;Click aquí&lt;/a&gt;</w:t>
      </w:r>
    </w:p>
    <w:p w14:paraId="320DBA47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Correcto:</w:t>
      </w:r>
    </w:p>
    <w:p w14:paraId="53B00EB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&lt;a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href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="/curso"&gt;Curso de accesibilidad web&lt;/a&gt;</w:t>
      </w:r>
    </w:p>
    <w:p w14:paraId="24320D14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3F97E7F">
          <v:rect id="_x0000_i5212" style="width:0;height:1.5pt" o:hralign="center" o:hrstd="t" o:hr="t" fillcolor="#a0a0a0" stroked="f"/>
        </w:pict>
      </w:r>
    </w:p>
    <w:p w14:paraId="2F2C7662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Encabezados</w:t>
      </w:r>
    </w:p>
    <w:p w14:paraId="57C65754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jerarquía correcta</w:t>
      </w:r>
    </w:p>
    <w:p w14:paraId="6F112786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&lt;h1&gt;Curso&lt;/h1&gt;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&lt;h2&gt;Introducción&lt;/h2&gt;</w:t>
      </w:r>
    </w:p>
    <w:p w14:paraId="0026431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Emoji" w:eastAsiaTheme="majorEastAsia" w:hAnsi="Segoe UI Emoji" w:cs="Segoe UI Emoji"/>
          <w:color w:val="17365D" w:themeColor="text2" w:themeShade="BF"/>
          <w:spacing w:val="5"/>
          <w:kern w:val="28"/>
          <w:sz w:val="36"/>
          <w:szCs w:val="36"/>
          <w:lang w:val="es-ES"/>
        </w:rPr>
        <w:t>❌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Error:</w:t>
      </w:r>
    </w:p>
    <w:p w14:paraId="56E92D5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&lt;h1&gt;Curso&lt;/h1&gt;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&lt;h3&gt;Salto incorrecto&lt;/h3&gt;</w:t>
      </w:r>
    </w:p>
    <w:p w14:paraId="4A7E185C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576B384">
          <v:rect id="_x0000_i5213" style="width:0;height:1.5pt" o:hralign="center" o:hrstd="t" o:hr="t" fillcolor="#a0a0a0" stroked="f"/>
        </w:pict>
      </w:r>
    </w:p>
    <w:p w14:paraId="627965E6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Listas</w:t>
      </w:r>
    </w:p>
    <w:p w14:paraId="664718A5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bien estructuradas</w:t>
      </w:r>
    </w:p>
    <w:p w14:paraId="508967F4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&lt;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&gt;Elemento&lt;/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li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&lt;/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ul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4265D8B4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5D19F93">
          <v:rect id="_x0000_i5214" style="width:0;height:1.5pt" o:hralign="center" o:hrstd="t" o:hr="t" fillcolor="#a0a0a0" stroked="f"/>
        </w:pict>
      </w:r>
    </w:p>
    <w:p w14:paraId="58373BC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Citas</w:t>
      </w:r>
    </w:p>
    <w:p w14:paraId="59FDC2BF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usar correctamente &lt;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blockquote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 o &lt;q&gt;</w:t>
      </w:r>
    </w:p>
    <w:p w14:paraId="7724F7B8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5E3B553">
          <v:rect id="_x0000_i5215" style="width:0;height:1.5pt" o:hralign="center" o:hrstd="t" o:hr="t" fillcolor="#a0a0a0" stroked="f"/>
        </w:pict>
      </w:r>
    </w:p>
    <w:p w14:paraId="604041F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Abreviaturas</w:t>
      </w:r>
    </w:p>
    <w:p w14:paraId="1C302901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&lt;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abbr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title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="Organización Mundial de la Salud"&gt;OMS&lt;/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abbr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&gt;</w:t>
      </w:r>
    </w:p>
    <w:p w14:paraId="7EA1D7A3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BB012B5">
          <v:rect id="_x0000_i5216" style="width:0;height:1.5pt" o:hralign="center" o:hrstd="t" o:hr="t" fillcolor="#a0a0a0" stroked="f"/>
        </w:pict>
      </w:r>
    </w:p>
    <w:p w14:paraId="21DA84F9" w14:textId="77777777" w:rsidR="00B97A59" w:rsidRPr="00B97A59" w:rsidRDefault="00B97A59" w:rsidP="00B97A59">
      <w:pPr>
        <w:pStyle w:val="Ttulo2"/>
        <w:rPr>
          <w:lang w:val="es-ES"/>
        </w:rPr>
      </w:pPr>
      <w:bookmarkStart w:id="139" w:name="_Toc227571826"/>
      <w:r w:rsidRPr="00B97A59">
        <w:rPr>
          <w:lang w:val="es-ES"/>
        </w:rPr>
        <w:t>&gt; Herramientas de evaluación automática</w:t>
      </w:r>
      <w:bookmarkEnd w:id="139"/>
    </w:p>
    <w:p w14:paraId="572C0891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- Validadores código</w:t>
      </w:r>
    </w:p>
    <w:p w14:paraId="4F5180C9" w14:textId="77777777" w:rsidR="00B97A59" w:rsidRPr="00B97A59" w:rsidRDefault="00B97A59">
      <w:pPr>
        <w:numPr>
          <w:ilvl w:val="0"/>
          <w:numId w:val="3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64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http://validator.w3.org/unicorn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4C67E42" w14:textId="77777777" w:rsidR="00B97A59" w:rsidRPr="00B97A59" w:rsidRDefault="00B97A59">
      <w:pPr>
        <w:numPr>
          <w:ilvl w:val="0"/>
          <w:numId w:val="3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65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http://validator.w3.org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DE65848" w14:textId="77777777" w:rsidR="00B97A59" w:rsidRPr="00B97A59" w:rsidRDefault="00B97A59">
      <w:pPr>
        <w:numPr>
          <w:ilvl w:val="0"/>
          <w:numId w:val="340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66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http://jigsaw.w3.org/css-validator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8D5A5BD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5CCA96A0">
          <v:rect id="_x0000_i5217" style="width:0;height:1.5pt" o:hralign="center" o:hrstd="t" o:hr="t" fillcolor="#a0a0a0" stroked="f"/>
        </w:pict>
      </w:r>
    </w:p>
    <w:p w14:paraId="5744067F" w14:textId="77777777" w:rsidR="00B97A59" w:rsidRPr="00B97A59" w:rsidRDefault="00B97A59" w:rsidP="00B97A59">
      <w:pPr>
        <w:pStyle w:val="Ttulo2"/>
        <w:rPr>
          <w:lang w:val="es-ES"/>
        </w:rPr>
      </w:pPr>
      <w:bookmarkStart w:id="140" w:name="_Toc227571827"/>
      <w:r w:rsidRPr="00B97A59">
        <w:rPr>
          <w:lang w:val="es-ES"/>
        </w:rPr>
        <w:t>- Herramientas accesibilidad</w:t>
      </w:r>
      <w:bookmarkEnd w:id="140"/>
    </w:p>
    <w:p w14:paraId="67BA10DF" w14:textId="77777777" w:rsidR="00B97A59" w:rsidRPr="00B97A59" w:rsidRDefault="00B97A59">
      <w:pPr>
        <w:numPr>
          <w:ilvl w:val="0"/>
          <w:numId w:val="3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67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http://www.tawdis.net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82639F0" w14:textId="77777777" w:rsidR="00B97A59" w:rsidRPr="00B97A59" w:rsidRDefault="00B97A59">
      <w:pPr>
        <w:numPr>
          <w:ilvl w:val="0"/>
          <w:numId w:val="3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68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http://www.sidar.org/recur/aplica/heraff.php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1D89A0DA" w14:textId="77777777" w:rsidR="00B97A59" w:rsidRPr="00B97A59" w:rsidRDefault="00B97A59">
      <w:pPr>
        <w:numPr>
          <w:ilvl w:val="0"/>
          <w:numId w:val="3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69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http://wave.webaim.org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3EC9DEB" w14:textId="77777777" w:rsidR="00B97A59" w:rsidRPr="00B97A59" w:rsidRDefault="00B97A59">
      <w:pPr>
        <w:numPr>
          <w:ilvl w:val="0"/>
          <w:numId w:val="3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70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http://www.cynthiasays.com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6773083A" w14:textId="77777777" w:rsidR="00B97A59" w:rsidRPr="00B97A59" w:rsidRDefault="00B97A59">
      <w:pPr>
        <w:numPr>
          <w:ilvl w:val="0"/>
          <w:numId w:val="3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71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http://fea20.cita.illinis.edu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30F7A54" w14:textId="77777777" w:rsidR="00B97A59" w:rsidRPr="00B97A59" w:rsidRDefault="00B97A59">
      <w:pPr>
        <w:numPr>
          <w:ilvl w:val="0"/>
          <w:numId w:val="3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72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https://www.powermapper.com/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43D4B983" w14:textId="77777777" w:rsidR="00B97A59" w:rsidRPr="00B97A59" w:rsidRDefault="00B97A59">
      <w:pPr>
        <w:numPr>
          <w:ilvl w:val="0"/>
          <w:numId w:val="341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73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https://examinator.ws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52DDBDFD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3014F1D">
          <v:rect id="_x0000_i5218" style="width:0;height:1.5pt" o:hralign="center" o:hrstd="t" o:hr="t" fillcolor="#a0a0a0" stroked="f"/>
        </w:pict>
      </w:r>
    </w:p>
    <w:p w14:paraId="1FCE863A" w14:textId="77777777" w:rsidR="00B97A59" w:rsidRPr="00B97A59" w:rsidRDefault="00B97A59" w:rsidP="00B97A59">
      <w:pPr>
        <w:pStyle w:val="Ttulo2"/>
        <w:rPr>
          <w:lang w:val="es-ES"/>
        </w:rPr>
      </w:pPr>
      <w:bookmarkStart w:id="141" w:name="_Toc227571828"/>
      <w:r w:rsidRPr="00B97A59">
        <w:rPr>
          <w:lang w:val="es-ES"/>
        </w:rPr>
        <w:t>- Recursos adicionales</w:t>
      </w:r>
      <w:bookmarkEnd w:id="141"/>
    </w:p>
    <w:p w14:paraId="51002773" w14:textId="77777777" w:rsidR="00B97A59" w:rsidRPr="00B97A59" w:rsidRDefault="00B97A59">
      <w:pPr>
        <w:numPr>
          <w:ilvl w:val="0"/>
          <w:numId w:val="3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74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https://www.usableyaccesible.com/recurso_misvalidadores.php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0DF65274" w14:textId="77777777" w:rsidR="00B97A59" w:rsidRPr="00B97A59" w:rsidRDefault="00B97A59">
      <w:pPr>
        <w:numPr>
          <w:ilvl w:val="0"/>
          <w:numId w:val="342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hyperlink r:id="rId75" w:tgtFrame="_new" w:history="1">
        <w:r w:rsidRPr="00B97A59">
          <w:rPr>
            <w:rStyle w:val="Hipervnculo"/>
            <w:rFonts w:asciiTheme="majorHAnsi" w:eastAsiaTheme="majorEastAsia" w:hAnsiTheme="majorHAnsi" w:cstheme="majorHAnsi"/>
            <w:spacing w:val="5"/>
            <w:kern w:val="28"/>
            <w:sz w:val="36"/>
            <w:szCs w:val="36"/>
            <w:lang w:val="es-ES"/>
          </w:rPr>
          <w:t>https://accesibilidadweb.dlsi.ua.es/?menu=hr-revision</w:t>
        </w:r>
      </w:hyperlink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</w:p>
    <w:p w14:paraId="3DC5E04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44450751">
          <v:rect id="_x0000_i5219" style="width:0;height:1.5pt" o:hralign="center" o:hrstd="t" o:hr="t" fillcolor="#a0a0a0" stroked="f"/>
        </w:pict>
      </w:r>
    </w:p>
    <w:p w14:paraId="6B3A60E7" w14:textId="77777777" w:rsidR="00B97A59" w:rsidRPr="00B97A59" w:rsidRDefault="00B97A59" w:rsidP="00B97A59">
      <w:pPr>
        <w:pStyle w:val="Ttulo2"/>
        <w:rPr>
          <w:lang w:val="es-ES"/>
        </w:rPr>
      </w:pPr>
      <w:bookmarkStart w:id="142" w:name="_Toc227571829"/>
      <w:r w:rsidRPr="00B97A59">
        <w:rPr>
          <w:lang w:val="es-ES"/>
        </w:rPr>
        <w:t>&gt; Aplicación práctica en Angular</w:t>
      </w:r>
      <w:bookmarkEnd w:id="142"/>
    </w:p>
    <w:p w14:paraId="39A47EF2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- 1.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Testing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automático</w:t>
      </w:r>
    </w:p>
    <w:p w14:paraId="76A6DBA8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Instalar herramientas:</w:t>
      </w:r>
    </w:p>
    <w:p w14:paraId="7A45C2C0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npm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install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axe-core</w:t>
      </w:r>
      <w:proofErr w:type="spellEnd"/>
    </w:p>
    <w:p w14:paraId="614D305E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Ejemplo:</w:t>
      </w:r>
    </w:p>
    <w:p w14:paraId="69456049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import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axe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from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'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axe-core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';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proofErr w:type="spellStart"/>
      <w:proofErr w:type="gram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axe.run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(</w:t>
      </w:r>
      <w:proofErr w:type="spellStart"/>
      <w:proofErr w:type="gram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document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, {}, (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err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, 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results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 =&gt; {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 xml:space="preserve">  console.log(</w:t>
      </w:r>
      <w:proofErr w:type="spellStart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results</w:t>
      </w:r>
      <w:proofErr w:type="spellEnd"/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);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  <w:t>});</w:t>
      </w:r>
    </w:p>
    <w:p w14:paraId="258BBE11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7368AF7">
          <v:rect id="_x0000_i5220" style="width:0;height:1.5pt" o:hralign="center" o:hrstd="t" o:hr="t" fillcolor="#a0a0a0" stroked="f"/>
        </w:pict>
      </w:r>
    </w:p>
    <w:p w14:paraId="7D075B14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- 2.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Testing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manual</w:t>
      </w:r>
    </w:p>
    <w:p w14:paraId="1E3E045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navegación con teclado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uso de lector pantalla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validaci</w:t>
      </w:r>
      <w:r w:rsidRPr="00B97A59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36"/>
          <w:szCs w:val="36"/>
          <w:lang w:val="es-ES"/>
        </w:rPr>
        <w:t>ó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 formularios</w:t>
      </w:r>
    </w:p>
    <w:p w14:paraId="4C39D4B9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727DE5B7">
          <v:rect id="_x0000_i5221" style="width:0;height:1.5pt" o:hralign="center" o:hrstd="t" o:hr="t" fillcolor="#a0a0a0" stroked="f"/>
        </w:pict>
      </w:r>
    </w:p>
    <w:p w14:paraId="61A2A9DA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- 3.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Testing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 desarrollo</w:t>
      </w:r>
    </w:p>
    <w:p w14:paraId="385AF892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validar en cada sprint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no esperar al final</w:t>
      </w:r>
    </w:p>
    <w:p w14:paraId="14FED3D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62E2A254">
          <v:rect id="_x0000_i5222" style="width:0;height:1.5pt" o:hralign="center" o:hrstd="t" o:hr="t" fillcolor="#a0a0a0" stroked="f"/>
        </w:pict>
      </w:r>
    </w:p>
    <w:p w14:paraId="0F1231BB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- 4. </w:t>
      </w:r>
      <w:proofErr w:type="spellStart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>Testing</w:t>
      </w:r>
      <w:proofErr w:type="spellEnd"/>
      <w:r w:rsidRPr="00B97A59">
        <w:rPr>
          <w:rFonts w:asciiTheme="majorHAnsi" w:eastAsiaTheme="majorEastAsia" w:hAnsiTheme="majorHAnsi" w:cstheme="majorHAnsi"/>
          <w:b/>
          <w:bCs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en CI/CD</w:t>
      </w:r>
    </w:p>
    <w:p w14:paraId="480A9D1D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integrar herramientas automáticas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evitar regresiones</w:t>
      </w:r>
    </w:p>
    <w:p w14:paraId="5A3A34A1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pict w14:anchorId="2B7A4C4E">
          <v:rect id="_x0000_i5223" style="width:0;height:1.5pt" o:hralign="center" o:hrstd="t" o:hr="t" fillcolor="#a0a0a0" stroked="f"/>
        </w:pict>
      </w:r>
    </w:p>
    <w:p w14:paraId="0601EF31" w14:textId="77777777" w:rsidR="00B97A59" w:rsidRPr="00B97A59" w:rsidRDefault="00B97A59" w:rsidP="00B97A59">
      <w:pPr>
        <w:pStyle w:val="Ttulo2"/>
        <w:rPr>
          <w:lang w:val="es-ES"/>
        </w:rPr>
      </w:pPr>
      <w:bookmarkStart w:id="143" w:name="_Toc227571830"/>
      <w:r w:rsidRPr="00B97A59">
        <w:rPr>
          <w:lang w:val="es-ES"/>
        </w:rPr>
        <w:t>&gt; Resumen de la sección 10</w:t>
      </w:r>
      <w:bookmarkEnd w:id="143"/>
    </w:p>
    <w:p w14:paraId="1341D118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WCAG-EM define cómo evaluar accesibilidad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Evaluaci</w:t>
      </w:r>
      <w:r w:rsidRPr="00B97A59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36"/>
          <w:szCs w:val="36"/>
          <w:lang w:val="es-ES"/>
        </w:rPr>
        <w:t>ó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n = autom</w:t>
      </w:r>
      <w:r w:rsidRPr="00B97A59">
        <w:rPr>
          <w:rFonts w:ascii="Calibri" w:eastAsiaTheme="majorEastAsia" w:hAnsi="Calibri" w:cs="Calibri"/>
          <w:color w:val="17365D" w:themeColor="text2" w:themeShade="BF"/>
          <w:spacing w:val="5"/>
          <w:kern w:val="28"/>
          <w:sz w:val="36"/>
          <w:szCs w:val="36"/>
          <w:lang w:val="es-ES"/>
        </w:rPr>
        <w:t>á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>tica + manual + usuarios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5 pasos clave:</w:t>
      </w:r>
    </w:p>
    <w:p w14:paraId="5EFF3239" w14:textId="77777777" w:rsidR="00B97A59" w:rsidRPr="00B97A59" w:rsidRDefault="00B97A59">
      <w:pPr>
        <w:numPr>
          <w:ilvl w:val="0"/>
          <w:numId w:val="3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alcance </w:t>
      </w:r>
    </w:p>
    <w:p w14:paraId="7F36B0DC" w14:textId="77777777" w:rsidR="00B97A59" w:rsidRPr="00B97A59" w:rsidRDefault="00B97A59">
      <w:pPr>
        <w:numPr>
          <w:ilvl w:val="0"/>
          <w:numId w:val="3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exploración </w:t>
      </w:r>
    </w:p>
    <w:p w14:paraId="702BE74C" w14:textId="77777777" w:rsidR="00B97A59" w:rsidRPr="00B97A59" w:rsidRDefault="00B97A59">
      <w:pPr>
        <w:numPr>
          <w:ilvl w:val="0"/>
          <w:numId w:val="3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muestra </w:t>
      </w:r>
    </w:p>
    <w:p w14:paraId="5F5546B8" w14:textId="77777777" w:rsidR="00B97A59" w:rsidRPr="00B97A59" w:rsidRDefault="00B97A59">
      <w:pPr>
        <w:numPr>
          <w:ilvl w:val="0"/>
          <w:numId w:val="3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auditoría </w:t>
      </w:r>
    </w:p>
    <w:p w14:paraId="6586E146" w14:textId="77777777" w:rsidR="00B97A59" w:rsidRPr="00B97A59" w:rsidRDefault="00B97A59">
      <w:pPr>
        <w:numPr>
          <w:ilvl w:val="0"/>
          <w:numId w:val="343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informe </w:t>
      </w:r>
    </w:p>
    <w:p w14:paraId="027D31DF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Herramientas:</w:t>
      </w:r>
    </w:p>
    <w:p w14:paraId="17EED9A8" w14:textId="77777777" w:rsidR="00B97A59" w:rsidRPr="00B97A59" w:rsidRDefault="00B97A59">
      <w:pPr>
        <w:numPr>
          <w:ilvl w:val="0"/>
          <w:numId w:val="3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TAW </w:t>
      </w:r>
    </w:p>
    <w:p w14:paraId="4120CADD" w14:textId="77777777" w:rsidR="00B97A59" w:rsidRPr="00B97A59" w:rsidRDefault="00B97A59">
      <w:pPr>
        <w:numPr>
          <w:ilvl w:val="0"/>
          <w:numId w:val="3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WAVE </w:t>
      </w:r>
    </w:p>
    <w:p w14:paraId="2213600C" w14:textId="77777777" w:rsidR="00B97A59" w:rsidRPr="00B97A59" w:rsidRDefault="00B97A59">
      <w:pPr>
        <w:numPr>
          <w:ilvl w:val="0"/>
          <w:numId w:val="344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validadores W3C </w:t>
      </w:r>
    </w:p>
    <w:p w14:paraId="5C586514" w14:textId="77777777" w:rsidR="00B97A59" w:rsidRPr="00B97A59" w:rsidRDefault="00B97A59" w:rsidP="00B97A59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="Segoe UI Symbol" w:eastAsiaTheme="majorEastAsia" w:hAnsi="Segoe UI Symbol" w:cs="Segoe UI Symbol"/>
          <w:color w:val="17365D" w:themeColor="text2" w:themeShade="BF"/>
          <w:spacing w:val="5"/>
          <w:kern w:val="28"/>
          <w:sz w:val="36"/>
          <w:szCs w:val="36"/>
          <w:lang w:val="es-ES"/>
        </w:rPr>
        <w:t>✔</w:t>
      </w: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 Angular:</w:t>
      </w:r>
    </w:p>
    <w:p w14:paraId="462A9D5C" w14:textId="77777777" w:rsidR="00B97A59" w:rsidRPr="00B97A59" w:rsidRDefault="00B97A59">
      <w:pPr>
        <w:numPr>
          <w:ilvl w:val="0"/>
          <w:numId w:val="3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testear desde el inicio </w:t>
      </w:r>
    </w:p>
    <w:p w14:paraId="6BE3BE3E" w14:textId="77777777" w:rsidR="00B97A59" w:rsidRPr="00B97A59" w:rsidRDefault="00B97A59">
      <w:pPr>
        <w:numPr>
          <w:ilvl w:val="0"/>
          <w:numId w:val="3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usar herramientas automáticas </w:t>
      </w:r>
    </w:p>
    <w:p w14:paraId="1B0638FA" w14:textId="77777777" w:rsidR="00B97A59" w:rsidRPr="00B97A59" w:rsidRDefault="00B97A59">
      <w:pPr>
        <w:numPr>
          <w:ilvl w:val="0"/>
          <w:numId w:val="345"/>
        </w:num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 w:rsidRPr="00B97A59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t xml:space="preserve">validar interacción real </w:t>
      </w:r>
    </w:p>
    <w:p w14:paraId="533ED1F1" w14:textId="77777777" w:rsidR="008453BA" w:rsidRDefault="008453BA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4CAEC334" w14:textId="7C72C87D" w:rsidR="00C37C19" w:rsidRDefault="00335926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  <w: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  <w:br/>
      </w:r>
    </w:p>
    <w:p w14:paraId="3A79433E" w14:textId="77777777" w:rsidR="00C37C19" w:rsidRPr="00275014" w:rsidRDefault="00C37C19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3612A903" w14:textId="77777777" w:rsidR="00275014" w:rsidRPr="00275014" w:rsidRDefault="00275014" w:rsidP="00231C80">
      <w:pPr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  <w:lang w:val="es-ES"/>
        </w:rPr>
      </w:pPr>
    </w:p>
    <w:p w14:paraId="3E1B7E7C" w14:textId="32C758B8" w:rsidR="00067B16" w:rsidRPr="00275014" w:rsidRDefault="00067B16" w:rsidP="00231C80">
      <w:pPr>
        <w:rPr>
          <w:rFonts w:asciiTheme="majorHAnsi" w:hAnsiTheme="majorHAnsi" w:cstheme="majorHAnsi"/>
          <w:sz w:val="36"/>
          <w:szCs w:val="36"/>
        </w:rPr>
      </w:pPr>
    </w:p>
    <w:sectPr w:rsidR="00067B16" w:rsidRPr="002750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35A78"/>
    <w:multiLevelType w:val="multilevel"/>
    <w:tmpl w:val="069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3051AA"/>
    <w:multiLevelType w:val="multilevel"/>
    <w:tmpl w:val="3DAA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4803DD"/>
    <w:multiLevelType w:val="multilevel"/>
    <w:tmpl w:val="BF5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6A2400"/>
    <w:multiLevelType w:val="multilevel"/>
    <w:tmpl w:val="B66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1402D"/>
    <w:multiLevelType w:val="multilevel"/>
    <w:tmpl w:val="696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64390"/>
    <w:multiLevelType w:val="multilevel"/>
    <w:tmpl w:val="752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C05C47"/>
    <w:multiLevelType w:val="multilevel"/>
    <w:tmpl w:val="B58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4843FF"/>
    <w:multiLevelType w:val="multilevel"/>
    <w:tmpl w:val="7CC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D4BED"/>
    <w:multiLevelType w:val="multilevel"/>
    <w:tmpl w:val="EF9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C906CD"/>
    <w:multiLevelType w:val="multilevel"/>
    <w:tmpl w:val="3F3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A4E25"/>
    <w:multiLevelType w:val="multilevel"/>
    <w:tmpl w:val="6CF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3D59A7"/>
    <w:multiLevelType w:val="multilevel"/>
    <w:tmpl w:val="478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3758ED"/>
    <w:multiLevelType w:val="multilevel"/>
    <w:tmpl w:val="69A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A643B"/>
    <w:multiLevelType w:val="multilevel"/>
    <w:tmpl w:val="033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5433E"/>
    <w:multiLevelType w:val="multilevel"/>
    <w:tmpl w:val="B94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664949"/>
    <w:multiLevelType w:val="multilevel"/>
    <w:tmpl w:val="6C3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CB7D66"/>
    <w:multiLevelType w:val="multilevel"/>
    <w:tmpl w:val="009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AD4835"/>
    <w:multiLevelType w:val="multilevel"/>
    <w:tmpl w:val="CCF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083861"/>
    <w:multiLevelType w:val="multilevel"/>
    <w:tmpl w:val="294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711861"/>
    <w:multiLevelType w:val="multilevel"/>
    <w:tmpl w:val="F14A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D45168"/>
    <w:multiLevelType w:val="multilevel"/>
    <w:tmpl w:val="742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B48EA"/>
    <w:multiLevelType w:val="multilevel"/>
    <w:tmpl w:val="DF8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C5C12"/>
    <w:multiLevelType w:val="multilevel"/>
    <w:tmpl w:val="E9E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62547F"/>
    <w:multiLevelType w:val="multilevel"/>
    <w:tmpl w:val="C16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A84AC8"/>
    <w:multiLevelType w:val="multilevel"/>
    <w:tmpl w:val="5196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DC269D"/>
    <w:multiLevelType w:val="multilevel"/>
    <w:tmpl w:val="1824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E45BA0"/>
    <w:multiLevelType w:val="multilevel"/>
    <w:tmpl w:val="B16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1B6BD3"/>
    <w:multiLevelType w:val="multilevel"/>
    <w:tmpl w:val="B36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483864"/>
    <w:multiLevelType w:val="multilevel"/>
    <w:tmpl w:val="221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4E2DCA"/>
    <w:multiLevelType w:val="multilevel"/>
    <w:tmpl w:val="A9A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D26C18"/>
    <w:multiLevelType w:val="multilevel"/>
    <w:tmpl w:val="530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0337CE"/>
    <w:multiLevelType w:val="multilevel"/>
    <w:tmpl w:val="5416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7935F6"/>
    <w:multiLevelType w:val="multilevel"/>
    <w:tmpl w:val="9D7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CC2B99"/>
    <w:multiLevelType w:val="multilevel"/>
    <w:tmpl w:val="6CA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082A98"/>
    <w:multiLevelType w:val="multilevel"/>
    <w:tmpl w:val="6E9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0E2BFF"/>
    <w:multiLevelType w:val="multilevel"/>
    <w:tmpl w:val="40AC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217EB2"/>
    <w:multiLevelType w:val="multilevel"/>
    <w:tmpl w:val="7EFA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91758"/>
    <w:multiLevelType w:val="multilevel"/>
    <w:tmpl w:val="9CCE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8855DD"/>
    <w:multiLevelType w:val="multilevel"/>
    <w:tmpl w:val="758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D7395B"/>
    <w:multiLevelType w:val="multilevel"/>
    <w:tmpl w:val="530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04046B"/>
    <w:multiLevelType w:val="multilevel"/>
    <w:tmpl w:val="5B6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CC79CA"/>
    <w:multiLevelType w:val="multilevel"/>
    <w:tmpl w:val="FF3E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A616AF"/>
    <w:multiLevelType w:val="multilevel"/>
    <w:tmpl w:val="DF86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2E0B33"/>
    <w:multiLevelType w:val="multilevel"/>
    <w:tmpl w:val="BBE2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FC59D4"/>
    <w:multiLevelType w:val="multilevel"/>
    <w:tmpl w:val="C00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242E04"/>
    <w:multiLevelType w:val="multilevel"/>
    <w:tmpl w:val="08E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7B4DCD"/>
    <w:multiLevelType w:val="multilevel"/>
    <w:tmpl w:val="E0CC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8B17DD"/>
    <w:multiLevelType w:val="multilevel"/>
    <w:tmpl w:val="622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BA301A"/>
    <w:multiLevelType w:val="multilevel"/>
    <w:tmpl w:val="284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CE352B"/>
    <w:multiLevelType w:val="multilevel"/>
    <w:tmpl w:val="C97E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F9225F"/>
    <w:multiLevelType w:val="multilevel"/>
    <w:tmpl w:val="801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FD0C57"/>
    <w:multiLevelType w:val="multilevel"/>
    <w:tmpl w:val="0B5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162FE9"/>
    <w:multiLevelType w:val="multilevel"/>
    <w:tmpl w:val="8A8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6226F8"/>
    <w:multiLevelType w:val="multilevel"/>
    <w:tmpl w:val="6FB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8F57CC"/>
    <w:multiLevelType w:val="multilevel"/>
    <w:tmpl w:val="DA1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AF1D4D"/>
    <w:multiLevelType w:val="multilevel"/>
    <w:tmpl w:val="80D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B1767A"/>
    <w:multiLevelType w:val="multilevel"/>
    <w:tmpl w:val="D48E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DD7B85"/>
    <w:multiLevelType w:val="multilevel"/>
    <w:tmpl w:val="FE4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F74B15"/>
    <w:multiLevelType w:val="multilevel"/>
    <w:tmpl w:val="315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02715A"/>
    <w:multiLevelType w:val="multilevel"/>
    <w:tmpl w:val="9B1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1E3820"/>
    <w:multiLevelType w:val="multilevel"/>
    <w:tmpl w:val="E90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84606E"/>
    <w:multiLevelType w:val="multilevel"/>
    <w:tmpl w:val="392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A43B1D"/>
    <w:multiLevelType w:val="multilevel"/>
    <w:tmpl w:val="232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C64848"/>
    <w:multiLevelType w:val="multilevel"/>
    <w:tmpl w:val="7300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2D48C6"/>
    <w:multiLevelType w:val="multilevel"/>
    <w:tmpl w:val="488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D97AD6"/>
    <w:multiLevelType w:val="multilevel"/>
    <w:tmpl w:val="7A8A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DC1009"/>
    <w:multiLevelType w:val="multilevel"/>
    <w:tmpl w:val="A84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E026DB"/>
    <w:multiLevelType w:val="multilevel"/>
    <w:tmpl w:val="9E9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F11DA4"/>
    <w:multiLevelType w:val="multilevel"/>
    <w:tmpl w:val="AB7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45349D"/>
    <w:multiLevelType w:val="multilevel"/>
    <w:tmpl w:val="3226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7D2E00"/>
    <w:multiLevelType w:val="multilevel"/>
    <w:tmpl w:val="01F2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907556"/>
    <w:multiLevelType w:val="multilevel"/>
    <w:tmpl w:val="6ADE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4F1D82"/>
    <w:multiLevelType w:val="multilevel"/>
    <w:tmpl w:val="8D2A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C66A7E"/>
    <w:multiLevelType w:val="multilevel"/>
    <w:tmpl w:val="5A1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FA2403"/>
    <w:multiLevelType w:val="multilevel"/>
    <w:tmpl w:val="9FF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326F2F"/>
    <w:multiLevelType w:val="multilevel"/>
    <w:tmpl w:val="755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687FDD"/>
    <w:multiLevelType w:val="multilevel"/>
    <w:tmpl w:val="3F1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733FFC"/>
    <w:multiLevelType w:val="multilevel"/>
    <w:tmpl w:val="DD6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78046B"/>
    <w:multiLevelType w:val="multilevel"/>
    <w:tmpl w:val="3B1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7F008A"/>
    <w:multiLevelType w:val="multilevel"/>
    <w:tmpl w:val="AB9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26DC1"/>
    <w:multiLevelType w:val="multilevel"/>
    <w:tmpl w:val="A04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BA538B"/>
    <w:multiLevelType w:val="multilevel"/>
    <w:tmpl w:val="72D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D30F1B"/>
    <w:multiLevelType w:val="multilevel"/>
    <w:tmpl w:val="3E7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505EBD"/>
    <w:multiLevelType w:val="multilevel"/>
    <w:tmpl w:val="AAA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044E0E"/>
    <w:multiLevelType w:val="multilevel"/>
    <w:tmpl w:val="468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707520"/>
    <w:multiLevelType w:val="multilevel"/>
    <w:tmpl w:val="37A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AB4683"/>
    <w:multiLevelType w:val="multilevel"/>
    <w:tmpl w:val="8C1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E3418D"/>
    <w:multiLevelType w:val="multilevel"/>
    <w:tmpl w:val="154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000485"/>
    <w:multiLevelType w:val="multilevel"/>
    <w:tmpl w:val="FE5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51329"/>
    <w:multiLevelType w:val="multilevel"/>
    <w:tmpl w:val="7B6C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EC65F3"/>
    <w:multiLevelType w:val="multilevel"/>
    <w:tmpl w:val="ADF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4827BB"/>
    <w:multiLevelType w:val="multilevel"/>
    <w:tmpl w:val="CA2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4F4337"/>
    <w:multiLevelType w:val="multilevel"/>
    <w:tmpl w:val="CC8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6E5DD3"/>
    <w:multiLevelType w:val="multilevel"/>
    <w:tmpl w:val="5F8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F35096"/>
    <w:multiLevelType w:val="multilevel"/>
    <w:tmpl w:val="839C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5A533B"/>
    <w:multiLevelType w:val="multilevel"/>
    <w:tmpl w:val="981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4C7A7D"/>
    <w:multiLevelType w:val="multilevel"/>
    <w:tmpl w:val="E2F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C74FA9"/>
    <w:multiLevelType w:val="multilevel"/>
    <w:tmpl w:val="981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ED09F4"/>
    <w:multiLevelType w:val="multilevel"/>
    <w:tmpl w:val="0AF6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4706A5"/>
    <w:multiLevelType w:val="multilevel"/>
    <w:tmpl w:val="2DB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76118E"/>
    <w:multiLevelType w:val="multilevel"/>
    <w:tmpl w:val="450E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A771D5"/>
    <w:multiLevelType w:val="multilevel"/>
    <w:tmpl w:val="B32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A04AAD"/>
    <w:multiLevelType w:val="multilevel"/>
    <w:tmpl w:val="26B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0735B7"/>
    <w:multiLevelType w:val="multilevel"/>
    <w:tmpl w:val="F3A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1D08EB"/>
    <w:multiLevelType w:val="multilevel"/>
    <w:tmpl w:val="9E30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8D4191"/>
    <w:multiLevelType w:val="multilevel"/>
    <w:tmpl w:val="22C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FA1A6F"/>
    <w:multiLevelType w:val="multilevel"/>
    <w:tmpl w:val="BA6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9A1E27"/>
    <w:multiLevelType w:val="multilevel"/>
    <w:tmpl w:val="104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0F2627"/>
    <w:multiLevelType w:val="multilevel"/>
    <w:tmpl w:val="ABC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1F0191"/>
    <w:multiLevelType w:val="multilevel"/>
    <w:tmpl w:val="681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6F6C53"/>
    <w:multiLevelType w:val="multilevel"/>
    <w:tmpl w:val="F83E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BA32B9"/>
    <w:multiLevelType w:val="multilevel"/>
    <w:tmpl w:val="3EE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EB0940"/>
    <w:multiLevelType w:val="multilevel"/>
    <w:tmpl w:val="FC58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EB630C"/>
    <w:multiLevelType w:val="multilevel"/>
    <w:tmpl w:val="428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0F5F06"/>
    <w:multiLevelType w:val="multilevel"/>
    <w:tmpl w:val="56C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13655C"/>
    <w:multiLevelType w:val="multilevel"/>
    <w:tmpl w:val="8ED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2E6FDD"/>
    <w:multiLevelType w:val="multilevel"/>
    <w:tmpl w:val="6A0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8512FC"/>
    <w:multiLevelType w:val="multilevel"/>
    <w:tmpl w:val="E75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98672C"/>
    <w:multiLevelType w:val="multilevel"/>
    <w:tmpl w:val="8308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BD69F6"/>
    <w:multiLevelType w:val="multilevel"/>
    <w:tmpl w:val="C4D4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095060"/>
    <w:multiLevelType w:val="multilevel"/>
    <w:tmpl w:val="4EC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1A565D"/>
    <w:multiLevelType w:val="multilevel"/>
    <w:tmpl w:val="E676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A956ED"/>
    <w:multiLevelType w:val="multilevel"/>
    <w:tmpl w:val="206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C15B99"/>
    <w:multiLevelType w:val="multilevel"/>
    <w:tmpl w:val="A36A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DC236A"/>
    <w:multiLevelType w:val="multilevel"/>
    <w:tmpl w:val="C48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F0244C"/>
    <w:multiLevelType w:val="multilevel"/>
    <w:tmpl w:val="502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FD17F1"/>
    <w:multiLevelType w:val="multilevel"/>
    <w:tmpl w:val="687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5B293D"/>
    <w:multiLevelType w:val="multilevel"/>
    <w:tmpl w:val="666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93659B"/>
    <w:multiLevelType w:val="multilevel"/>
    <w:tmpl w:val="697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B87B6C"/>
    <w:multiLevelType w:val="multilevel"/>
    <w:tmpl w:val="47A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266F53"/>
    <w:multiLevelType w:val="multilevel"/>
    <w:tmpl w:val="2E2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C5391A"/>
    <w:multiLevelType w:val="multilevel"/>
    <w:tmpl w:val="D73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A11458"/>
    <w:multiLevelType w:val="multilevel"/>
    <w:tmpl w:val="2AF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EA1393"/>
    <w:multiLevelType w:val="multilevel"/>
    <w:tmpl w:val="593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8C4648"/>
    <w:multiLevelType w:val="multilevel"/>
    <w:tmpl w:val="1A2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CD1169"/>
    <w:multiLevelType w:val="multilevel"/>
    <w:tmpl w:val="445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D5562B"/>
    <w:multiLevelType w:val="multilevel"/>
    <w:tmpl w:val="D33C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283288"/>
    <w:multiLevelType w:val="multilevel"/>
    <w:tmpl w:val="9268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6739A9"/>
    <w:multiLevelType w:val="multilevel"/>
    <w:tmpl w:val="8C5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8E7A01"/>
    <w:multiLevelType w:val="multilevel"/>
    <w:tmpl w:val="B93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623769"/>
    <w:multiLevelType w:val="multilevel"/>
    <w:tmpl w:val="096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D73FA9"/>
    <w:multiLevelType w:val="multilevel"/>
    <w:tmpl w:val="EB7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2F11FC"/>
    <w:multiLevelType w:val="multilevel"/>
    <w:tmpl w:val="6D8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94D07EE"/>
    <w:multiLevelType w:val="multilevel"/>
    <w:tmpl w:val="D02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801533"/>
    <w:multiLevelType w:val="multilevel"/>
    <w:tmpl w:val="FC46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9B0489E"/>
    <w:multiLevelType w:val="multilevel"/>
    <w:tmpl w:val="585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9D14F04"/>
    <w:multiLevelType w:val="multilevel"/>
    <w:tmpl w:val="3ED4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FB5DE3"/>
    <w:multiLevelType w:val="multilevel"/>
    <w:tmpl w:val="4938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B1131F1"/>
    <w:multiLevelType w:val="multilevel"/>
    <w:tmpl w:val="3C4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B6C4D93"/>
    <w:multiLevelType w:val="multilevel"/>
    <w:tmpl w:val="730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AB40D9"/>
    <w:multiLevelType w:val="multilevel"/>
    <w:tmpl w:val="171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096218"/>
    <w:multiLevelType w:val="multilevel"/>
    <w:tmpl w:val="DAD0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12346E"/>
    <w:multiLevelType w:val="multilevel"/>
    <w:tmpl w:val="554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7D35B8"/>
    <w:multiLevelType w:val="multilevel"/>
    <w:tmpl w:val="017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AC4F5B"/>
    <w:multiLevelType w:val="multilevel"/>
    <w:tmpl w:val="366C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4A74A9"/>
    <w:multiLevelType w:val="multilevel"/>
    <w:tmpl w:val="6CF8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511421"/>
    <w:multiLevelType w:val="multilevel"/>
    <w:tmpl w:val="B03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CB52BE"/>
    <w:multiLevelType w:val="multilevel"/>
    <w:tmpl w:val="0EC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D4408C"/>
    <w:multiLevelType w:val="multilevel"/>
    <w:tmpl w:val="EB34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EC3528"/>
    <w:multiLevelType w:val="multilevel"/>
    <w:tmpl w:val="161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F46E1B"/>
    <w:multiLevelType w:val="multilevel"/>
    <w:tmpl w:val="B68C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976FD8"/>
    <w:multiLevelType w:val="multilevel"/>
    <w:tmpl w:val="12E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E22ADB"/>
    <w:multiLevelType w:val="multilevel"/>
    <w:tmpl w:val="8BF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CC3C11"/>
    <w:multiLevelType w:val="multilevel"/>
    <w:tmpl w:val="2FE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2207B7"/>
    <w:multiLevelType w:val="multilevel"/>
    <w:tmpl w:val="2F0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7E6A49"/>
    <w:multiLevelType w:val="multilevel"/>
    <w:tmpl w:val="5F8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F00360"/>
    <w:multiLevelType w:val="multilevel"/>
    <w:tmpl w:val="2DF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0B173D"/>
    <w:multiLevelType w:val="multilevel"/>
    <w:tmpl w:val="701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226D8E"/>
    <w:multiLevelType w:val="multilevel"/>
    <w:tmpl w:val="83DA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4C5588"/>
    <w:multiLevelType w:val="multilevel"/>
    <w:tmpl w:val="27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8420EA"/>
    <w:multiLevelType w:val="multilevel"/>
    <w:tmpl w:val="EDA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935B54"/>
    <w:multiLevelType w:val="multilevel"/>
    <w:tmpl w:val="C85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200E5B"/>
    <w:multiLevelType w:val="multilevel"/>
    <w:tmpl w:val="FC16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6F5295"/>
    <w:multiLevelType w:val="multilevel"/>
    <w:tmpl w:val="DC5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7302B3"/>
    <w:multiLevelType w:val="multilevel"/>
    <w:tmpl w:val="80B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9E5C3E"/>
    <w:multiLevelType w:val="multilevel"/>
    <w:tmpl w:val="F70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264A66"/>
    <w:multiLevelType w:val="multilevel"/>
    <w:tmpl w:val="ECD6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C822DF"/>
    <w:multiLevelType w:val="multilevel"/>
    <w:tmpl w:val="F1F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D517C7"/>
    <w:multiLevelType w:val="multilevel"/>
    <w:tmpl w:val="A6B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246C78"/>
    <w:multiLevelType w:val="multilevel"/>
    <w:tmpl w:val="25B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3E4619"/>
    <w:multiLevelType w:val="multilevel"/>
    <w:tmpl w:val="D8E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5C5263"/>
    <w:multiLevelType w:val="multilevel"/>
    <w:tmpl w:val="E62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D56F7F"/>
    <w:multiLevelType w:val="multilevel"/>
    <w:tmpl w:val="6CC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BB4961"/>
    <w:multiLevelType w:val="multilevel"/>
    <w:tmpl w:val="C02A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61D1AA8"/>
    <w:multiLevelType w:val="multilevel"/>
    <w:tmpl w:val="907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60271E"/>
    <w:multiLevelType w:val="multilevel"/>
    <w:tmpl w:val="B6AE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6961918"/>
    <w:multiLevelType w:val="multilevel"/>
    <w:tmpl w:val="A8B2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71250C7"/>
    <w:multiLevelType w:val="multilevel"/>
    <w:tmpl w:val="555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B05D86"/>
    <w:multiLevelType w:val="multilevel"/>
    <w:tmpl w:val="2C48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8CA3CDF"/>
    <w:multiLevelType w:val="multilevel"/>
    <w:tmpl w:val="CD44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E419BB"/>
    <w:multiLevelType w:val="multilevel"/>
    <w:tmpl w:val="A91E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92F6263"/>
    <w:multiLevelType w:val="multilevel"/>
    <w:tmpl w:val="8DE6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624637"/>
    <w:multiLevelType w:val="multilevel"/>
    <w:tmpl w:val="CFE0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165303"/>
    <w:multiLevelType w:val="multilevel"/>
    <w:tmpl w:val="C01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8B64EF"/>
    <w:multiLevelType w:val="multilevel"/>
    <w:tmpl w:val="F08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6F064C"/>
    <w:multiLevelType w:val="multilevel"/>
    <w:tmpl w:val="6B7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D66762A"/>
    <w:multiLevelType w:val="multilevel"/>
    <w:tmpl w:val="0DB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DC96C48"/>
    <w:multiLevelType w:val="multilevel"/>
    <w:tmpl w:val="CF9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DCA79A5"/>
    <w:multiLevelType w:val="multilevel"/>
    <w:tmpl w:val="F3A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403935"/>
    <w:multiLevelType w:val="multilevel"/>
    <w:tmpl w:val="B1E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4A3D0C"/>
    <w:multiLevelType w:val="multilevel"/>
    <w:tmpl w:val="761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EDD2CA7"/>
    <w:multiLevelType w:val="multilevel"/>
    <w:tmpl w:val="698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F954C31"/>
    <w:multiLevelType w:val="multilevel"/>
    <w:tmpl w:val="5DA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FB50A64"/>
    <w:multiLevelType w:val="multilevel"/>
    <w:tmpl w:val="816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0202FC4"/>
    <w:multiLevelType w:val="multilevel"/>
    <w:tmpl w:val="70BA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0483178"/>
    <w:multiLevelType w:val="multilevel"/>
    <w:tmpl w:val="F14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8126BD"/>
    <w:multiLevelType w:val="multilevel"/>
    <w:tmpl w:val="99E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CC585F"/>
    <w:multiLevelType w:val="multilevel"/>
    <w:tmpl w:val="17A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2A6BF0"/>
    <w:multiLevelType w:val="multilevel"/>
    <w:tmpl w:val="3E0A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3F24E7"/>
    <w:multiLevelType w:val="multilevel"/>
    <w:tmpl w:val="F5D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881626"/>
    <w:multiLevelType w:val="multilevel"/>
    <w:tmpl w:val="AB9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34593C"/>
    <w:multiLevelType w:val="multilevel"/>
    <w:tmpl w:val="3E4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A951C4"/>
    <w:multiLevelType w:val="multilevel"/>
    <w:tmpl w:val="383C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BF30D8"/>
    <w:multiLevelType w:val="multilevel"/>
    <w:tmpl w:val="F302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EE4864"/>
    <w:multiLevelType w:val="multilevel"/>
    <w:tmpl w:val="BC9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F000DF"/>
    <w:multiLevelType w:val="multilevel"/>
    <w:tmpl w:val="13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692F0E"/>
    <w:multiLevelType w:val="multilevel"/>
    <w:tmpl w:val="F0E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272D5E"/>
    <w:multiLevelType w:val="multilevel"/>
    <w:tmpl w:val="3156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C66F96"/>
    <w:multiLevelType w:val="multilevel"/>
    <w:tmpl w:val="498E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500332C"/>
    <w:multiLevelType w:val="multilevel"/>
    <w:tmpl w:val="D6C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532308F"/>
    <w:multiLevelType w:val="multilevel"/>
    <w:tmpl w:val="357E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D92D13"/>
    <w:multiLevelType w:val="multilevel"/>
    <w:tmpl w:val="FA7C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EB6759"/>
    <w:multiLevelType w:val="multilevel"/>
    <w:tmpl w:val="00A6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6874092"/>
    <w:multiLevelType w:val="multilevel"/>
    <w:tmpl w:val="A96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2D1C56"/>
    <w:multiLevelType w:val="multilevel"/>
    <w:tmpl w:val="AB1E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314518"/>
    <w:multiLevelType w:val="multilevel"/>
    <w:tmpl w:val="B89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89739C"/>
    <w:multiLevelType w:val="multilevel"/>
    <w:tmpl w:val="FB32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AD6166"/>
    <w:multiLevelType w:val="multilevel"/>
    <w:tmpl w:val="8BF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3812E3"/>
    <w:multiLevelType w:val="multilevel"/>
    <w:tmpl w:val="7BE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A867E0B"/>
    <w:multiLevelType w:val="multilevel"/>
    <w:tmpl w:val="9C0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F52D39"/>
    <w:multiLevelType w:val="multilevel"/>
    <w:tmpl w:val="259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192654"/>
    <w:multiLevelType w:val="multilevel"/>
    <w:tmpl w:val="42C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715AC3"/>
    <w:multiLevelType w:val="multilevel"/>
    <w:tmpl w:val="45E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BEB04F7"/>
    <w:multiLevelType w:val="multilevel"/>
    <w:tmpl w:val="351A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C9167A7"/>
    <w:multiLevelType w:val="multilevel"/>
    <w:tmpl w:val="9F5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CB55E5A"/>
    <w:multiLevelType w:val="multilevel"/>
    <w:tmpl w:val="BA56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F5708F"/>
    <w:multiLevelType w:val="multilevel"/>
    <w:tmpl w:val="B80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804DA7"/>
    <w:multiLevelType w:val="multilevel"/>
    <w:tmpl w:val="A6B0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E117B3A"/>
    <w:multiLevelType w:val="multilevel"/>
    <w:tmpl w:val="4B3C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F3379CE"/>
    <w:multiLevelType w:val="multilevel"/>
    <w:tmpl w:val="30E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F550E0B"/>
    <w:multiLevelType w:val="multilevel"/>
    <w:tmpl w:val="F32A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FD13262"/>
    <w:multiLevelType w:val="multilevel"/>
    <w:tmpl w:val="4DE0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0445D84"/>
    <w:multiLevelType w:val="multilevel"/>
    <w:tmpl w:val="B91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05B4CC7"/>
    <w:multiLevelType w:val="multilevel"/>
    <w:tmpl w:val="6988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8D40C1"/>
    <w:multiLevelType w:val="multilevel"/>
    <w:tmpl w:val="D0A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1521DB"/>
    <w:multiLevelType w:val="multilevel"/>
    <w:tmpl w:val="321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1A954A1"/>
    <w:multiLevelType w:val="multilevel"/>
    <w:tmpl w:val="F97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B64186"/>
    <w:multiLevelType w:val="multilevel"/>
    <w:tmpl w:val="ED76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2232C17"/>
    <w:multiLevelType w:val="multilevel"/>
    <w:tmpl w:val="369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2302A42"/>
    <w:multiLevelType w:val="multilevel"/>
    <w:tmpl w:val="BC9E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A75CF9"/>
    <w:multiLevelType w:val="multilevel"/>
    <w:tmpl w:val="2704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E072AC"/>
    <w:multiLevelType w:val="multilevel"/>
    <w:tmpl w:val="EA7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34525B1"/>
    <w:multiLevelType w:val="multilevel"/>
    <w:tmpl w:val="6C68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B904F6"/>
    <w:multiLevelType w:val="multilevel"/>
    <w:tmpl w:val="E13C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D833AE"/>
    <w:multiLevelType w:val="multilevel"/>
    <w:tmpl w:val="C73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D95ADB"/>
    <w:multiLevelType w:val="multilevel"/>
    <w:tmpl w:val="84A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3E5F88"/>
    <w:multiLevelType w:val="multilevel"/>
    <w:tmpl w:val="3FA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9863F8"/>
    <w:multiLevelType w:val="multilevel"/>
    <w:tmpl w:val="E3BE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C5271E"/>
    <w:multiLevelType w:val="multilevel"/>
    <w:tmpl w:val="B224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012B2B"/>
    <w:multiLevelType w:val="multilevel"/>
    <w:tmpl w:val="A178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5455531"/>
    <w:multiLevelType w:val="multilevel"/>
    <w:tmpl w:val="124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56684E"/>
    <w:multiLevelType w:val="multilevel"/>
    <w:tmpl w:val="6D8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75044C"/>
    <w:multiLevelType w:val="multilevel"/>
    <w:tmpl w:val="2EE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D14875"/>
    <w:multiLevelType w:val="multilevel"/>
    <w:tmpl w:val="FED4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5F652D2"/>
    <w:multiLevelType w:val="multilevel"/>
    <w:tmpl w:val="0E4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4C2B9A"/>
    <w:multiLevelType w:val="multilevel"/>
    <w:tmpl w:val="CDD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6D6781D"/>
    <w:multiLevelType w:val="multilevel"/>
    <w:tmpl w:val="67C6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2061A0"/>
    <w:multiLevelType w:val="multilevel"/>
    <w:tmpl w:val="0B24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8376144"/>
    <w:multiLevelType w:val="multilevel"/>
    <w:tmpl w:val="94D2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4B6101"/>
    <w:multiLevelType w:val="multilevel"/>
    <w:tmpl w:val="8226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8C23357"/>
    <w:multiLevelType w:val="multilevel"/>
    <w:tmpl w:val="94F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DE644D"/>
    <w:multiLevelType w:val="multilevel"/>
    <w:tmpl w:val="5BF8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2E693F"/>
    <w:multiLevelType w:val="multilevel"/>
    <w:tmpl w:val="E492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A081143"/>
    <w:multiLevelType w:val="multilevel"/>
    <w:tmpl w:val="DB9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550404"/>
    <w:multiLevelType w:val="multilevel"/>
    <w:tmpl w:val="80AA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A981F86"/>
    <w:multiLevelType w:val="multilevel"/>
    <w:tmpl w:val="388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AE93319"/>
    <w:multiLevelType w:val="multilevel"/>
    <w:tmpl w:val="1F8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B2002AC"/>
    <w:multiLevelType w:val="multilevel"/>
    <w:tmpl w:val="5A8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BA604C7"/>
    <w:multiLevelType w:val="multilevel"/>
    <w:tmpl w:val="FE4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BF41E8"/>
    <w:multiLevelType w:val="multilevel"/>
    <w:tmpl w:val="30A6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C6C3BC4"/>
    <w:multiLevelType w:val="multilevel"/>
    <w:tmpl w:val="22A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D87418"/>
    <w:multiLevelType w:val="multilevel"/>
    <w:tmpl w:val="049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D1A4CE9"/>
    <w:multiLevelType w:val="multilevel"/>
    <w:tmpl w:val="8E74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BA4A6B"/>
    <w:multiLevelType w:val="multilevel"/>
    <w:tmpl w:val="4A6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E5C15F3"/>
    <w:multiLevelType w:val="multilevel"/>
    <w:tmpl w:val="775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E796D42"/>
    <w:multiLevelType w:val="multilevel"/>
    <w:tmpl w:val="8F18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04005FE"/>
    <w:multiLevelType w:val="multilevel"/>
    <w:tmpl w:val="451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08918F0"/>
    <w:multiLevelType w:val="multilevel"/>
    <w:tmpl w:val="BD4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C04CB1"/>
    <w:multiLevelType w:val="multilevel"/>
    <w:tmpl w:val="AD5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947EAC"/>
    <w:multiLevelType w:val="multilevel"/>
    <w:tmpl w:val="D2E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295048F"/>
    <w:multiLevelType w:val="multilevel"/>
    <w:tmpl w:val="2CD0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2B7391E"/>
    <w:multiLevelType w:val="multilevel"/>
    <w:tmpl w:val="C4B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3751331"/>
    <w:multiLevelType w:val="multilevel"/>
    <w:tmpl w:val="E3C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3C464B7"/>
    <w:multiLevelType w:val="multilevel"/>
    <w:tmpl w:val="1AEA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4121993"/>
    <w:multiLevelType w:val="multilevel"/>
    <w:tmpl w:val="7FD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700D89"/>
    <w:multiLevelType w:val="multilevel"/>
    <w:tmpl w:val="E2D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65A2B3E"/>
    <w:multiLevelType w:val="multilevel"/>
    <w:tmpl w:val="4F3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6307C0"/>
    <w:multiLevelType w:val="multilevel"/>
    <w:tmpl w:val="EBA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72045F3"/>
    <w:multiLevelType w:val="multilevel"/>
    <w:tmpl w:val="7D5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7246330"/>
    <w:multiLevelType w:val="multilevel"/>
    <w:tmpl w:val="E7D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72D3D92"/>
    <w:multiLevelType w:val="multilevel"/>
    <w:tmpl w:val="6F7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6F405E"/>
    <w:multiLevelType w:val="multilevel"/>
    <w:tmpl w:val="2C0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7873D79"/>
    <w:multiLevelType w:val="multilevel"/>
    <w:tmpl w:val="3B6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7AC5D3F"/>
    <w:multiLevelType w:val="multilevel"/>
    <w:tmpl w:val="E2EA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2E450F"/>
    <w:multiLevelType w:val="multilevel"/>
    <w:tmpl w:val="2CE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8510ED2"/>
    <w:multiLevelType w:val="multilevel"/>
    <w:tmpl w:val="81C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8534E91"/>
    <w:multiLevelType w:val="multilevel"/>
    <w:tmpl w:val="BF8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93693E"/>
    <w:multiLevelType w:val="multilevel"/>
    <w:tmpl w:val="5C5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AB1150"/>
    <w:multiLevelType w:val="multilevel"/>
    <w:tmpl w:val="C14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DA1E4D"/>
    <w:multiLevelType w:val="multilevel"/>
    <w:tmpl w:val="7092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E659DE"/>
    <w:multiLevelType w:val="multilevel"/>
    <w:tmpl w:val="EBB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9D415F4"/>
    <w:multiLevelType w:val="multilevel"/>
    <w:tmpl w:val="B80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9D772B5"/>
    <w:multiLevelType w:val="multilevel"/>
    <w:tmpl w:val="BBB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E33C46"/>
    <w:multiLevelType w:val="multilevel"/>
    <w:tmpl w:val="18BC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F03DA1"/>
    <w:multiLevelType w:val="multilevel"/>
    <w:tmpl w:val="08B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20783B"/>
    <w:multiLevelType w:val="multilevel"/>
    <w:tmpl w:val="A27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AA976C3"/>
    <w:multiLevelType w:val="multilevel"/>
    <w:tmpl w:val="CAB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AB009E0"/>
    <w:multiLevelType w:val="multilevel"/>
    <w:tmpl w:val="2250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FA22B8"/>
    <w:multiLevelType w:val="multilevel"/>
    <w:tmpl w:val="6CC0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BA40779"/>
    <w:multiLevelType w:val="multilevel"/>
    <w:tmpl w:val="A7CE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C63789"/>
    <w:multiLevelType w:val="multilevel"/>
    <w:tmpl w:val="925A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D6180C"/>
    <w:multiLevelType w:val="multilevel"/>
    <w:tmpl w:val="514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C145063"/>
    <w:multiLevelType w:val="multilevel"/>
    <w:tmpl w:val="6B7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C8B3F77"/>
    <w:multiLevelType w:val="multilevel"/>
    <w:tmpl w:val="E50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AD5917"/>
    <w:multiLevelType w:val="multilevel"/>
    <w:tmpl w:val="247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CE95106"/>
    <w:multiLevelType w:val="multilevel"/>
    <w:tmpl w:val="478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613DC9"/>
    <w:multiLevelType w:val="multilevel"/>
    <w:tmpl w:val="2E30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DC25C7B"/>
    <w:multiLevelType w:val="multilevel"/>
    <w:tmpl w:val="689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794B65"/>
    <w:multiLevelType w:val="multilevel"/>
    <w:tmpl w:val="68B2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E862187"/>
    <w:multiLevelType w:val="multilevel"/>
    <w:tmpl w:val="C362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E8C15F1"/>
    <w:multiLevelType w:val="multilevel"/>
    <w:tmpl w:val="C6F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945826"/>
    <w:multiLevelType w:val="multilevel"/>
    <w:tmpl w:val="D01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955FEE"/>
    <w:multiLevelType w:val="multilevel"/>
    <w:tmpl w:val="E598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EE57DCA"/>
    <w:multiLevelType w:val="multilevel"/>
    <w:tmpl w:val="E76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EEE3B5A"/>
    <w:multiLevelType w:val="multilevel"/>
    <w:tmpl w:val="430E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F4975B9"/>
    <w:multiLevelType w:val="multilevel"/>
    <w:tmpl w:val="081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F523630"/>
    <w:multiLevelType w:val="multilevel"/>
    <w:tmpl w:val="377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FAC46F2"/>
    <w:multiLevelType w:val="multilevel"/>
    <w:tmpl w:val="EC4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FB52734"/>
    <w:multiLevelType w:val="multilevel"/>
    <w:tmpl w:val="837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9669">
    <w:abstractNumId w:val="5"/>
  </w:num>
  <w:num w:numId="2" w16cid:durableId="1170095580">
    <w:abstractNumId w:val="3"/>
  </w:num>
  <w:num w:numId="3" w16cid:durableId="314913882">
    <w:abstractNumId w:val="2"/>
  </w:num>
  <w:num w:numId="4" w16cid:durableId="1331372147">
    <w:abstractNumId w:val="4"/>
  </w:num>
  <w:num w:numId="5" w16cid:durableId="491026631">
    <w:abstractNumId w:val="1"/>
  </w:num>
  <w:num w:numId="6" w16cid:durableId="762072238">
    <w:abstractNumId w:val="0"/>
  </w:num>
  <w:num w:numId="7" w16cid:durableId="1387340914">
    <w:abstractNumId w:val="84"/>
  </w:num>
  <w:num w:numId="8" w16cid:durableId="1453785093">
    <w:abstractNumId w:val="267"/>
  </w:num>
  <w:num w:numId="9" w16cid:durableId="933712182">
    <w:abstractNumId w:val="288"/>
  </w:num>
  <w:num w:numId="10" w16cid:durableId="928579600">
    <w:abstractNumId w:val="192"/>
  </w:num>
  <w:num w:numId="11" w16cid:durableId="752241457">
    <w:abstractNumId w:val="77"/>
  </w:num>
  <w:num w:numId="12" w16cid:durableId="211815972">
    <w:abstractNumId w:val="259"/>
  </w:num>
  <w:num w:numId="13" w16cid:durableId="2129623139">
    <w:abstractNumId w:val="164"/>
  </w:num>
  <w:num w:numId="14" w16cid:durableId="437137714">
    <w:abstractNumId w:val="172"/>
  </w:num>
  <w:num w:numId="15" w16cid:durableId="1907688874">
    <w:abstractNumId w:val="53"/>
  </w:num>
  <w:num w:numId="16" w16cid:durableId="19480799">
    <w:abstractNumId w:val="341"/>
  </w:num>
  <w:num w:numId="17" w16cid:durableId="4135264">
    <w:abstractNumId w:val="296"/>
  </w:num>
  <w:num w:numId="18" w16cid:durableId="344479805">
    <w:abstractNumId w:val="128"/>
  </w:num>
  <w:num w:numId="19" w16cid:durableId="1858763241">
    <w:abstractNumId w:val="293"/>
  </w:num>
  <w:num w:numId="20" w16cid:durableId="655064546">
    <w:abstractNumId w:val="122"/>
  </w:num>
  <w:num w:numId="21" w16cid:durableId="670958684">
    <w:abstractNumId w:val="47"/>
  </w:num>
  <w:num w:numId="22" w16cid:durableId="1779334116">
    <w:abstractNumId w:val="274"/>
  </w:num>
  <w:num w:numId="23" w16cid:durableId="997877647">
    <w:abstractNumId w:val="68"/>
  </w:num>
  <w:num w:numId="24" w16cid:durableId="1137911967">
    <w:abstractNumId w:val="103"/>
  </w:num>
  <w:num w:numId="25" w16cid:durableId="1809667263">
    <w:abstractNumId w:val="239"/>
  </w:num>
  <w:num w:numId="26" w16cid:durableId="1902473556">
    <w:abstractNumId w:val="305"/>
  </w:num>
  <w:num w:numId="27" w16cid:durableId="285084890">
    <w:abstractNumId w:val="316"/>
  </w:num>
  <w:num w:numId="28" w16cid:durableId="289439688">
    <w:abstractNumId w:val="151"/>
  </w:num>
  <w:num w:numId="29" w16cid:durableId="13502781">
    <w:abstractNumId w:val="277"/>
  </w:num>
  <w:num w:numId="30" w16cid:durableId="1160848879">
    <w:abstractNumId w:val="26"/>
  </w:num>
  <w:num w:numId="31" w16cid:durableId="1744109746">
    <w:abstractNumId w:val="323"/>
  </w:num>
  <w:num w:numId="32" w16cid:durableId="416947413">
    <w:abstractNumId w:val="201"/>
  </w:num>
  <w:num w:numId="33" w16cid:durableId="725301688">
    <w:abstractNumId w:val="230"/>
  </w:num>
  <w:num w:numId="34" w16cid:durableId="1148210790">
    <w:abstractNumId w:val="50"/>
  </w:num>
  <w:num w:numId="35" w16cid:durableId="735710268">
    <w:abstractNumId w:val="262"/>
  </w:num>
  <w:num w:numId="36" w16cid:durableId="396170092">
    <w:abstractNumId w:val="66"/>
  </w:num>
  <w:num w:numId="37" w16cid:durableId="1242373648">
    <w:abstractNumId w:val="220"/>
  </w:num>
  <w:num w:numId="38" w16cid:durableId="1733849474">
    <w:abstractNumId w:val="309"/>
  </w:num>
  <w:num w:numId="39" w16cid:durableId="1413890165">
    <w:abstractNumId w:val="190"/>
  </w:num>
  <w:num w:numId="40" w16cid:durableId="1660691609">
    <w:abstractNumId w:val="55"/>
  </w:num>
  <w:num w:numId="41" w16cid:durableId="916941061">
    <w:abstractNumId w:val="180"/>
  </w:num>
  <w:num w:numId="42" w16cid:durableId="332299386">
    <w:abstractNumId w:val="138"/>
  </w:num>
  <w:num w:numId="43" w16cid:durableId="2015303747">
    <w:abstractNumId w:val="65"/>
  </w:num>
  <w:num w:numId="44" w16cid:durableId="1544950489">
    <w:abstractNumId w:val="281"/>
  </w:num>
  <w:num w:numId="45" w16cid:durableId="533344263">
    <w:abstractNumId w:val="131"/>
  </w:num>
  <w:num w:numId="46" w16cid:durableId="1407453692">
    <w:abstractNumId w:val="123"/>
  </w:num>
  <w:num w:numId="47" w16cid:durableId="1704402633">
    <w:abstractNumId w:val="179"/>
  </w:num>
  <w:num w:numId="48" w16cid:durableId="662662762">
    <w:abstractNumId w:val="203"/>
  </w:num>
  <w:num w:numId="49" w16cid:durableId="1954944940">
    <w:abstractNumId w:val="63"/>
  </w:num>
  <w:num w:numId="50" w16cid:durableId="777288371">
    <w:abstractNumId w:val="272"/>
  </w:num>
  <w:num w:numId="51" w16cid:durableId="1243562659">
    <w:abstractNumId w:val="8"/>
  </w:num>
  <w:num w:numId="52" w16cid:durableId="49305627">
    <w:abstractNumId w:val="69"/>
  </w:num>
  <w:num w:numId="53" w16cid:durableId="64843837">
    <w:abstractNumId w:val="150"/>
  </w:num>
  <w:num w:numId="54" w16cid:durableId="464661267">
    <w:abstractNumId w:val="57"/>
  </w:num>
  <w:num w:numId="55" w16cid:durableId="1996763566">
    <w:abstractNumId w:val="146"/>
  </w:num>
  <w:num w:numId="56" w16cid:durableId="375197656">
    <w:abstractNumId w:val="126"/>
  </w:num>
  <w:num w:numId="57" w16cid:durableId="892620718">
    <w:abstractNumId w:val="46"/>
  </w:num>
  <w:num w:numId="58" w16cid:durableId="914126744">
    <w:abstractNumId w:val="36"/>
  </w:num>
  <w:num w:numId="59" w16cid:durableId="533151271">
    <w:abstractNumId w:val="244"/>
  </w:num>
  <w:num w:numId="60" w16cid:durableId="1843472630">
    <w:abstractNumId w:val="121"/>
  </w:num>
  <w:num w:numId="61" w16cid:durableId="992761361">
    <w:abstractNumId w:val="61"/>
  </w:num>
  <w:num w:numId="62" w16cid:durableId="902838752">
    <w:abstractNumId w:val="64"/>
  </w:num>
  <w:num w:numId="63" w16cid:durableId="180316631">
    <w:abstractNumId w:val="43"/>
  </w:num>
  <w:num w:numId="64" w16cid:durableId="1230924652">
    <w:abstractNumId w:val="116"/>
  </w:num>
  <w:num w:numId="65" w16cid:durableId="1731876580">
    <w:abstractNumId w:val="271"/>
  </w:num>
  <w:num w:numId="66" w16cid:durableId="474027464">
    <w:abstractNumId w:val="136"/>
  </w:num>
  <w:num w:numId="67" w16cid:durableId="1477068832">
    <w:abstractNumId w:val="196"/>
  </w:num>
  <w:num w:numId="68" w16cid:durableId="159661745">
    <w:abstractNumId w:val="134"/>
  </w:num>
  <w:num w:numId="69" w16cid:durableId="1644508733">
    <w:abstractNumId w:val="229"/>
  </w:num>
  <w:num w:numId="70" w16cid:durableId="1611202607">
    <w:abstractNumId w:val="10"/>
  </w:num>
  <w:num w:numId="71" w16cid:durableId="1728995402">
    <w:abstractNumId w:val="107"/>
  </w:num>
  <w:num w:numId="72" w16cid:durableId="1424952979">
    <w:abstractNumId w:val="214"/>
  </w:num>
  <w:num w:numId="73" w16cid:durableId="774405644">
    <w:abstractNumId w:val="256"/>
  </w:num>
  <w:num w:numId="74" w16cid:durableId="196041867">
    <w:abstractNumId w:val="282"/>
  </w:num>
  <w:num w:numId="75" w16cid:durableId="287514889">
    <w:abstractNumId w:val="344"/>
  </w:num>
  <w:num w:numId="76" w16cid:durableId="1854612801">
    <w:abstractNumId w:val="39"/>
  </w:num>
  <w:num w:numId="77" w16cid:durableId="234323769">
    <w:abstractNumId w:val="250"/>
  </w:num>
  <w:num w:numId="78" w16cid:durableId="117843738">
    <w:abstractNumId w:val="25"/>
  </w:num>
  <w:num w:numId="79" w16cid:durableId="1493989444">
    <w:abstractNumId w:val="184"/>
  </w:num>
  <w:num w:numId="80" w16cid:durableId="1307510163">
    <w:abstractNumId w:val="48"/>
  </w:num>
  <w:num w:numId="81" w16cid:durableId="1917203332">
    <w:abstractNumId w:val="307"/>
  </w:num>
  <w:num w:numId="82" w16cid:durableId="1707410688">
    <w:abstractNumId w:val="72"/>
  </w:num>
  <w:num w:numId="83" w16cid:durableId="2136026402">
    <w:abstractNumId w:val="337"/>
  </w:num>
  <w:num w:numId="84" w16cid:durableId="1972396001">
    <w:abstractNumId w:val="168"/>
  </w:num>
  <w:num w:numId="85" w16cid:durableId="1088115509">
    <w:abstractNumId w:val="318"/>
  </w:num>
  <w:num w:numId="86" w16cid:durableId="2000500126">
    <w:abstractNumId w:val="200"/>
  </w:num>
  <w:num w:numId="87" w16cid:durableId="1018191092">
    <w:abstractNumId w:val="82"/>
  </w:num>
  <w:num w:numId="88" w16cid:durableId="1397246622">
    <w:abstractNumId w:val="206"/>
  </w:num>
  <w:num w:numId="89" w16cid:durableId="541216509">
    <w:abstractNumId w:val="258"/>
  </w:num>
  <w:num w:numId="90" w16cid:durableId="2146970730">
    <w:abstractNumId w:val="322"/>
  </w:num>
  <w:num w:numId="91" w16cid:durableId="1646663712">
    <w:abstractNumId w:val="42"/>
  </w:num>
  <w:num w:numId="92" w16cid:durableId="800614468">
    <w:abstractNumId w:val="108"/>
  </w:num>
  <w:num w:numId="93" w16cid:durableId="1411124960">
    <w:abstractNumId w:val="185"/>
  </w:num>
  <w:num w:numId="94" w16cid:durableId="1574201494">
    <w:abstractNumId w:val="263"/>
  </w:num>
  <w:num w:numId="95" w16cid:durableId="838467846">
    <w:abstractNumId w:val="23"/>
  </w:num>
  <w:num w:numId="96" w16cid:durableId="165942192">
    <w:abstractNumId w:val="264"/>
  </w:num>
  <w:num w:numId="97" w16cid:durableId="20055861">
    <w:abstractNumId w:val="37"/>
  </w:num>
  <w:num w:numId="98" w16cid:durableId="459687432">
    <w:abstractNumId w:val="74"/>
  </w:num>
  <w:num w:numId="99" w16cid:durableId="925841681">
    <w:abstractNumId w:val="231"/>
  </w:num>
  <w:num w:numId="100" w16cid:durableId="1250306909">
    <w:abstractNumId w:val="32"/>
  </w:num>
  <w:num w:numId="101" w16cid:durableId="863134352">
    <w:abstractNumId w:val="183"/>
  </w:num>
  <w:num w:numId="102" w16cid:durableId="1606695349">
    <w:abstractNumId w:val="12"/>
  </w:num>
  <w:num w:numId="103" w16cid:durableId="260725311">
    <w:abstractNumId w:val="52"/>
  </w:num>
  <w:num w:numId="104" w16cid:durableId="723677638">
    <w:abstractNumId w:val="300"/>
  </w:num>
  <w:num w:numId="105" w16cid:durableId="1955475133">
    <w:abstractNumId w:val="317"/>
  </w:num>
  <w:num w:numId="106" w16cid:durableId="1767071039">
    <w:abstractNumId w:val="222"/>
  </w:num>
  <w:num w:numId="107" w16cid:durableId="1751273943">
    <w:abstractNumId w:val="315"/>
  </w:num>
  <w:num w:numId="108" w16cid:durableId="1011024937">
    <w:abstractNumId w:val="314"/>
  </w:num>
  <w:num w:numId="109" w16cid:durableId="1849901457">
    <w:abstractNumId w:val="173"/>
  </w:num>
  <w:num w:numId="110" w16cid:durableId="1395274368">
    <w:abstractNumId w:val="44"/>
  </w:num>
  <w:num w:numId="111" w16cid:durableId="1584685643">
    <w:abstractNumId w:val="38"/>
  </w:num>
  <w:num w:numId="112" w16cid:durableId="1855918119">
    <w:abstractNumId w:val="105"/>
  </w:num>
  <w:num w:numId="113" w16cid:durableId="245581456">
    <w:abstractNumId w:val="228"/>
  </w:num>
  <w:num w:numId="114" w16cid:durableId="1704406709">
    <w:abstractNumId w:val="163"/>
  </w:num>
  <w:num w:numId="115" w16cid:durableId="1907645608">
    <w:abstractNumId w:val="28"/>
  </w:num>
  <w:num w:numId="116" w16cid:durableId="27609081">
    <w:abstractNumId w:val="210"/>
  </w:num>
  <w:num w:numId="117" w16cid:durableId="1200240822">
    <w:abstractNumId w:val="227"/>
  </w:num>
  <w:num w:numId="118" w16cid:durableId="1643778388">
    <w:abstractNumId w:val="285"/>
  </w:num>
  <w:num w:numId="119" w16cid:durableId="458032903">
    <w:abstractNumId w:val="294"/>
  </w:num>
  <w:num w:numId="120" w16cid:durableId="1497264015">
    <w:abstractNumId w:val="141"/>
  </w:num>
  <w:num w:numId="121" w16cid:durableId="1180267820">
    <w:abstractNumId w:val="11"/>
  </w:num>
  <w:num w:numId="122" w16cid:durableId="1765806274">
    <w:abstractNumId w:val="257"/>
  </w:num>
  <w:num w:numId="123" w16cid:durableId="1704287288">
    <w:abstractNumId w:val="45"/>
  </w:num>
  <w:num w:numId="124" w16cid:durableId="218328380">
    <w:abstractNumId w:val="97"/>
  </w:num>
  <w:num w:numId="125" w16cid:durableId="856239468">
    <w:abstractNumId w:val="284"/>
  </w:num>
  <w:num w:numId="126" w16cid:durableId="143353473">
    <w:abstractNumId w:val="191"/>
  </w:num>
  <w:num w:numId="127" w16cid:durableId="942343021">
    <w:abstractNumId w:val="94"/>
  </w:num>
  <w:num w:numId="128" w16cid:durableId="654842974">
    <w:abstractNumId w:val="96"/>
  </w:num>
  <w:num w:numId="129" w16cid:durableId="448546184">
    <w:abstractNumId w:val="6"/>
  </w:num>
  <w:num w:numId="130" w16cid:durableId="168839996">
    <w:abstractNumId w:val="194"/>
  </w:num>
  <w:num w:numId="131" w16cid:durableId="1815175188">
    <w:abstractNumId w:val="325"/>
  </w:num>
  <w:num w:numId="132" w16cid:durableId="514878808">
    <w:abstractNumId w:val="145"/>
  </w:num>
  <w:num w:numId="133" w16cid:durableId="894123368">
    <w:abstractNumId w:val="79"/>
  </w:num>
  <w:num w:numId="134" w16cid:durableId="1181043172">
    <w:abstractNumId w:val="29"/>
  </w:num>
  <w:num w:numId="135" w16cid:durableId="1644195704">
    <w:abstractNumId w:val="22"/>
  </w:num>
  <w:num w:numId="136" w16cid:durableId="21369885">
    <w:abstractNumId w:val="118"/>
  </w:num>
  <w:num w:numId="137" w16cid:durableId="1631015277">
    <w:abstractNumId w:val="197"/>
  </w:num>
  <w:num w:numId="138" w16cid:durableId="153180075">
    <w:abstractNumId w:val="56"/>
  </w:num>
  <w:num w:numId="139" w16cid:durableId="1528448819">
    <w:abstractNumId w:val="31"/>
  </w:num>
  <w:num w:numId="140" w16cid:durableId="1959681277">
    <w:abstractNumId w:val="100"/>
  </w:num>
  <w:num w:numId="141" w16cid:durableId="446891124">
    <w:abstractNumId w:val="135"/>
  </w:num>
  <w:num w:numId="142" w16cid:durableId="188107188">
    <w:abstractNumId w:val="338"/>
  </w:num>
  <w:num w:numId="143" w16cid:durableId="1979530067">
    <w:abstractNumId w:val="216"/>
  </w:num>
  <w:num w:numId="144" w16cid:durableId="1739475032">
    <w:abstractNumId w:val="127"/>
  </w:num>
  <w:num w:numId="145" w16cid:durableId="2019457238">
    <w:abstractNumId w:val="27"/>
  </w:num>
  <w:num w:numId="146" w16cid:durableId="2123451662">
    <w:abstractNumId w:val="13"/>
  </w:num>
  <w:num w:numId="147" w16cid:durableId="693463114">
    <w:abstractNumId w:val="217"/>
  </w:num>
  <w:num w:numId="148" w16cid:durableId="935598398">
    <w:abstractNumId w:val="76"/>
  </w:num>
  <w:num w:numId="149" w16cid:durableId="1869873840">
    <w:abstractNumId w:val="93"/>
  </w:num>
  <w:num w:numId="150" w16cid:durableId="219100725">
    <w:abstractNumId w:val="176"/>
  </w:num>
  <w:num w:numId="151" w16cid:durableId="984816192">
    <w:abstractNumId w:val="162"/>
  </w:num>
  <w:num w:numId="152" w16cid:durableId="3754876">
    <w:abstractNumId w:val="155"/>
  </w:num>
  <w:num w:numId="153" w16cid:durableId="219050401">
    <w:abstractNumId w:val="71"/>
  </w:num>
  <w:num w:numId="154" w16cid:durableId="1338924146">
    <w:abstractNumId w:val="333"/>
  </w:num>
  <w:num w:numId="155" w16cid:durableId="225847961">
    <w:abstractNumId w:val="152"/>
  </w:num>
  <w:num w:numId="156" w16cid:durableId="1382053380">
    <w:abstractNumId w:val="306"/>
  </w:num>
  <w:num w:numId="157" w16cid:durableId="1811167487">
    <w:abstractNumId w:val="215"/>
  </w:num>
  <w:num w:numId="158" w16cid:durableId="1709260865">
    <w:abstractNumId w:val="170"/>
  </w:num>
  <w:num w:numId="159" w16cid:durableId="1433428170">
    <w:abstractNumId w:val="178"/>
  </w:num>
  <w:num w:numId="160" w16cid:durableId="839663789">
    <w:abstractNumId w:val="261"/>
  </w:num>
  <w:num w:numId="161" w16cid:durableId="384989339">
    <w:abstractNumId w:val="328"/>
  </w:num>
  <w:num w:numId="162" w16cid:durableId="1000503029">
    <w:abstractNumId w:val="99"/>
  </w:num>
  <w:num w:numId="163" w16cid:durableId="2101441414">
    <w:abstractNumId w:val="248"/>
  </w:num>
  <w:num w:numId="164" w16cid:durableId="6174921">
    <w:abstractNumId w:val="147"/>
  </w:num>
  <w:num w:numId="165" w16cid:durableId="447548747">
    <w:abstractNumId w:val="102"/>
  </w:num>
  <w:num w:numId="166" w16cid:durableId="893151854">
    <w:abstractNumId w:val="60"/>
  </w:num>
  <w:num w:numId="167" w16cid:durableId="245774000">
    <w:abstractNumId w:val="198"/>
  </w:num>
  <w:num w:numId="168" w16cid:durableId="509028356">
    <w:abstractNumId w:val="149"/>
  </w:num>
  <w:num w:numId="169" w16cid:durableId="1029531553">
    <w:abstractNumId w:val="218"/>
  </w:num>
  <w:num w:numId="170" w16cid:durableId="1613397939">
    <w:abstractNumId w:val="226"/>
  </w:num>
  <w:num w:numId="171" w16cid:durableId="1977566196">
    <w:abstractNumId w:val="211"/>
  </w:num>
  <w:num w:numId="172" w16cid:durableId="936868529">
    <w:abstractNumId w:val="80"/>
  </w:num>
  <w:num w:numId="173" w16cid:durableId="2037922024">
    <w:abstractNumId w:val="129"/>
  </w:num>
  <w:num w:numId="174" w16cid:durableId="1669167108">
    <w:abstractNumId w:val="189"/>
  </w:num>
  <w:num w:numId="175" w16cid:durableId="843783156">
    <w:abstractNumId w:val="35"/>
  </w:num>
  <w:num w:numId="176" w16cid:durableId="1130132905">
    <w:abstractNumId w:val="19"/>
  </w:num>
  <w:num w:numId="177" w16cid:durableId="1107579933">
    <w:abstractNumId w:val="70"/>
  </w:num>
  <w:num w:numId="178" w16cid:durableId="1480001727">
    <w:abstractNumId w:val="114"/>
  </w:num>
  <w:num w:numId="179" w16cid:durableId="909116274">
    <w:abstractNumId w:val="165"/>
  </w:num>
  <w:num w:numId="180" w16cid:durableId="434058085">
    <w:abstractNumId w:val="237"/>
  </w:num>
  <w:num w:numId="181" w16cid:durableId="925193486">
    <w:abstractNumId w:val="292"/>
  </w:num>
  <w:num w:numId="182" w16cid:durableId="763691089">
    <w:abstractNumId w:val="199"/>
  </w:num>
  <w:num w:numId="183" w16cid:durableId="946737811">
    <w:abstractNumId w:val="252"/>
  </w:num>
  <w:num w:numId="184" w16cid:durableId="313414340">
    <w:abstractNumId w:val="202"/>
  </w:num>
  <w:num w:numId="185" w16cid:durableId="641277249">
    <w:abstractNumId w:val="303"/>
  </w:num>
  <w:num w:numId="186" w16cid:durableId="890380990">
    <w:abstractNumId w:val="18"/>
  </w:num>
  <w:num w:numId="187" w16cid:durableId="1859003997">
    <w:abstractNumId w:val="332"/>
  </w:num>
  <w:num w:numId="188" w16cid:durableId="41949287">
    <w:abstractNumId w:val="298"/>
  </w:num>
  <w:num w:numId="189" w16cid:durableId="652636733">
    <w:abstractNumId w:val="289"/>
  </w:num>
  <w:num w:numId="190" w16cid:durableId="1903130729">
    <w:abstractNumId w:val="233"/>
  </w:num>
  <w:num w:numId="191" w16cid:durableId="108938197">
    <w:abstractNumId w:val="104"/>
  </w:num>
  <w:num w:numId="192" w16cid:durableId="966398878">
    <w:abstractNumId w:val="17"/>
  </w:num>
  <w:num w:numId="193" w16cid:durableId="897133326">
    <w:abstractNumId w:val="167"/>
  </w:num>
  <w:num w:numId="194" w16cid:durableId="6714610">
    <w:abstractNumId w:val="295"/>
  </w:num>
  <w:num w:numId="195" w16cid:durableId="236012512">
    <w:abstractNumId w:val="188"/>
  </w:num>
  <w:num w:numId="196" w16cid:durableId="176046248">
    <w:abstractNumId w:val="85"/>
  </w:num>
  <w:num w:numId="197" w16cid:durableId="1368218520">
    <w:abstractNumId w:val="133"/>
  </w:num>
  <w:num w:numId="198" w16cid:durableId="1617518785">
    <w:abstractNumId w:val="304"/>
  </w:num>
  <w:num w:numId="199" w16cid:durableId="643779646">
    <w:abstractNumId w:val="299"/>
  </w:num>
  <w:num w:numId="200" w16cid:durableId="1353844611">
    <w:abstractNumId w:val="148"/>
  </w:num>
  <w:num w:numId="201" w16cid:durableId="393741821">
    <w:abstractNumId w:val="329"/>
  </w:num>
  <w:num w:numId="202" w16cid:durableId="1276906921">
    <w:abstractNumId w:val="246"/>
  </w:num>
  <w:num w:numId="203" w16cid:durableId="25494075">
    <w:abstractNumId w:val="161"/>
  </w:num>
  <w:num w:numId="204" w16cid:durableId="167595753">
    <w:abstractNumId w:val="204"/>
  </w:num>
  <w:num w:numId="205" w16cid:durableId="227229295">
    <w:abstractNumId w:val="7"/>
  </w:num>
  <w:num w:numId="206" w16cid:durableId="158813580">
    <w:abstractNumId w:val="327"/>
  </w:num>
  <w:num w:numId="207" w16cid:durableId="1639335237">
    <w:abstractNumId w:val="156"/>
  </w:num>
  <w:num w:numId="208" w16cid:durableId="896432788">
    <w:abstractNumId w:val="101"/>
  </w:num>
  <w:num w:numId="209" w16cid:durableId="1194802195">
    <w:abstractNumId w:val="266"/>
  </w:num>
  <w:num w:numId="210" w16cid:durableId="227113928">
    <w:abstractNumId w:val="291"/>
  </w:num>
  <w:num w:numId="211" w16cid:durableId="49773673">
    <w:abstractNumId w:val="319"/>
  </w:num>
  <w:num w:numId="212" w16cid:durableId="1195924635">
    <w:abstractNumId w:val="92"/>
  </w:num>
  <w:num w:numId="213" w16cid:durableId="1346443922">
    <w:abstractNumId w:val="14"/>
  </w:num>
  <w:num w:numId="214" w16cid:durableId="1736051580">
    <w:abstractNumId w:val="67"/>
  </w:num>
  <w:num w:numId="215" w16cid:durableId="597098674">
    <w:abstractNumId w:val="137"/>
  </w:num>
  <w:num w:numId="216" w16cid:durableId="1450858759">
    <w:abstractNumId w:val="238"/>
  </w:num>
  <w:num w:numId="217" w16cid:durableId="1163930367">
    <w:abstractNumId w:val="144"/>
  </w:num>
  <w:num w:numId="218" w16cid:durableId="1751082277">
    <w:abstractNumId w:val="153"/>
  </w:num>
  <w:num w:numId="219" w16cid:durableId="2067024837">
    <w:abstractNumId w:val="313"/>
  </w:num>
  <w:num w:numId="220" w16cid:durableId="1028676417">
    <w:abstractNumId w:val="302"/>
  </w:num>
  <w:num w:numId="221" w16cid:durableId="952713216">
    <w:abstractNumId w:val="142"/>
  </w:num>
  <w:num w:numId="222" w16cid:durableId="831601426">
    <w:abstractNumId w:val="336"/>
  </w:num>
  <w:num w:numId="223" w16cid:durableId="1175077001">
    <w:abstractNumId w:val="251"/>
  </w:num>
  <w:num w:numId="224" w16cid:durableId="1809007794">
    <w:abstractNumId w:val="326"/>
  </w:num>
  <w:num w:numId="225" w16cid:durableId="1444152140">
    <w:abstractNumId w:val="73"/>
  </w:num>
  <w:num w:numId="226" w16cid:durableId="971406781">
    <w:abstractNumId w:val="89"/>
  </w:num>
  <w:num w:numId="227" w16cid:durableId="1390836014">
    <w:abstractNumId w:val="51"/>
  </w:num>
  <w:num w:numId="228" w16cid:durableId="1739548916">
    <w:abstractNumId w:val="86"/>
  </w:num>
  <w:num w:numId="229" w16cid:durableId="1552380763">
    <w:abstractNumId w:val="98"/>
  </w:num>
  <w:num w:numId="230" w16cid:durableId="1841965801">
    <w:abstractNumId w:val="112"/>
  </w:num>
  <w:num w:numId="231" w16cid:durableId="1133787312">
    <w:abstractNumId w:val="311"/>
  </w:num>
  <w:num w:numId="232" w16cid:durableId="1305308292">
    <w:abstractNumId w:val="268"/>
  </w:num>
  <w:num w:numId="233" w16cid:durableId="941111060">
    <w:abstractNumId w:val="186"/>
  </w:num>
  <w:num w:numId="234" w16cid:durableId="2101291587">
    <w:abstractNumId w:val="171"/>
  </w:num>
  <w:num w:numId="235" w16cid:durableId="1757745143">
    <w:abstractNumId w:val="334"/>
  </w:num>
  <w:num w:numId="236" w16cid:durableId="522940445">
    <w:abstractNumId w:val="195"/>
  </w:num>
  <w:num w:numId="237" w16cid:durableId="606235035">
    <w:abstractNumId w:val="223"/>
  </w:num>
  <w:num w:numId="238" w16cid:durableId="2015645641">
    <w:abstractNumId w:val="130"/>
  </w:num>
  <w:num w:numId="239" w16cid:durableId="994652497">
    <w:abstractNumId w:val="34"/>
  </w:num>
  <w:num w:numId="240" w16cid:durableId="723483104">
    <w:abstractNumId w:val="139"/>
  </w:num>
  <w:num w:numId="241" w16cid:durableId="1952545761">
    <w:abstractNumId w:val="224"/>
  </w:num>
  <w:num w:numId="242" w16cid:durableId="1152986909">
    <w:abstractNumId w:val="159"/>
  </w:num>
  <w:num w:numId="243" w16cid:durableId="1749036140">
    <w:abstractNumId w:val="119"/>
  </w:num>
  <w:num w:numId="244" w16cid:durableId="748498398">
    <w:abstractNumId w:val="320"/>
  </w:num>
  <w:num w:numId="245" w16cid:durableId="1907453860">
    <w:abstractNumId w:val="278"/>
  </w:num>
  <w:num w:numId="246" w16cid:durableId="1350719040">
    <w:abstractNumId w:val="182"/>
  </w:num>
  <w:num w:numId="247" w16cid:durableId="320083815">
    <w:abstractNumId w:val="115"/>
  </w:num>
  <w:num w:numId="248" w16cid:durableId="368380936">
    <w:abstractNumId w:val="310"/>
  </w:num>
  <w:num w:numId="249" w16cid:durableId="323825307">
    <w:abstractNumId w:val="160"/>
  </w:num>
  <w:num w:numId="250" w16cid:durableId="1865095214">
    <w:abstractNumId w:val="143"/>
  </w:num>
  <w:num w:numId="251" w16cid:durableId="791634529">
    <w:abstractNumId w:val="242"/>
  </w:num>
  <w:num w:numId="252" w16cid:durableId="131793219">
    <w:abstractNumId w:val="339"/>
  </w:num>
  <w:num w:numId="253" w16cid:durableId="1249582624">
    <w:abstractNumId w:val="91"/>
  </w:num>
  <w:num w:numId="254" w16cid:durableId="801003977">
    <w:abstractNumId w:val="245"/>
  </w:num>
  <w:num w:numId="255" w16cid:durableId="851649205">
    <w:abstractNumId w:val="181"/>
  </w:num>
  <w:num w:numId="256" w16cid:durableId="785277465">
    <w:abstractNumId w:val="109"/>
  </w:num>
  <w:num w:numId="257" w16cid:durableId="281307142">
    <w:abstractNumId w:val="169"/>
  </w:num>
  <w:num w:numId="258" w16cid:durableId="398137276">
    <w:abstractNumId w:val="301"/>
  </w:num>
  <w:num w:numId="259" w16cid:durableId="2117482281">
    <w:abstractNumId w:val="207"/>
  </w:num>
  <w:num w:numId="260" w16cid:durableId="854149011">
    <w:abstractNumId w:val="270"/>
  </w:num>
  <w:num w:numId="261" w16cid:durableId="389885789">
    <w:abstractNumId w:val="21"/>
  </w:num>
  <w:num w:numId="262" w16cid:durableId="135344235">
    <w:abstractNumId w:val="174"/>
  </w:num>
  <w:num w:numId="263" w16cid:durableId="897932030">
    <w:abstractNumId w:val="125"/>
  </w:num>
  <w:num w:numId="264" w16cid:durableId="1248614371">
    <w:abstractNumId w:val="343"/>
  </w:num>
  <w:num w:numId="265" w16cid:durableId="1733459800">
    <w:abstractNumId w:val="234"/>
  </w:num>
  <w:num w:numId="266" w16cid:durableId="1550071745">
    <w:abstractNumId w:val="78"/>
  </w:num>
  <w:num w:numId="267" w16cid:durableId="762380990">
    <w:abstractNumId w:val="110"/>
  </w:num>
  <w:num w:numId="268" w16cid:durableId="453645168">
    <w:abstractNumId w:val="269"/>
  </w:num>
  <w:num w:numId="269" w16cid:durableId="1211727720">
    <w:abstractNumId w:val="221"/>
  </w:num>
  <w:num w:numId="270" w16cid:durableId="745565845">
    <w:abstractNumId w:val="324"/>
  </w:num>
  <w:num w:numId="271" w16cid:durableId="1224869563">
    <w:abstractNumId w:val="87"/>
  </w:num>
  <w:num w:numId="272" w16cid:durableId="1584103040">
    <w:abstractNumId w:val="240"/>
  </w:num>
  <w:num w:numId="273" w16cid:durableId="1409577786">
    <w:abstractNumId w:val="236"/>
  </w:num>
  <w:num w:numId="274" w16cid:durableId="1911768071">
    <w:abstractNumId w:val="187"/>
  </w:num>
  <w:num w:numId="275" w16cid:durableId="1403791679">
    <w:abstractNumId w:val="54"/>
  </w:num>
  <w:num w:numId="276" w16cid:durableId="1064377053">
    <w:abstractNumId w:val="335"/>
  </w:num>
  <w:num w:numId="277" w16cid:durableId="137043122">
    <w:abstractNumId w:val="158"/>
  </w:num>
  <w:num w:numId="278" w16cid:durableId="275139504">
    <w:abstractNumId w:val="331"/>
  </w:num>
  <w:num w:numId="279" w16cid:durableId="1241595759">
    <w:abstractNumId w:val="273"/>
  </w:num>
  <w:num w:numId="280" w16cid:durableId="393162511">
    <w:abstractNumId w:val="154"/>
  </w:num>
  <w:num w:numId="281" w16cid:durableId="1597712966">
    <w:abstractNumId w:val="40"/>
  </w:num>
  <w:num w:numId="282" w16cid:durableId="363093350">
    <w:abstractNumId w:val="340"/>
  </w:num>
  <w:num w:numId="283" w16cid:durableId="847478580">
    <w:abstractNumId w:val="254"/>
  </w:num>
  <w:num w:numId="284" w16cid:durableId="1151678731">
    <w:abstractNumId w:val="157"/>
  </w:num>
  <w:num w:numId="285" w16cid:durableId="2127195629">
    <w:abstractNumId w:val="88"/>
  </w:num>
  <w:num w:numId="286" w16cid:durableId="859930114">
    <w:abstractNumId w:val="279"/>
  </w:num>
  <w:num w:numId="287" w16cid:durableId="104811470">
    <w:abstractNumId w:val="290"/>
  </w:num>
  <w:num w:numId="288" w16cid:durableId="1711108157">
    <w:abstractNumId w:val="213"/>
  </w:num>
  <w:num w:numId="289" w16cid:durableId="555624835">
    <w:abstractNumId w:val="75"/>
  </w:num>
  <w:num w:numId="290" w16cid:durableId="1711684533">
    <w:abstractNumId w:val="175"/>
  </w:num>
  <w:num w:numId="291" w16cid:durableId="784429236">
    <w:abstractNumId w:val="235"/>
  </w:num>
  <w:num w:numId="292" w16cid:durableId="484248394">
    <w:abstractNumId w:val="283"/>
  </w:num>
  <w:num w:numId="293" w16cid:durableId="365834781">
    <w:abstractNumId w:val="140"/>
  </w:num>
  <w:num w:numId="294" w16cid:durableId="1049572946">
    <w:abstractNumId w:val="208"/>
  </w:num>
  <w:num w:numId="295" w16cid:durableId="1258824762">
    <w:abstractNumId w:val="117"/>
  </w:num>
  <w:num w:numId="296" w16cid:durableId="787815315">
    <w:abstractNumId w:val="24"/>
  </w:num>
  <w:num w:numId="297" w16cid:durableId="1402290443">
    <w:abstractNumId w:val="83"/>
  </w:num>
  <w:num w:numId="298" w16cid:durableId="146941843">
    <w:abstractNumId w:val="15"/>
  </w:num>
  <w:num w:numId="299" w16cid:durableId="532697279">
    <w:abstractNumId w:val="342"/>
  </w:num>
  <w:num w:numId="300" w16cid:durableId="1949464349">
    <w:abstractNumId w:val="308"/>
  </w:num>
  <w:num w:numId="301" w16cid:durableId="1313175492">
    <w:abstractNumId w:val="280"/>
  </w:num>
  <w:num w:numId="302" w16cid:durableId="1295060039">
    <w:abstractNumId w:val="253"/>
  </w:num>
  <w:num w:numId="303" w16cid:durableId="845749828">
    <w:abstractNumId w:val="95"/>
  </w:num>
  <w:num w:numId="304" w16cid:durableId="883295164">
    <w:abstractNumId w:val="241"/>
  </w:num>
  <w:num w:numId="305" w16cid:durableId="1399354562">
    <w:abstractNumId w:val="330"/>
  </w:num>
  <w:num w:numId="306" w16cid:durableId="2129615884">
    <w:abstractNumId w:val="33"/>
  </w:num>
  <w:num w:numId="307" w16cid:durableId="1384020734">
    <w:abstractNumId w:val="41"/>
  </w:num>
  <w:num w:numId="308" w16cid:durableId="1590192884">
    <w:abstractNumId w:val="166"/>
  </w:num>
  <w:num w:numId="309" w16cid:durableId="1931891490">
    <w:abstractNumId w:val="205"/>
  </w:num>
  <w:num w:numId="310" w16cid:durableId="129983551">
    <w:abstractNumId w:val="58"/>
  </w:num>
  <w:num w:numId="311" w16cid:durableId="945698242">
    <w:abstractNumId w:val="62"/>
  </w:num>
  <w:num w:numId="312" w16cid:durableId="739791175">
    <w:abstractNumId w:val="81"/>
  </w:num>
  <w:num w:numId="313" w16cid:durableId="777986248">
    <w:abstractNumId w:val="243"/>
  </w:num>
  <w:num w:numId="314" w16cid:durableId="823858889">
    <w:abstractNumId w:val="247"/>
  </w:num>
  <w:num w:numId="315" w16cid:durableId="1425569398">
    <w:abstractNumId w:val="225"/>
  </w:num>
  <w:num w:numId="316" w16cid:durableId="789783151">
    <w:abstractNumId w:val="106"/>
  </w:num>
  <w:num w:numId="317" w16cid:durableId="747116935">
    <w:abstractNumId w:val="193"/>
  </w:num>
  <w:num w:numId="318" w16cid:durableId="2054192739">
    <w:abstractNumId w:val="9"/>
  </w:num>
  <w:num w:numId="319" w16cid:durableId="1539313890">
    <w:abstractNumId w:val="297"/>
  </w:num>
  <w:num w:numId="320" w16cid:durableId="1904900569">
    <w:abstractNumId w:val="276"/>
  </w:num>
  <w:num w:numId="321" w16cid:durableId="1067797870">
    <w:abstractNumId w:val="232"/>
  </w:num>
  <w:num w:numId="322" w16cid:durableId="1419642187">
    <w:abstractNumId w:val="124"/>
  </w:num>
  <w:num w:numId="323" w16cid:durableId="1621106735">
    <w:abstractNumId w:val="120"/>
  </w:num>
  <w:num w:numId="324" w16cid:durableId="405029885">
    <w:abstractNumId w:val="255"/>
  </w:num>
  <w:num w:numId="325" w16cid:durableId="631598992">
    <w:abstractNumId w:val="20"/>
  </w:num>
  <w:num w:numId="326" w16cid:durableId="333387933">
    <w:abstractNumId w:val="177"/>
  </w:num>
  <w:num w:numId="327" w16cid:durableId="916982205">
    <w:abstractNumId w:val="312"/>
  </w:num>
  <w:num w:numId="328" w16cid:durableId="1712531182">
    <w:abstractNumId w:val="212"/>
  </w:num>
  <w:num w:numId="329" w16cid:durableId="738477793">
    <w:abstractNumId w:val="113"/>
  </w:num>
  <w:num w:numId="330" w16cid:durableId="853572149">
    <w:abstractNumId w:val="321"/>
  </w:num>
  <w:num w:numId="331" w16cid:durableId="1512452374">
    <w:abstractNumId w:val="90"/>
  </w:num>
  <w:num w:numId="332" w16cid:durableId="609364281">
    <w:abstractNumId w:val="219"/>
  </w:num>
  <w:num w:numId="333" w16cid:durableId="830103586">
    <w:abstractNumId w:val="59"/>
  </w:num>
  <w:num w:numId="334" w16cid:durableId="950018112">
    <w:abstractNumId w:val="132"/>
  </w:num>
  <w:num w:numId="335" w16cid:durableId="814640889">
    <w:abstractNumId w:val="249"/>
  </w:num>
  <w:num w:numId="336" w16cid:durableId="754589259">
    <w:abstractNumId w:val="30"/>
  </w:num>
  <w:num w:numId="337" w16cid:durableId="1657763080">
    <w:abstractNumId w:val="209"/>
  </w:num>
  <w:num w:numId="338" w16cid:durableId="495532405">
    <w:abstractNumId w:val="16"/>
  </w:num>
  <w:num w:numId="339" w16cid:durableId="959454883">
    <w:abstractNumId w:val="286"/>
  </w:num>
  <w:num w:numId="340" w16cid:durableId="1727486013">
    <w:abstractNumId w:val="49"/>
  </w:num>
  <w:num w:numId="341" w16cid:durableId="875508264">
    <w:abstractNumId w:val="265"/>
  </w:num>
  <w:num w:numId="342" w16cid:durableId="829254131">
    <w:abstractNumId w:val="287"/>
  </w:num>
  <w:num w:numId="343" w16cid:durableId="866479493">
    <w:abstractNumId w:val="275"/>
  </w:num>
  <w:num w:numId="344" w16cid:durableId="2121102998">
    <w:abstractNumId w:val="260"/>
  </w:num>
  <w:num w:numId="345" w16cid:durableId="1299071509">
    <w:abstractNumId w:val="111"/>
  </w:num>
  <w:numIdMacAtCleanup w:val="3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B16"/>
    <w:rsid w:val="0015074B"/>
    <w:rsid w:val="001E14E9"/>
    <w:rsid w:val="00231C80"/>
    <w:rsid w:val="002659E8"/>
    <w:rsid w:val="00275014"/>
    <w:rsid w:val="0029639D"/>
    <w:rsid w:val="00321809"/>
    <w:rsid w:val="00326F90"/>
    <w:rsid w:val="00335926"/>
    <w:rsid w:val="00352FE2"/>
    <w:rsid w:val="003A764B"/>
    <w:rsid w:val="004048D3"/>
    <w:rsid w:val="00420CFA"/>
    <w:rsid w:val="00427786"/>
    <w:rsid w:val="005007B9"/>
    <w:rsid w:val="00562D00"/>
    <w:rsid w:val="0056491A"/>
    <w:rsid w:val="006A6990"/>
    <w:rsid w:val="00702EE2"/>
    <w:rsid w:val="00725637"/>
    <w:rsid w:val="00844D57"/>
    <w:rsid w:val="008453BA"/>
    <w:rsid w:val="00880F20"/>
    <w:rsid w:val="00A9646A"/>
    <w:rsid w:val="00AA1D8D"/>
    <w:rsid w:val="00B47730"/>
    <w:rsid w:val="00B97A59"/>
    <w:rsid w:val="00C37C19"/>
    <w:rsid w:val="00C65B46"/>
    <w:rsid w:val="00C765C3"/>
    <w:rsid w:val="00CB0664"/>
    <w:rsid w:val="00CD778B"/>
    <w:rsid w:val="00D668D4"/>
    <w:rsid w:val="00E63CB9"/>
    <w:rsid w:val="00F73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0FFBA0"/>
  <w14:defaultImageDpi w14:val="300"/>
  <w15:docId w15:val="{5C11D970-4BFC-40A9-BA28-AE37B463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31C8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1C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3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23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231C8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C80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v">
    <w:name w:val="ͼv"/>
    <w:basedOn w:val="Fuentedeprrafopredeter"/>
    <w:rsid w:val="00231C80"/>
  </w:style>
  <w:style w:type="character" w:customStyle="1" w:styleId="u">
    <w:name w:val="ͼu"/>
    <w:basedOn w:val="Fuentedeprrafopredeter"/>
    <w:rsid w:val="00231C80"/>
  </w:style>
  <w:style w:type="character" w:customStyle="1" w:styleId="n">
    <w:name w:val="ͼn"/>
    <w:basedOn w:val="Fuentedeprrafopredeter"/>
    <w:rsid w:val="00231C80"/>
  </w:style>
  <w:style w:type="character" w:customStyle="1" w:styleId="r">
    <w:name w:val="ͼr"/>
    <w:basedOn w:val="Fuentedeprrafopredeter"/>
    <w:rsid w:val="00231C80"/>
  </w:style>
  <w:style w:type="character" w:customStyle="1" w:styleId="t">
    <w:name w:val="ͼt"/>
    <w:basedOn w:val="Fuentedeprrafopredeter"/>
    <w:rsid w:val="00231C80"/>
  </w:style>
  <w:style w:type="character" w:customStyle="1" w:styleId="m">
    <w:name w:val="ͼm"/>
    <w:basedOn w:val="Fuentedeprrafopredeter"/>
    <w:rsid w:val="00231C80"/>
  </w:style>
  <w:style w:type="character" w:customStyle="1" w:styleId="q">
    <w:name w:val="ͼq"/>
    <w:basedOn w:val="Fuentedeprrafopredeter"/>
    <w:rsid w:val="00231C80"/>
  </w:style>
  <w:style w:type="character" w:customStyle="1" w:styleId="s">
    <w:name w:val="ͼs"/>
    <w:basedOn w:val="Fuentedeprrafopredeter"/>
    <w:rsid w:val="00231C80"/>
  </w:style>
  <w:style w:type="paragraph" w:styleId="TDC1">
    <w:name w:val="toc 1"/>
    <w:basedOn w:val="Normal"/>
    <w:next w:val="Normal"/>
    <w:autoRedefine/>
    <w:uiPriority w:val="39"/>
    <w:unhideWhenUsed/>
    <w:rsid w:val="003A764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A764B"/>
    <w:pPr>
      <w:spacing w:after="100"/>
      <w:ind w:left="220"/>
    </w:pPr>
  </w:style>
  <w:style w:type="character" w:customStyle="1" w:styleId="ms-05">
    <w:name w:val="ms-0.5"/>
    <w:basedOn w:val="Fuentedeprrafopredeter"/>
    <w:rsid w:val="00275014"/>
  </w:style>
  <w:style w:type="character" w:styleId="Hipervnculovisitado">
    <w:name w:val="FollowedHyperlink"/>
    <w:basedOn w:val="Fuentedeprrafopredeter"/>
    <w:uiPriority w:val="99"/>
    <w:semiHidden/>
    <w:unhideWhenUsed/>
    <w:rsid w:val="00275014"/>
    <w:rPr>
      <w:color w:val="800080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56491A"/>
    <w:pPr>
      <w:spacing w:after="100" w:line="278" w:lineRule="auto"/>
      <w:ind w:left="480"/>
    </w:pPr>
    <w:rPr>
      <w:kern w:val="2"/>
      <w:sz w:val="24"/>
      <w:szCs w:val="24"/>
      <w:lang w:val="es-ES" w:eastAsia="es-ES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56491A"/>
    <w:pPr>
      <w:spacing w:after="100" w:line="278" w:lineRule="auto"/>
      <w:ind w:left="720"/>
    </w:pPr>
    <w:rPr>
      <w:kern w:val="2"/>
      <w:sz w:val="24"/>
      <w:szCs w:val="24"/>
      <w:lang w:val="es-ES" w:eastAsia="es-E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56491A"/>
    <w:pPr>
      <w:spacing w:after="100" w:line="278" w:lineRule="auto"/>
      <w:ind w:left="960"/>
    </w:pPr>
    <w:rPr>
      <w:kern w:val="2"/>
      <w:sz w:val="24"/>
      <w:szCs w:val="24"/>
      <w:lang w:val="es-ES" w:eastAsia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56491A"/>
    <w:pPr>
      <w:spacing w:after="100" w:line="278" w:lineRule="auto"/>
      <w:ind w:left="1200"/>
    </w:pPr>
    <w:rPr>
      <w:kern w:val="2"/>
      <w:sz w:val="24"/>
      <w:szCs w:val="24"/>
      <w:lang w:val="es-ES" w:eastAsia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56491A"/>
    <w:pPr>
      <w:spacing w:after="100" w:line="278" w:lineRule="auto"/>
      <w:ind w:left="1440"/>
    </w:pPr>
    <w:rPr>
      <w:kern w:val="2"/>
      <w:sz w:val="24"/>
      <w:szCs w:val="24"/>
      <w:lang w:val="es-ES" w:eastAsia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56491A"/>
    <w:pPr>
      <w:spacing w:after="100" w:line="278" w:lineRule="auto"/>
      <w:ind w:left="1680"/>
    </w:pPr>
    <w:rPr>
      <w:kern w:val="2"/>
      <w:sz w:val="24"/>
      <w:szCs w:val="24"/>
      <w:lang w:val="es-ES" w:eastAsia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56491A"/>
    <w:pPr>
      <w:spacing w:after="100" w:line="278" w:lineRule="auto"/>
      <w:ind w:left="1920"/>
    </w:pPr>
    <w:rPr>
      <w:kern w:val="2"/>
      <w:sz w:val="24"/>
      <w:szCs w:val="24"/>
      <w:lang w:val="es-ES" w:eastAsia="es-ES"/>
      <w14:ligatures w14:val="standardContextual"/>
    </w:rPr>
  </w:style>
  <w:style w:type="character" w:customStyle="1" w:styleId="11">
    <w:name w:val="ͼ11"/>
    <w:basedOn w:val="Fuentedeprrafopredeter"/>
    <w:rsid w:val="00CD778B"/>
  </w:style>
  <w:style w:type="character" w:customStyle="1" w:styleId="z">
    <w:name w:val="ͼz"/>
    <w:basedOn w:val="Fuentedeprrafopredeter"/>
    <w:rsid w:val="00CD7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w3.org/TR/WCAG20/" TargetMode="External"/><Relationship Id="rId21" Type="http://schemas.openxmlformats.org/officeDocument/2006/relationships/hyperlink" Target="http://example.com/test/technologies.html" TargetMode="External"/><Relationship Id="rId42" Type="http://schemas.openxmlformats.org/officeDocument/2006/relationships/hyperlink" Target="https://webaim.org/resources/evalquickref/" TargetMode="External"/><Relationship Id="rId47" Type="http://schemas.openxmlformats.org/officeDocument/2006/relationships/hyperlink" Target="https://www.w3.org/WAI/ARIA/apg/patterns/?utm_source=chatgpt.com" TargetMode="External"/><Relationship Id="rId63" Type="http://schemas.openxmlformats.org/officeDocument/2006/relationships/hyperlink" Target="http://wave.webaim.org" TargetMode="External"/><Relationship Id="rId68" Type="http://schemas.openxmlformats.org/officeDocument/2006/relationships/hyperlink" Target="http://www.sidar.org/recur/aplica/heraff.php" TargetMode="External"/><Relationship Id="rId16" Type="http://schemas.openxmlformats.org/officeDocument/2006/relationships/hyperlink" Target="https://www.incibe.es" TargetMode="External"/><Relationship Id="rId11" Type="http://schemas.openxmlformats.org/officeDocument/2006/relationships/hyperlink" Target="https://www.w3.org/WAI/" TargetMode="External"/><Relationship Id="rId24" Type="http://schemas.openxmlformats.org/officeDocument/2006/relationships/hyperlink" Target="https://accesibilidadweb.dlsi.ua.es/?menu=legislacion" TargetMode="External"/><Relationship Id="rId32" Type="http://schemas.openxmlformats.org/officeDocument/2006/relationships/hyperlink" Target="http://www.sidar.org/traducciones/wcag20/es/comprender-wcag20/navigation-mechanisms-descriptive.html" TargetMode="External"/><Relationship Id="rId37" Type="http://schemas.openxmlformats.org/officeDocument/2006/relationships/hyperlink" Target="https://angular.dev/guide/aria/overview?utm_source=chatgpt.com" TargetMode="External"/><Relationship Id="rId40" Type="http://schemas.openxmlformats.org/officeDocument/2006/relationships/hyperlink" Target="https://www.w3.org/WAI/WCAG21/Understanding/use-of-color.html?utm_source=chatgpt.com" TargetMode="External"/><Relationship Id="rId45" Type="http://schemas.openxmlformats.org/officeDocument/2006/relationships/hyperlink" Target="https://angular.dev/best-practices/a11y?utm_source=chatgpt.com" TargetMode="External"/><Relationship Id="rId53" Type="http://schemas.openxmlformats.org/officeDocument/2006/relationships/hyperlink" Target="https://developers.google.com/search/docs/essentials?utm_source=chatgpt.com" TargetMode="External"/><Relationship Id="rId58" Type="http://schemas.openxmlformats.org/officeDocument/2006/relationships/hyperlink" Target="https://www.w3.org/TR/WCAG22/?utm_source=chatgpt.com" TargetMode="External"/><Relationship Id="rId66" Type="http://schemas.openxmlformats.org/officeDocument/2006/relationships/hyperlink" Target="http://jigsaw.w3.org/css-validator" TargetMode="External"/><Relationship Id="rId74" Type="http://schemas.openxmlformats.org/officeDocument/2006/relationships/hyperlink" Target="https://www.usableyaccesible.com/recurso_misvalidadores.php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w3.org/WAI/WCAG22/Understanding/images-of-text.html?utm_source=chatgpt.com" TargetMode="External"/><Relationship Id="rId19" Type="http://schemas.openxmlformats.org/officeDocument/2006/relationships/hyperlink" Target="http://www.w3.org/TR/2006/REC-WCAG20-YYYYMMDD/" TargetMode="External"/><Relationship Id="rId14" Type="http://schemas.openxmlformats.org/officeDocument/2006/relationships/hyperlink" Target="https://www.who.int" TargetMode="External"/><Relationship Id="rId22" Type="http://schemas.openxmlformats.org/officeDocument/2006/relationships/hyperlink" Target="https://accesibilidadweb.dlsi.ua.es/" TargetMode="External"/><Relationship Id="rId27" Type="http://schemas.openxmlformats.org/officeDocument/2006/relationships/hyperlink" Target="https://accesibilidadweb.dlsi.ua.es/?menu=legislacion" TargetMode="External"/><Relationship Id="rId30" Type="http://schemas.openxmlformats.org/officeDocument/2006/relationships/hyperlink" Target="https://olgacarreras.blogspot.com/2012/08/tabla-resumen-de-los-requisitos-de.html" TargetMode="External"/><Relationship Id="rId35" Type="http://schemas.openxmlformats.org/officeDocument/2006/relationships/hyperlink" Target="https://dyslexiefont.com/en/" TargetMode="External"/><Relationship Id="rId43" Type="http://schemas.openxmlformats.org/officeDocument/2006/relationships/hyperlink" Target="https://www.levelaccess.com/" TargetMode="External"/><Relationship Id="rId48" Type="http://schemas.openxmlformats.org/officeDocument/2006/relationships/hyperlink" Target="https://www.w3.org/TR/2021/NOTE-wai-aria-practices-1.2-20211129/?utm_source=chatgpt.com" TargetMode="External"/><Relationship Id="rId56" Type="http://schemas.openxmlformats.org/officeDocument/2006/relationships/hyperlink" Target="https://developers.google.com/search/docs/appearance/structured-data/search-gallery?utm_source=chatgpt.com" TargetMode="External"/><Relationship Id="rId64" Type="http://schemas.openxmlformats.org/officeDocument/2006/relationships/hyperlink" Target="http://validator.w3.org/unicorn" TargetMode="External"/><Relationship Id="rId69" Type="http://schemas.openxmlformats.org/officeDocument/2006/relationships/hyperlink" Target="http://wave.webaim.org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www.w3.org/TR/WCAG/" TargetMode="External"/><Relationship Id="rId51" Type="http://schemas.openxmlformats.org/officeDocument/2006/relationships/hyperlink" Target="https://www.w3.org/WAI/WCAG21/Understanding/name-role-value.html?utm_source=chatgpt.com" TargetMode="External"/><Relationship Id="rId72" Type="http://schemas.openxmlformats.org/officeDocument/2006/relationships/hyperlink" Target="https://www.powermapper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w3.org/TR/WCAG/" TargetMode="External"/><Relationship Id="rId17" Type="http://schemas.openxmlformats.org/officeDocument/2006/relationships/hyperlink" Target="http://example.com/nav" TargetMode="External"/><Relationship Id="rId25" Type="http://schemas.openxmlformats.org/officeDocument/2006/relationships/hyperlink" Target="https://accesibilidadweb.dlsi.ua.es/?menu=legislacion" TargetMode="External"/><Relationship Id="rId33" Type="http://schemas.openxmlformats.org/officeDocument/2006/relationships/hyperlink" Target="http://www.sidar.org/traducciones/wcag20/es/" TargetMode="External"/><Relationship Id="rId38" Type="http://schemas.openxmlformats.org/officeDocument/2006/relationships/hyperlink" Target="https://www.w3.org/WAI/WCAG21/Understanding/?utm_source=chatgpt.com" TargetMode="External"/><Relationship Id="rId46" Type="http://schemas.openxmlformats.org/officeDocument/2006/relationships/hyperlink" Target="https://angular.dev/guide/aria/overview?utm_source=chatgpt.com" TargetMode="External"/><Relationship Id="rId59" Type="http://schemas.openxmlformats.org/officeDocument/2006/relationships/hyperlink" Target="https://www.w3.org/WAI/WCAG22/Understanding/headings-and-labels.html?utm_source=chatgpt.com" TargetMode="External"/><Relationship Id="rId67" Type="http://schemas.openxmlformats.org/officeDocument/2006/relationships/hyperlink" Target="http://www.tawdis.net" TargetMode="External"/><Relationship Id="rId20" Type="http://schemas.openxmlformats.org/officeDocument/2006/relationships/hyperlink" Target="http://sample.com/AsCTsets/AS2-2008" TargetMode="External"/><Relationship Id="rId41" Type="http://schemas.openxmlformats.org/officeDocument/2006/relationships/hyperlink" Target="https://www.w3.org/WAI/WCAG21/Understanding/resize-text.html?utm_source=chatgpt.com" TargetMode="External"/><Relationship Id="rId54" Type="http://schemas.openxmlformats.org/officeDocument/2006/relationships/hyperlink" Target="https://developers.google.com/search/docs/appearance/snippet?utm_source=chatgpt.com" TargetMode="External"/><Relationship Id="rId62" Type="http://schemas.openxmlformats.org/officeDocument/2006/relationships/hyperlink" Target="http://www.tawdis.net/" TargetMode="External"/><Relationship Id="rId70" Type="http://schemas.openxmlformats.org/officeDocument/2006/relationships/hyperlink" Target="http://www.cynthiasays.com" TargetMode="External"/><Relationship Id="rId75" Type="http://schemas.openxmlformats.org/officeDocument/2006/relationships/hyperlink" Target="https://accesibilidadweb.dlsi.ua.es/?menu=hr-revisio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.org" TargetMode="External"/><Relationship Id="rId15" Type="http://schemas.openxmlformats.org/officeDocument/2006/relationships/hyperlink" Target="https://www.sidar.org" TargetMode="External"/><Relationship Id="rId23" Type="http://schemas.openxmlformats.org/officeDocument/2006/relationships/hyperlink" Target="https://olgacarreras.blogspot.com/" TargetMode="External"/><Relationship Id="rId28" Type="http://schemas.openxmlformats.org/officeDocument/2006/relationships/hyperlink" Target="https://olgacarreras.blogspot.com/2012/08/tabla-resumen-de-los-requisitos-de.html" TargetMode="External"/><Relationship Id="rId36" Type="http://schemas.openxmlformats.org/officeDocument/2006/relationships/hyperlink" Target="https://angular.dev/best-practices/a11y?utm_source=chatgpt.com" TargetMode="External"/><Relationship Id="rId49" Type="http://schemas.openxmlformats.org/officeDocument/2006/relationships/hyperlink" Target="https://www.w3.org/TR/WCAG22/?utm_source=chatgpt.com" TargetMode="External"/><Relationship Id="rId57" Type="http://schemas.openxmlformats.org/officeDocument/2006/relationships/hyperlink" Target="https://angular.dev/guide/ssr?utm_source=chatgpt.com" TargetMode="External"/><Relationship Id="rId10" Type="http://schemas.openxmlformats.org/officeDocument/2006/relationships/hyperlink" Target="https://www.w3.org" TargetMode="External"/><Relationship Id="rId31" Type="http://schemas.openxmlformats.org/officeDocument/2006/relationships/hyperlink" Target="https://www.w3.org/TR/UNDERSTANDING-WCAG20/time-limits-pause.html" TargetMode="External"/><Relationship Id="rId44" Type="http://schemas.openxmlformats.org/officeDocument/2006/relationships/hyperlink" Target="https://dyslexiefont.com/nl/" TargetMode="External"/><Relationship Id="rId52" Type="http://schemas.openxmlformats.org/officeDocument/2006/relationships/hyperlink" Target="https://developers.google.com/search/docs/fundamentals/seo-starter-guide?utm_source=chatgpt.com" TargetMode="External"/><Relationship Id="rId60" Type="http://schemas.openxmlformats.org/officeDocument/2006/relationships/hyperlink" Target="https://www.w3.org/WAI/WCAG22/Understanding/link-purpose-in-context.html?utm_source=chatgpt.com" TargetMode="External"/><Relationship Id="rId65" Type="http://schemas.openxmlformats.org/officeDocument/2006/relationships/hyperlink" Target="http://validator.w3.org" TargetMode="External"/><Relationship Id="rId73" Type="http://schemas.openxmlformats.org/officeDocument/2006/relationships/hyperlink" Target="https://examinator.w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a.es" TargetMode="External"/><Relationship Id="rId13" Type="http://schemas.openxmlformats.org/officeDocument/2006/relationships/hyperlink" Target="https://www.ine.es" TargetMode="External"/><Relationship Id="rId18" Type="http://schemas.openxmlformats.org/officeDocument/2006/relationships/hyperlink" Target="http://example.com/docs" TargetMode="External"/><Relationship Id="rId39" Type="http://schemas.openxmlformats.org/officeDocument/2006/relationships/hyperlink" Target="https://www.w3.org/WAI/WCAG22/Understanding/contrast-minimum.html?utm_source=chatgpt.com" TargetMode="External"/><Relationship Id="rId34" Type="http://schemas.openxmlformats.org/officeDocument/2006/relationships/hyperlink" Target="http://www.sidar.org/traducciones/wcag20/es/" TargetMode="External"/><Relationship Id="rId50" Type="http://schemas.openxmlformats.org/officeDocument/2006/relationships/hyperlink" Target="https://www.w3.org/WAI/WCAG21/Understanding/keyboard.html?utm_source=chatgpt.com" TargetMode="External"/><Relationship Id="rId55" Type="http://schemas.openxmlformats.org/officeDocument/2006/relationships/hyperlink" Target="https://developers.google.com/search/docs/appearance/structured-data/breadcrumb?utm_source=chatgpt.com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www.w3.org/WAI/" TargetMode="External"/><Relationship Id="rId71" Type="http://schemas.openxmlformats.org/officeDocument/2006/relationships/hyperlink" Target="http://fea20.cita.illinis.edu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olgacarreras.blogspot.com.es/2012/08/tabla-resumen-de-los-requisitos-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28819</Words>
  <Characters>158507</Characters>
  <Application>Microsoft Office Word</Application>
  <DocSecurity>0</DocSecurity>
  <Lines>1320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 Jim</cp:lastModifiedBy>
  <cp:revision>16</cp:revision>
  <dcterms:created xsi:type="dcterms:W3CDTF">2013-12-23T23:15:00Z</dcterms:created>
  <dcterms:modified xsi:type="dcterms:W3CDTF">2026-04-20T07:59:00Z</dcterms:modified>
  <cp:category/>
</cp:coreProperties>
</file>